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F053E" w14:textId="77777777" w:rsidR="00353F05" w:rsidRDefault="00353F05" w:rsidP="00353F05">
      <w:pPr>
        <w:spacing w:after="280"/>
        <w:jc w:val="center"/>
      </w:pPr>
      <w:r>
        <w:rPr>
          <w:b/>
          <w:sz w:val="36"/>
        </w:rPr>
        <w:t>E-COMMERCE ORDER MANAGEMENT SYSTEM</w:t>
      </w:r>
    </w:p>
    <w:p w14:paraId="7858E58D" w14:textId="77777777" w:rsidR="00353F05" w:rsidRDefault="00353F05" w:rsidP="00353F05">
      <w:pPr>
        <w:spacing w:after="160"/>
        <w:jc w:val="center"/>
      </w:pPr>
      <w:r>
        <w:t>A DBMS Capstone Project Report submitted in partial fulfillment of the requirements for the award of the degree of</w:t>
      </w:r>
    </w:p>
    <w:p w14:paraId="056B3DC0" w14:textId="77777777" w:rsidR="00353F05" w:rsidRDefault="00353F05" w:rsidP="00353F05">
      <w:pPr>
        <w:spacing w:after="120"/>
        <w:jc w:val="center"/>
      </w:pPr>
      <w:r>
        <w:rPr>
          <w:b/>
          <w:sz w:val="28"/>
        </w:rPr>
        <w:t>BACHELOR OF TECHNOLOGY</w:t>
      </w:r>
    </w:p>
    <w:p w14:paraId="7E2C9509" w14:textId="77777777" w:rsidR="00353F05" w:rsidRDefault="00353F05" w:rsidP="00353F05">
      <w:pPr>
        <w:spacing w:after="120"/>
        <w:jc w:val="center"/>
      </w:pPr>
      <w:r>
        <w:t>in</w:t>
      </w:r>
    </w:p>
    <w:p w14:paraId="0F5E7382" w14:textId="77777777" w:rsidR="00353F05" w:rsidRDefault="00353F05" w:rsidP="00353F05">
      <w:pPr>
        <w:spacing w:after="80"/>
        <w:jc w:val="center"/>
      </w:pPr>
      <w:r>
        <w:rPr>
          <w:b/>
          <w:sz w:val="28"/>
        </w:rPr>
        <w:t>ARTIFICIAL INTELLIGENCE AND MACHINE LEARNING</w:t>
      </w:r>
    </w:p>
    <w:p w14:paraId="3581F1CF" w14:textId="77777777" w:rsidR="00353F05" w:rsidRDefault="00353F05" w:rsidP="00353F05">
      <w:pPr>
        <w:jc w:val="center"/>
      </w:pPr>
    </w:p>
    <w:p w14:paraId="552652C9" w14:textId="77777777" w:rsidR="00353F05" w:rsidRDefault="00353F05" w:rsidP="00353F05">
      <w:pPr>
        <w:spacing w:after="120"/>
        <w:jc w:val="center"/>
      </w:pPr>
      <w:r>
        <w:t>Submitted By</w:t>
      </w:r>
    </w:p>
    <w:p w14:paraId="3A42D8E3" w14:textId="77777777" w:rsidR="00353F05" w:rsidRDefault="00353F05" w:rsidP="00353F05">
      <w:pPr>
        <w:spacing w:after="80"/>
        <w:jc w:val="center"/>
      </w:pPr>
      <w:r>
        <w:rPr>
          <w:b/>
          <w:sz w:val="26"/>
        </w:rPr>
        <w:t>U.DEEPIKA  – 25B11AIC25</w:t>
      </w:r>
    </w:p>
    <w:p w14:paraId="31875D93" w14:textId="77777777" w:rsidR="00353F05" w:rsidRDefault="00353F05" w:rsidP="00353F05">
      <w:pPr>
        <w:spacing w:after="80"/>
        <w:jc w:val="center"/>
      </w:pPr>
      <w:r>
        <w:rPr>
          <w:b/>
          <w:sz w:val="26"/>
        </w:rPr>
        <w:t>P.HARSHITHA –  25B11AI990</w:t>
      </w:r>
    </w:p>
    <w:p w14:paraId="311D9377" w14:textId="77777777" w:rsidR="00353F05" w:rsidRDefault="00353F05" w:rsidP="00353F05">
      <w:pPr>
        <w:spacing w:after="80"/>
        <w:jc w:val="center"/>
      </w:pPr>
      <w:r>
        <w:rPr>
          <w:b/>
          <w:sz w:val="26"/>
        </w:rPr>
        <w:t>P.SUPRIYA  – 25B11AI985</w:t>
      </w:r>
    </w:p>
    <w:p w14:paraId="56AF0582" w14:textId="42A03C5E" w:rsidR="00353F05" w:rsidRDefault="00353F05" w:rsidP="00353F05">
      <w:pPr>
        <w:spacing w:after="80"/>
        <w:jc w:val="center"/>
      </w:pPr>
      <w:r>
        <w:rPr>
          <w:b/>
          <w:sz w:val="26"/>
        </w:rPr>
        <w:t>A.HEMANTH –  26B21AI166</w:t>
      </w:r>
    </w:p>
    <w:p w14:paraId="13733ECC" w14:textId="77777777" w:rsidR="00353F05" w:rsidRDefault="00353F05" w:rsidP="00353F05">
      <w:pPr>
        <w:jc w:val="center"/>
      </w:pPr>
    </w:p>
    <w:p w14:paraId="473CC12C" w14:textId="77777777" w:rsidR="00353F05" w:rsidRDefault="00353F05" w:rsidP="00353F05">
      <w:pPr>
        <w:spacing w:after="120"/>
        <w:jc w:val="center"/>
      </w:pPr>
      <w:r>
        <w:t>Under the esteemed guidance of</w:t>
      </w:r>
    </w:p>
    <w:p w14:paraId="00CB7D25" w14:textId="77777777" w:rsidR="00353F05" w:rsidRDefault="00353F05" w:rsidP="00353F05">
      <w:pPr>
        <w:spacing w:after="40"/>
        <w:jc w:val="center"/>
        <w:rPr>
          <w:b/>
          <w:sz w:val="26"/>
        </w:rPr>
      </w:pPr>
      <w:r w:rsidRPr="00F11397">
        <w:rPr>
          <w:b/>
          <w:szCs w:val="20"/>
        </w:rPr>
        <w:t xml:space="preserve">Mr. T.Srinivasulu </w:t>
      </w:r>
      <w:r w:rsidRPr="00F11397">
        <w:rPr>
          <w:b/>
          <w:sz w:val="18"/>
          <w:szCs w:val="14"/>
        </w:rPr>
        <w:t>M.Tech, (Ph.D.)</w:t>
      </w:r>
    </w:p>
    <w:p w14:paraId="198CA4D9" w14:textId="77777777" w:rsidR="00353F05" w:rsidRPr="00F11397" w:rsidRDefault="00353F05" w:rsidP="00353F05">
      <w:pPr>
        <w:spacing w:after="40"/>
        <w:jc w:val="center"/>
        <w:rPr>
          <w:sz w:val="22"/>
          <w:szCs w:val="20"/>
        </w:rPr>
      </w:pPr>
      <w:r w:rsidRPr="00F11397">
        <w:rPr>
          <w:b/>
          <w:szCs w:val="20"/>
        </w:rPr>
        <w:t>Assistant Professor</w:t>
      </w:r>
    </w:p>
    <w:p w14:paraId="439CD959" w14:textId="77777777" w:rsidR="00353F05" w:rsidRDefault="00353F05" w:rsidP="00353F05">
      <w:pPr>
        <w:jc w:val="center"/>
      </w:pPr>
    </w:p>
    <w:p w14:paraId="734AF95E" w14:textId="77777777" w:rsidR="00353F05" w:rsidRDefault="00353F05" w:rsidP="00353F05">
      <w:pPr>
        <w:jc w:val="center"/>
      </w:pPr>
      <w:r>
        <w:rPr>
          <w:b/>
          <w:noProof/>
          <w:sz w:val="20"/>
        </w:rPr>
        <w:drawing>
          <wp:inline distT="0" distB="0" distL="0" distR="0" wp14:anchorId="76758B7A" wp14:editId="0F4B165F">
            <wp:extent cx="2382520" cy="2218690"/>
            <wp:effectExtent l="0" t="0" r="0" b="0"/>
            <wp:docPr id="2" name="Image 2" descr="The image depicts the logo of ADITYA University, featuring a central, circular emblem with a radiant sun motif and the institution's name prominently displaye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The image depicts the logo of ADITYA University, featuring a central, circular emblem with a radiant sun motif and the institution's name prominently displayed.&#10;&#10;AI-generated content may be incorrect."/>
                    <pic:cNvPicPr/>
                  </pic:nvPicPr>
                  <pic:blipFill>
                    <a:blip r:embed="rId7" cstate="print"/>
                    <a:stretch>
                      <a:fillRect/>
                    </a:stretch>
                  </pic:blipFill>
                  <pic:spPr>
                    <a:xfrm>
                      <a:off x="0" y="0"/>
                      <a:ext cx="2382520" cy="2218690"/>
                    </a:xfrm>
                    <a:prstGeom prst="rect">
                      <a:avLst/>
                    </a:prstGeom>
                  </pic:spPr>
                </pic:pic>
              </a:graphicData>
            </a:graphic>
          </wp:inline>
        </w:drawing>
      </w:r>
    </w:p>
    <w:p w14:paraId="1E4D7EFD" w14:textId="77777777" w:rsidR="00353F05" w:rsidRDefault="00353F05" w:rsidP="00353F05">
      <w:pPr>
        <w:spacing w:after="120"/>
        <w:jc w:val="center"/>
        <w:rPr>
          <w:b/>
          <w:sz w:val="26"/>
        </w:rPr>
      </w:pPr>
    </w:p>
    <w:p w14:paraId="1E0D82DC" w14:textId="77777777" w:rsidR="00353F05" w:rsidRDefault="00353F05" w:rsidP="00353F05">
      <w:pPr>
        <w:spacing w:after="120"/>
        <w:jc w:val="center"/>
      </w:pPr>
      <w:r>
        <w:rPr>
          <w:b/>
          <w:sz w:val="26"/>
        </w:rPr>
        <w:t>DEPARTMENT OF ARTIFICIAL INTELLIGENCE AND MACHINE LEARNING</w:t>
      </w:r>
    </w:p>
    <w:p w14:paraId="0761E853" w14:textId="77777777" w:rsidR="00353F05" w:rsidRDefault="00353F05" w:rsidP="00353F05">
      <w:pPr>
        <w:spacing w:after="40"/>
        <w:jc w:val="center"/>
      </w:pPr>
      <w:r>
        <w:rPr>
          <w:b/>
          <w:sz w:val="32"/>
        </w:rPr>
        <w:t>ADITYA UNIVERSITY</w:t>
      </w:r>
    </w:p>
    <w:p w14:paraId="521A66AF" w14:textId="77777777" w:rsidR="00353F05" w:rsidRPr="00F11397" w:rsidRDefault="00353F05" w:rsidP="00353F05">
      <w:pPr>
        <w:spacing w:after="40"/>
        <w:jc w:val="center"/>
        <w:rPr>
          <w:sz w:val="22"/>
          <w:szCs w:val="20"/>
        </w:rPr>
      </w:pPr>
      <w:r w:rsidRPr="00F11397">
        <w:rPr>
          <w:sz w:val="20"/>
          <w:szCs w:val="20"/>
        </w:rPr>
        <w:t>(Formerly Aditya Engineering College (A))</w:t>
      </w:r>
    </w:p>
    <w:p w14:paraId="59E219B2" w14:textId="77777777" w:rsidR="00353F05" w:rsidRDefault="00353F05" w:rsidP="00353F05">
      <w:pPr>
        <w:spacing w:after="160"/>
        <w:jc w:val="center"/>
        <w:rPr>
          <w:sz w:val="22"/>
        </w:rPr>
      </w:pPr>
      <w:r>
        <w:rPr>
          <w:sz w:val="22"/>
        </w:rPr>
        <w:t>Aditya Nagar, ADB Road, Surampalem, Andhra Pradesh, India</w:t>
      </w:r>
    </w:p>
    <w:p w14:paraId="52009E80" w14:textId="77777777" w:rsidR="00353F05" w:rsidRDefault="00353F05" w:rsidP="00353F05">
      <w:pPr>
        <w:spacing w:after="160"/>
        <w:jc w:val="center"/>
      </w:pPr>
      <w:r>
        <w:rPr>
          <w:b/>
          <w:sz w:val="26"/>
        </w:rPr>
        <w:t>2026 – 2027</w:t>
      </w:r>
    </w:p>
    <w:p w14:paraId="7CCD705C" w14:textId="77777777" w:rsidR="00353F05" w:rsidRDefault="00353F05" w:rsidP="00353F05">
      <w:pPr>
        <w:jc w:val="center"/>
      </w:pPr>
      <w:r>
        <w:br w:type="page"/>
      </w:r>
      <w:r>
        <w:rPr>
          <w:noProof/>
          <w:sz w:val="20"/>
        </w:rPr>
        <w:lastRenderedPageBreak/>
        <w:drawing>
          <wp:inline distT="0" distB="0" distL="0" distR="0" wp14:anchorId="1967ADCF" wp14:editId="1838B27A">
            <wp:extent cx="2874044" cy="413670"/>
            <wp:effectExtent l="0" t="0" r="0" b="0"/>
            <wp:docPr id="3" name="Image 3" descr="The image depicts the logo of ADITYA UNIVERSITY, formerly known as Aditya Engineering College (A).&#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The image depicts the logo of ADITYA UNIVERSITY, formerly known as Aditya Engineering College (A).&#10;&#10;AI-generated content may be incorrect."/>
                    <pic:cNvPicPr/>
                  </pic:nvPicPr>
                  <pic:blipFill>
                    <a:blip r:embed="rId8" cstate="print"/>
                    <a:stretch>
                      <a:fillRect/>
                    </a:stretch>
                  </pic:blipFill>
                  <pic:spPr>
                    <a:xfrm>
                      <a:off x="0" y="0"/>
                      <a:ext cx="2874044" cy="413670"/>
                    </a:xfrm>
                    <a:prstGeom prst="rect">
                      <a:avLst/>
                    </a:prstGeom>
                  </pic:spPr>
                </pic:pic>
              </a:graphicData>
            </a:graphic>
          </wp:inline>
        </w:drawing>
      </w:r>
    </w:p>
    <w:p w14:paraId="705C6DC8" w14:textId="77777777" w:rsidR="00353F05" w:rsidRDefault="00353F05" w:rsidP="00353F05">
      <w:pPr>
        <w:spacing w:after="120"/>
        <w:jc w:val="center"/>
      </w:pPr>
      <w:r>
        <w:rPr>
          <w:sz w:val="22"/>
        </w:rPr>
        <w:t>Aditya Nagar, ADB Road, Surampalem, Andhra Pradesh, India</w:t>
      </w:r>
    </w:p>
    <w:p w14:paraId="24EC954F" w14:textId="77777777" w:rsidR="00353F05" w:rsidRPr="00F500DE" w:rsidRDefault="00353F05" w:rsidP="00EC369F">
      <w:pPr>
        <w:ind w:right="2"/>
        <w:jc w:val="both"/>
        <w:rPr>
          <w:b/>
        </w:rPr>
      </w:pPr>
      <w:r w:rsidRPr="00F500DE">
        <w:rPr>
          <w:b/>
        </w:rPr>
        <w:t>DEPARTMENT</w:t>
      </w:r>
      <w:r w:rsidRPr="00F500DE">
        <w:rPr>
          <w:b/>
          <w:spacing w:val="-3"/>
        </w:rPr>
        <w:t xml:space="preserve"> </w:t>
      </w:r>
      <w:r w:rsidRPr="00F500DE">
        <w:rPr>
          <w:b/>
        </w:rPr>
        <w:t>OF</w:t>
      </w:r>
      <w:r w:rsidRPr="00F500DE">
        <w:rPr>
          <w:b/>
          <w:spacing w:val="-3"/>
        </w:rPr>
        <w:t xml:space="preserve"> </w:t>
      </w:r>
      <w:r w:rsidRPr="00F500DE">
        <w:rPr>
          <w:b/>
        </w:rPr>
        <w:t>ARTIFICIAL</w:t>
      </w:r>
      <w:r w:rsidRPr="00F500DE">
        <w:rPr>
          <w:b/>
          <w:spacing w:val="-3"/>
        </w:rPr>
        <w:t xml:space="preserve"> </w:t>
      </w:r>
      <w:r w:rsidRPr="00F500DE">
        <w:rPr>
          <w:b/>
        </w:rPr>
        <w:t>INTELLIGENCE</w:t>
      </w:r>
      <w:r w:rsidRPr="00F500DE">
        <w:rPr>
          <w:b/>
          <w:spacing w:val="-3"/>
        </w:rPr>
        <w:t xml:space="preserve"> </w:t>
      </w:r>
      <w:r w:rsidRPr="00F500DE">
        <w:rPr>
          <w:b/>
        </w:rPr>
        <w:t>AND</w:t>
      </w:r>
      <w:r w:rsidRPr="00F500DE">
        <w:rPr>
          <w:b/>
          <w:spacing w:val="-4"/>
        </w:rPr>
        <w:t xml:space="preserve"> </w:t>
      </w:r>
      <w:r w:rsidRPr="00F500DE">
        <w:rPr>
          <w:b/>
        </w:rPr>
        <w:t>MACHINE</w:t>
      </w:r>
      <w:r w:rsidRPr="00F500DE">
        <w:rPr>
          <w:b/>
          <w:spacing w:val="-2"/>
        </w:rPr>
        <w:t xml:space="preserve"> LEARNING</w:t>
      </w:r>
    </w:p>
    <w:p w14:paraId="2328B0B9" w14:textId="77777777" w:rsidR="00353F05" w:rsidRDefault="00353F05" w:rsidP="00AB4E65">
      <w:pPr>
        <w:spacing w:after="360"/>
        <w:jc w:val="center"/>
        <w:rPr>
          <w:b/>
          <w:color w:val="C00000"/>
        </w:rPr>
      </w:pPr>
      <w:r>
        <w:rPr>
          <w:b/>
          <w:noProof/>
          <w:sz w:val="20"/>
        </w:rPr>
        <w:drawing>
          <wp:inline distT="0" distB="0" distL="0" distR="0" wp14:anchorId="086700CA" wp14:editId="5223A678">
            <wp:extent cx="1262924" cy="1173479"/>
            <wp:effectExtent l="0" t="0" r="0" b="8255"/>
            <wp:docPr id="4" name="Image 4" descr="The image depicts the logo of ADITYA University, featuring a central, circular emblem with a radiant sun motif and the institution's name prominently displaye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The image depicts the logo of ADITYA University, featuring a central, circular emblem with a radiant sun motif and the institution's name prominently displayed.&#10;&#10;AI-generated content may be incorrect."/>
                    <pic:cNvPicPr/>
                  </pic:nvPicPr>
                  <pic:blipFill>
                    <a:blip r:embed="rId7" cstate="print"/>
                    <a:stretch>
                      <a:fillRect/>
                    </a:stretch>
                  </pic:blipFill>
                  <pic:spPr>
                    <a:xfrm>
                      <a:off x="0" y="0"/>
                      <a:ext cx="1262924" cy="1173479"/>
                    </a:xfrm>
                    <a:prstGeom prst="rect">
                      <a:avLst/>
                    </a:prstGeom>
                  </pic:spPr>
                </pic:pic>
              </a:graphicData>
            </a:graphic>
          </wp:inline>
        </w:drawing>
      </w:r>
    </w:p>
    <w:p w14:paraId="6B106572" w14:textId="77777777" w:rsidR="00353F05" w:rsidRDefault="00353F05" w:rsidP="00AB4E65">
      <w:pPr>
        <w:spacing w:after="360"/>
        <w:jc w:val="center"/>
      </w:pPr>
      <w:r>
        <w:rPr>
          <w:b/>
          <w:sz w:val="32"/>
        </w:rPr>
        <w:t>CERTIFICATE</w:t>
      </w:r>
    </w:p>
    <w:p w14:paraId="6F10C81D" w14:textId="77777777" w:rsidR="00353F05" w:rsidRPr="000F0DA9" w:rsidRDefault="00353F05" w:rsidP="00EC369F">
      <w:pPr>
        <w:spacing w:after="80"/>
        <w:jc w:val="both"/>
      </w:pPr>
      <w:r>
        <w:t>This is to certify that the DBMS Capstone Project report entitled “</w:t>
      </w:r>
      <w:r w:rsidRPr="000F0DA9">
        <w:rPr>
          <w:b/>
          <w:bCs/>
        </w:rPr>
        <w:t>E-COMMERCE ORDER</w:t>
      </w:r>
      <w:r>
        <w:t xml:space="preserve"> </w:t>
      </w:r>
      <w:r w:rsidRPr="000F0DA9">
        <w:rPr>
          <w:b/>
          <w:bCs/>
        </w:rPr>
        <w:t>MANAGEMENT SYSTEM</w:t>
      </w:r>
      <w:r>
        <w:t xml:space="preserve">” is being submitted by </w:t>
      </w:r>
      <w:r w:rsidRPr="000F0DA9">
        <w:rPr>
          <w:b/>
          <w:bCs/>
        </w:rPr>
        <w:t>U.DEEPIKA</w:t>
      </w:r>
      <w:r w:rsidRPr="00D503B6">
        <w:rPr>
          <w:b/>
          <w:bCs/>
        </w:rPr>
        <w:t xml:space="preserve"> (Roll No.25B11AIC25),</w:t>
      </w:r>
      <w:r>
        <w:t xml:space="preserve">  </w:t>
      </w:r>
      <w:r w:rsidRPr="000F0DA9">
        <w:rPr>
          <w:b/>
          <w:szCs w:val="24"/>
        </w:rPr>
        <w:t>P.HARSHITHA</w:t>
      </w:r>
      <w:r>
        <w:rPr>
          <w:b/>
          <w:sz w:val="26"/>
        </w:rPr>
        <w:t xml:space="preserve"> </w:t>
      </w:r>
      <w:r w:rsidRPr="00D503B6">
        <w:rPr>
          <w:b/>
          <w:bCs/>
        </w:rPr>
        <w:t>(Roll No.</w:t>
      </w:r>
      <w:r w:rsidRPr="00D503B6">
        <w:rPr>
          <w:b/>
          <w:bCs/>
          <w:sz w:val="26"/>
        </w:rPr>
        <w:t xml:space="preserve"> </w:t>
      </w:r>
      <w:r w:rsidRPr="00D503B6">
        <w:rPr>
          <w:b/>
          <w:bCs/>
          <w:szCs w:val="24"/>
        </w:rPr>
        <w:t>25B11AI990</w:t>
      </w:r>
      <w:r>
        <w:t>),</w:t>
      </w:r>
      <w:r w:rsidRPr="000F0DA9">
        <w:rPr>
          <w:b/>
          <w:sz w:val="26"/>
        </w:rPr>
        <w:t xml:space="preserve"> </w:t>
      </w:r>
      <w:r w:rsidRPr="00D503B6">
        <w:rPr>
          <w:b/>
          <w:szCs w:val="24"/>
        </w:rPr>
        <w:t>P.SUPRIYA</w:t>
      </w:r>
      <w:r>
        <w:t xml:space="preserve"> </w:t>
      </w:r>
      <w:r w:rsidRPr="00D503B6">
        <w:rPr>
          <w:b/>
          <w:bCs/>
        </w:rPr>
        <w:t>(Roll No.</w:t>
      </w:r>
      <w:r w:rsidRPr="00D503B6">
        <w:rPr>
          <w:b/>
          <w:bCs/>
          <w:sz w:val="26"/>
        </w:rPr>
        <w:t xml:space="preserve"> –</w:t>
      </w:r>
      <w:r>
        <w:rPr>
          <w:b/>
          <w:sz w:val="26"/>
        </w:rPr>
        <w:t xml:space="preserve"> 25B11AI985</w:t>
      </w:r>
      <w:r w:rsidRPr="00D503B6">
        <w:rPr>
          <w:b/>
          <w:bCs/>
        </w:rPr>
        <w:t xml:space="preserve">) </w:t>
      </w:r>
      <w:r>
        <w:t xml:space="preserve">and </w:t>
      </w:r>
      <w:r w:rsidRPr="00D503B6">
        <w:rPr>
          <w:b/>
          <w:szCs w:val="24"/>
        </w:rPr>
        <w:t>A.HEMANTH</w:t>
      </w:r>
      <w:r>
        <w:t xml:space="preserve"> </w:t>
      </w:r>
      <w:r w:rsidRPr="00D503B6">
        <w:rPr>
          <w:b/>
          <w:bCs/>
        </w:rPr>
        <w:t>(Roll No.</w:t>
      </w:r>
      <w:r w:rsidRPr="00D503B6">
        <w:rPr>
          <w:b/>
          <w:bCs/>
          <w:szCs w:val="24"/>
        </w:rPr>
        <w:t>26B21AI166</w:t>
      </w:r>
      <w:r>
        <w:t xml:space="preserve">) in partial fulfillment of the requirements for the award of the B.Tech. degree in Artificial Intelligence and Machine Learning. </w:t>
      </w:r>
      <w:r w:rsidRPr="00F500DE">
        <w:rPr>
          <w:lang w:val="en-IN"/>
        </w:rPr>
        <w:t xml:space="preserve">The work documented in this report was carried out as part of the </w:t>
      </w:r>
      <w:r w:rsidRPr="00F500DE">
        <w:rPr>
          <w:b/>
          <w:bCs/>
          <w:lang w:val="en-IN"/>
        </w:rPr>
        <w:t>Capstone Project</w:t>
      </w:r>
      <w:r w:rsidRPr="00F500DE">
        <w:rPr>
          <w:lang w:val="en-IN"/>
        </w:rPr>
        <w:t xml:space="preserve"> for the course </w:t>
      </w:r>
      <w:r w:rsidRPr="00F500DE">
        <w:rPr>
          <w:b/>
          <w:bCs/>
          <w:lang w:val="en-IN"/>
        </w:rPr>
        <w:t>Database Management Systems (2501IT05)</w:t>
      </w:r>
      <w:r w:rsidRPr="00F500DE">
        <w:rPr>
          <w:lang w:val="en-IN"/>
        </w:rPr>
        <w:t xml:space="preserve"> during the academic year </w:t>
      </w:r>
      <w:r w:rsidRPr="00F500DE">
        <w:rPr>
          <w:b/>
          <w:bCs/>
          <w:lang w:val="en-IN"/>
        </w:rPr>
        <w:t>2026–2027</w:t>
      </w:r>
      <w:r>
        <w:t>, and records the database design, implementation, and documentation undertaken by the team.</w:t>
      </w:r>
    </w:p>
    <w:p w14:paraId="71D9EA8E" w14:textId="77777777" w:rsidR="00353F05" w:rsidRDefault="00353F05" w:rsidP="00EC369F">
      <w:pPr>
        <w:jc w:val="both"/>
      </w:pPr>
    </w:p>
    <w:p w14:paraId="50084AB0" w14:textId="77777777" w:rsidR="00353F05" w:rsidRDefault="00353F05" w:rsidP="00EC369F">
      <w:pPr>
        <w:jc w:val="both"/>
      </w:pPr>
    </w:p>
    <w:p w14:paraId="69261A93" w14:textId="77777777" w:rsidR="00353F05" w:rsidRDefault="00353F05" w:rsidP="00EC369F">
      <w:pPr>
        <w:jc w:val="both"/>
      </w:pPr>
    </w:p>
    <w:p w14:paraId="75D67508" w14:textId="4948D7BA" w:rsidR="00353F05" w:rsidRDefault="00353F05" w:rsidP="00EC369F">
      <w:pPr>
        <w:tabs>
          <w:tab w:val="left" w:pos="6481"/>
        </w:tabs>
        <w:ind w:left="-142"/>
        <w:jc w:val="both"/>
        <w:rPr>
          <w:b/>
          <w:spacing w:val="-2"/>
        </w:rPr>
      </w:pPr>
      <w:r>
        <w:t xml:space="preserve"> </w:t>
      </w:r>
      <w:r w:rsidRPr="00F500DE">
        <w:rPr>
          <w:b/>
        </w:rPr>
        <w:t>Project</w:t>
      </w:r>
      <w:r w:rsidRPr="00F500DE">
        <w:rPr>
          <w:b/>
          <w:spacing w:val="-3"/>
        </w:rPr>
        <w:t xml:space="preserve"> </w:t>
      </w:r>
      <w:r w:rsidRPr="00F500DE">
        <w:rPr>
          <w:b/>
          <w:spacing w:val="-2"/>
        </w:rPr>
        <w:t>Guide</w:t>
      </w:r>
      <w:r>
        <w:rPr>
          <w:b/>
          <w:spacing w:val="-2"/>
        </w:rPr>
        <w:t xml:space="preserve">                                                                                      </w:t>
      </w:r>
      <w:r w:rsidRPr="00353F05">
        <w:rPr>
          <w:b/>
        </w:rPr>
        <w:t>Head</w:t>
      </w:r>
      <w:r w:rsidRPr="00353F05">
        <w:rPr>
          <w:b/>
          <w:spacing w:val="-5"/>
        </w:rPr>
        <w:t xml:space="preserve"> </w:t>
      </w:r>
      <w:r w:rsidRPr="00353F05">
        <w:rPr>
          <w:b/>
        </w:rPr>
        <w:t>of</w:t>
      </w:r>
      <w:r w:rsidRPr="00353F05">
        <w:rPr>
          <w:b/>
          <w:spacing w:val="-1"/>
        </w:rPr>
        <w:t xml:space="preserve"> </w:t>
      </w:r>
      <w:r w:rsidRPr="00353F05">
        <w:rPr>
          <w:b/>
        </w:rPr>
        <w:t>the</w:t>
      </w:r>
      <w:r w:rsidRPr="00353F05">
        <w:rPr>
          <w:b/>
          <w:spacing w:val="-2"/>
        </w:rPr>
        <w:t xml:space="preserve"> Department</w:t>
      </w:r>
    </w:p>
    <w:p w14:paraId="4096D74E" w14:textId="77777777" w:rsidR="00353F05" w:rsidRPr="00353F05" w:rsidRDefault="00353F05" w:rsidP="00EC369F">
      <w:pPr>
        <w:tabs>
          <w:tab w:val="left" w:pos="6481"/>
        </w:tabs>
        <w:ind w:left="-142"/>
        <w:jc w:val="both"/>
        <w:rPr>
          <w:b/>
          <w:spacing w:val="-2"/>
        </w:rPr>
      </w:pPr>
    </w:p>
    <w:p w14:paraId="3F54A8DF" w14:textId="355A225F" w:rsidR="00353F05" w:rsidRDefault="00353F05" w:rsidP="00EC369F">
      <w:pPr>
        <w:tabs>
          <w:tab w:val="left" w:pos="6481"/>
        </w:tabs>
        <w:ind w:left="-142"/>
        <w:jc w:val="both"/>
        <w:rPr>
          <w:sz w:val="20"/>
          <w:szCs w:val="18"/>
        </w:rPr>
      </w:pPr>
      <w:r>
        <w:t xml:space="preserve">Mr. T. Srinivasulu, </w:t>
      </w:r>
      <w:r w:rsidRPr="00F500DE">
        <w:rPr>
          <w:sz w:val="18"/>
          <w:szCs w:val="16"/>
        </w:rPr>
        <w:t>M. Tech, (Ph.D.)</w:t>
      </w:r>
      <w:r>
        <w:t xml:space="preserve">                                                        Dr.</w:t>
      </w:r>
      <w:r>
        <w:rPr>
          <w:spacing w:val="-7"/>
        </w:rPr>
        <w:t xml:space="preserve"> </w:t>
      </w:r>
      <w:r>
        <w:t>K.</w:t>
      </w:r>
      <w:r>
        <w:rPr>
          <w:spacing w:val="-7"/>
        </w:rPr>
        <w:t xml:space="preserve"> </w:t>
      </w:r>
      <w:r>
        <w:t>Naga</w:t>
      </w:r>
      <w:r>
        <w:rPr>
          <w:spacing w:val="-8"/>
        </w:rPr>
        <w:t xml:space="preserve"> </w:t>
      </w:r>
      <w:r>
        <w:t>Bhargavi,</w:t>
      </w:r>
      <w:r w:rsidRPr="00F500DE">
        <w:rPr>
          <w:sz w:val="20"/>
          <w:szCs w:val="18"/>
        </w:rPr>
        <w:t>M.Tech</w:t>
      </w:r>
      <w:r w:rsidR="00AB4E65">
        <w:rPr>
          <w:sz w:val="20"/>
          <w:szCs w:val="18"/>
        </w:rPr>
        <w:t>,</w:t>
      </w:r>
      <w:r w:rsidRPr="00F500DE">
        <w:rPr>
          <w:sz w:val="20"/>
          <w:szCs w:val="18"/>
        </w:rPr>
        <w:t xml:space="preserve">Ph.D. </w:t>
      </w:r>
    </w:p>
    <w:p w14:paraId="2DDF3B52" w14:textId="61E3C913" w:rsidR="00353F05" w:rsidRPr="00F500DE" w:rsidRDefault="00353F05" w:rsidP="00EC369F">
      <w:pPr>
        <w:tabs>
          <w:tab w:val="left" w:pos="6481"/>
        </w:tabs>
        <w:ind w:left="-142"/>
        <w:jc w:val="both"/>
        <w:rPr>
          <w:b/>
        </w:rPr>
      </w:pPr>
      <w:r>
        <w:t>Assistant professor                                                                                Associate Professor &amp; HOD</w:t>
      </w:r>
    </w:p>
    <w:p w14:paraId="67F37721" w14:textId="77777777" w:rsidR="00353F05" w:rsidRDefault="00353F05" w:rsidP="00EC369F">
      <w:pPr>
        <w:jc w:val="both"/>
      </w:pPr>
    </w:p>
    <w:p w14:paraId="022E0BA0" w14:textId="77777777" w:rsidR="00353F05" w:rsidRDefault="00353F05" w:rsidP="00EC369F">
      <w:pPr>
        <w:jc w:val="both"/>
      </w:pPr>
    </w:p>
    <w:p w14:paraId="3B80BC69" w14:textId="77777777" w:rsidR="00353F05" w:rsidRDefault="00353F05" w:rsidP="00EC369F">
      <w:pPr>
        <w:jc w:val="both"/>
        <w:rPr>
          <w:b/>
        </w:rPr>
      </w:pPr>
    </w:p>
    <w:p w14:paraId="54C8E655" w14:textId="77777777" w:rsidR="00353F05" w:rsidRDefault="00353F05" w:rsidP="00EC369F">
      <w:pPr>
        <w:jc w:val="both"/>
        <w:rPr>
          <w:b/>
        </w:rPr>
      </w:pPr>
    </w:p>
    <w:p w14:paraId="59334C0B" w14:textId="77777777" w:rsidR="00353F05" w:rsidRDefault="00353F05" w:rsidP="00EC369F">
      <w:pPr>
        <w:jc w:val="both"/>
        <w:rPr>
          <w:b/>
        </w:rPr>
      </w:pPr>
    </w:p>
    <w:p w14:paraId="350C3721" w14:textId="77777777" w:rsidR="00353F05" w:rsidRDefault="00353F05" w:rsidP="00EC369F">
      <w:pPr>
        <w:jc w:val="both"/>
        <w:rPr>
          <w:b/>
        </w:rPr>
      </w:pPr>
    </w:p>
    <w:p w14:paraId="45121190" w14:textId="77777777" w:rsidR="00353F05" w:rsidRDefault="00353F05" w:rsidP="00EC369F">
      <w:pPr>
        <w:jc w:val="both"/>
        <w:rPr>
          <w:b/>
        </w:rPr>
      </w:pPr>
    </w:p>
    <w:p w14:paraId="3A3921B9" w14:textId="1B0AC619" w:rsidR="00353F05" w:rsidRDefault="00353F05" w:rsidP="00EC369F">
      <w:pPr>
        <w:jc w:val="center"/>
      </w:pPr>
      <w:r>
        <w:rPr>
          <w:b/>
        </w:rPr>
        <w:t>External Examiner</w:t>
      </w:r>
    </w:p>
    <w:p w14:paraId="3CCF7DB0" w14:textId="77777777" w:rsidR="00353F05" w:rsidRDefault="00353F05" w:rsidP="00EC369F">
      <w:pPr>
        <w:jc w:val="both"/>
      </w:pPr>
      <w:r>
        <w:br w:type="page"/>
      </w:r>
    </w:p>
    <w:p w14:paraId="7F15ADB6" w14:textId="77777777" w:rsidR="00353F05" w:rsidRPr="005F1ADC" w:rsidRDefault="00353F05" w:rsidP="00353F05">
      <w:pPr>
        <w:spacing w:after="360"/>
        <w:jc w:val="center"/>
      </w:pPr>
      <w:r w:rsidRPr="005F1ADC">
        <w:rPr>
          <w:b/>
          <w:sz w:val="32"/>
        </w:rPr>
        <w:lastRenderedPageBreak/>
        <w:t>DECLARATION</w:t>
      </w:r>
    </w:p>
    <w:p w14:paraId="7DB62B14" w14:textId="77777777" w:rsidR="00353F05" w:rsidRDefault="00353F05" w:rsidP="00353F05">
      <w:pPr>
        <w:spacing w:after="280"/>
        <w:jc w:val="both"/>
      </w:pPr>
      <w:r>
        <w:t>We hereby declare that the DBMS Capstone Project entitled “</w:t>
      </w:r>
      <w:r w:rsidRPr="00D503B6">
        <w:rPr>
          <w:b/>
          <w:szCs w:val="24"/>
        </w:rPr>
        <w:t>E-COMMERCE ORDER</w:t>
      </w:r>
      <w:r>
        <w:rPr>
          <w:b/>
          <w:szCs w:val="24"/>
        </w:rPr>
        <w:t xml:space="preserve"> </w:t>
      </w:r>
      <w:r w:rsidRPr="00D503B6">
        <w:rPr>
          <w:b/>
          <w:szCs w:val="24"/>
        </w:rPr>
        <w:t>MANAGEMENT SYSTEM</w:t>
      </w:r>
      <w:r>
        <w:t xml:space="preserve">” is a genuine work carried out by us. The database design, SQL implementation, queries and documentation presented in this report are our own work, completed under the guidance of </w:t>
      </w:r>
      <w:r w:rsidRPr="00D503B6">
        <w:rPr>
          <w:b/>
          <w:bCs/>
        </w:rPr>
        <w:t>T. Srinivasulu</w:t>
      </w:r>
      <w:r>
        <w:t xml:space="preserve">, Department of </w:t>
      </w:r>
      <w:r w:rsidRPr="005F1ADC">
        <w:rPr>
          <w:b/>
          <w:bCs/>
        </w:rPr>
        <w:t>ARTIFICIAL INTELLIGENCE &amp; MACHINE LEARNING</w:t>
      </w:r>
      <w:r>
        <w:t xml:space="preserve"> Aditya University, Surampalem. We further declare that this work has not been submitted, in full or in part, for the award of any degree of this or any other educational institution.</w:t>
      </w:r>
    </w:p>
    <w:p w14:paraId="509FAA28" w14:textId="77777777" w:rsidR="00353F05" w:rsidRDefault="00353F05" w:rsidP="00353F05">
      <w:pPr>
        <w:jc w:val="center"/>
      </w:pPr>
    </w:p>
    <w:p w14:paraId="184F9F2B" w14:textId="77777777" w:rsidR="00353F05" w:rsidRDefault="00353F05" w:rsidP="00353F05">
      <w:pPr>
        <w:jc w:val="center"/>
      </w:pPr>
    </w:p>
    <w:p w14:paraId="4199F7E8" w14:textId="77777777" w:rsidR="00353F05" w:rsidRDefault="00353F05" w:rsidP="00353F05">
      <w:pPr>
        <w:jc w:val="center"/>
      </w:pPr>
    </w:p>
    <w:p w14:paraId="4AC85D77" w14:textId="77777777" w:rsidR="00353F05" w:rsidRDefault="00353F05" w:rsidP="00353F05">
      <w:pPr>
        <w:spacing w:after="160"/>
        <w:jc w:val="right"/>
      </w:pPr>
      <w:r>
        <w:rPr>
          <w:b/>
        </w:rPr>
        <w:t>Project Associates</w:t>
      </w:r>
    </w:p>
    <w:p w14:paraId="03B68470" w14:textId="780F4530" w:rsidR="00353F05" w:rsidRPr="005F1ADC" w:rsidRDefault="00353F05" w:rsidP="00353F05">
      <w:pPr>
        <w:spacing w:after="120"/>
        <w:jc w:val="center"/>
        <w:rPr>
          <w:b/>
          <w:bCs/>
        </w:rPr>
      </w:pPr>
      <w:r>
        <w:rPr>
          <w:b/>
          <w:bCs/>
        </w:rPr>
        <w:t xml:space="preserve">                                                                                           </w:t>
      </w:r>
      <w:r w:rsidRPr="005F1ADC">
        <w:rPr>
          <w:b/>
          <w:bCs/>
        </w:rPr>
        <w:t xml:space="preserve">U.DEEPIKA  </w:t>
      </w:r>
      <w:r>
        <w:rPr>
          <w:b/>
          <w:bCs/>
        </w:rPr>
        <w:t xml:space="preserve">     </w:t>
      </w:r>
      <w:r w:rsidRPr="005F1ADC">
        <w:rPr>
          <w:b/>
          <w:bCs/>
        </w:rPr>
        <w:t>(25B11AIC25)</w:t>
      </w:r>
    </w:p>
    <w:p w14:paraId="0C0366E0" w14:textId="77777777" w:rsidR="00353F05" w:rsidRPr="005F1ADC" w:rsidRDefault="00353F05" w:rsidP="00353F05">
      <w:pPr>
        <w:spacing w:after="120"/>
        <w:jc w:val="right"/>
        <w:rPr>
          <w:b/>
          <w:bCs/>
        </w:rPr>
      </w:pPr>
      <w:r w:rsidRPr="005F1ADC">
        <w:rPr>
          <w:b/>
          <w:bCs/>
        </w:rPr>
        <w:t xml:space="preserve">P.HARSHITHA  </w:t>
      </w:r>
      <w:r>
        <w:rPr>
          <w:b/>
          <w:bCs/>
        </w:rPr>
        <w:t xml:space="preserve">   </w:t>
      </w:r>
      <w:r w:rsidRPr="005F1ADC">
        <w:rPr>
          <w:b/>
          <w:bCs/>
        </w:rPr>
        <w:t>(25B11AI990)</w:t>
      </w:r>
    </w:p>
    <w:p w14:paraId="798E5CF6" w14:textId="4B61B70B" w:rsidR="00353F05" w:rsidRPr="005F1ADC" w:rsidRDefault="00353F05" w:rsidP="00353F05">
      <w:pPr>
        <w:spacing w:after="120"/>
        <w:jc w:val="center"/>
        <w:rPr>
          <w:b/>
          <w:bCs/>
        </w:rPr>
      </w:pPr>
      <w:r>
        <w:rPr>
          <w:b/>
          <w:bCs/>
        </w:rPr>
        <w:t xml:space="preserve">                                                                                         </w:t>
      </w:r>
      <w:r w:rsidRPr="005F1ADC">
        <w:rPr>
          <w:b/>
          <w:bCs/>
        </w:rPr>
        <w:t>P.SUPRIYA</w:t>
      </w:r>
      <w:r>
        <w:rPr>
          <w:b/>
          <w:bCs/>
        </w:rPr>
        <w:t xml:space="preserve">      </w:t>
      </w:r>
      <w:r w:rsidRPr="005F1ADC">
        <w:rPr>
          <w:b/>
          <w:bCs/>
        </w:rPr>
        <w:t>(25B11AI985)</w:t>
      </w:r>
    </w:p>
    <w:p w14:paraId="65915568" w14:textId="1A9DB52C" w:rsidR="00353F05" w:rsidRPr="005F1ADC" w:rsidRDefault="00353F05" w:rsidP="00353F05">
      <w:pPr>
        <w:spacing w:after="120"/>
        <w:jc w:val="center"/>
        <w:rPr>
          <w:b/>
          <w:bCs/>
        </w:rPr>
      </w:pPr>
      <w:r>
        <w:rPr>
          <w:b/>
          <w:bCs/>
        </w:rPr>
        <w:t xml:space="preserve">                                                                                             </w:t>
      </w:r>
      <w:r w:rsidRPr="005F1ADC">
        <w:rPr>
          <w:b/>
          <w:bCs/>
        </w:rPr>
        <w:t xml:space="preserve">A.HEMANTH </w:t>
      </w:r>
      <w:r>
        <w:rPr>
          <w:b/>
          <w:bCs/>
        </w:rPr>
        <w:t xml:space="preserve">     </w:t>
      </w:r>
      <w:r w:rsidRPr="005F1ADC">
        <w:rPr>
          <w:b/>
          <w:bCs/>
        </w:rPr>
        <w:t xml:space="preserve"> (26B21AI166)</w:t>
      </w:r>
    </w:p>
    <w:p w14:paraId="1386635B" w14:textId="77777777" w:rsidR="00353F05" w:rsidRPr="005F1ADC" w:rsidRDefault="00353F05" w:rsidP="00353F05">
      <w:pPr>
        <w:jc w:val="right"/>
        <w:rPr>
          <w:b/>
          <w:bCs/>
        </w:rPr>
      </w:pPr>
    </w:p>
    <w:p w14:paraId="259E551B" w14:textId="77777777" w:rsidR="00353F05" w:rsidRDefault="00353F05" w:rsidP="00353F05">
      <w:pPr>
        <w:jc w:val="center"/>
      </w:pPr>
    </w:p>
    <w:p w14:paraId="4633A561" w14:textId="77777777" w:rsidR="00353F05" w:rsidRDefault="00353F05" w:rsidP="00353F05">
      <w:pPr>
        <w:spacing w:after="40"/>
      </w:pPr>
      <w:r>
        <w:t>Date:  30-9-2026</w:t>
      </w:r>
    </w:p>
    <w:p w14:paraId="465C5966" w14:textId="77777777" w:rsidR="00353F05" w:rsidRDefault="00353F05" w:rsidP="00353F05">
      <w:r>
        <w:t>Place: Surampalem</w:t>
      </w:r>
    </w:p>
    <w:p w14:paraId="5FDE6BC1" w14:textId="77777777" w:rsidR="00353F05" w:rsidRDefault="00353F05" w:rsidP="00353F05">
      <w:r>
        <w:br w:type="page"/>
      </w:r>
    </w:p>
    <w:p w14:paraId="72D8B2D0" w14:textId="77777777" w:rsidR="00353F05" w:rsidRDefault="00353F05" w:rsidP="00353F05">
      <w:pPr>
        <w:spacing w:after="360"/>
        <w:jc w:val="center"/>
      </w:pPr>
      <w:r>
        <w:rPr>
          <w:b/>
          <w:sz w:val="32"/>
        </w:rPr>
        <w:lastRenderedPageBreak/>
        <w:t>ACKNOWLEDGEMENT</w:t>
      </w:r>
    </w:p>
    <w:p w14:paraId="7E50BE62" w14:textId="77777777" w:rsidR="00353F05" w:rsidRDefault="00353F05" w:rsidP="00353F05">
      <w:pPr>
        <w:pStyle w:val="BodyText"/>
      </w:pPr>
      <w:r>
        <w:t>It is with immense pleasure that we express our indebted gratitude to our project guide</w:t>
      </w:r>
      <w:r>
        <w:rPr>
          <w:b/>
          <w:bCs/>
          <w:szCs w:val="24"/>
        </w:rPr>
        <w:t xml:space="preserve"> MR.T.</w:t>
      </w:r>
      <w:r w:rsidRPr="001A655F">
        <w:rPr>
          <w:b/>
          <w:bCs/>
          <w:szCs w:val="24"/>
        </w:rPr>
        <w:t xml:space="preserve"> SRINIVASULU</w:t>
      </w:r>
      <w:r>
        <w:t xml:space="preserve">, Department of </w:t>
      </w:r>
      <w:r w:rsidRPr="001A655F">
        <w:rPr>
          <w:b/>
          <w:bCs/>
          <w:szCs w:val="24"/>
        </w:rPr>
        <w:t>ARTIFICIAL INTELLIGENCE &amp; MACHINE LEARNING</w:t>
      </w:r>
      <w:r>
        <w:t>, who guided us throughout the capstone project. We are thankful for the constant encouragement and valuable suggestions received at every review stage.</w:t>
      </w:r>
    </w:p>
    <w:p w14:paraId="7AA4BA4C" w14:textId="77777777" w:rsidR="00353F05" w:rsidRDefault="00353F05" w:rsidP="00353F05">
      <w:pPr>
        <w:pStyle w:val="BodyText"/>
      </w:pPr>
      <w:r>
        <w:t xml:space="preserve">We are grateful to </w:t>
      </w:r>
      <w:r w:rsidRPr="001A655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K. NAGA BHARGAVI</w:t>
      </w:r>
      <w:r>
        <w:t>, Head of the Department, for inspiring us and for arranging the facilities and resources needed for this project.</w:t>
      </w:r>
    </w:p>
    <w:p w14:paraId="1C8BE9D3" w14:textId="77777777" w:rsidR="00353F05" w:rsidRDefault="00353F05" w:rsidP="00353F05">
      <w:pPr>
        <w:pStyle w:val="BodyText"/>
      </w:pPr>
      <w:r>
        <w:t>We extend our sincere thanks to the Management, Dr. M. Sreenivasa Reddy, Deputy Pro-Chancellor, Dr. M. B. Srinivas, Vice-Chancellor, and Dr. A. Ramesh, Pro Vice-Chancellor (Engineering &amp; Sciences), for providing an excellent academic environment.</w:t>
      </w:r>
    </w:p>
    <w:p w14:paraId="3E961300" w14:textId="77777777" w:rsidR="00353F05" w:rsidRDefault="00353F05" w:rsidP="00353F05">
      <w:pPr>
        <w:pStyle w:val="BodyText"/>
      </w:pPr>
      <w:r>
        <w:t>Not to forget, we thank the Teaching and Non-Teaching Staff, our parents and our friends, who have directly or indirectly supported us in completing this project on time.</w:t>
      </w:r>
    </w:p>
    <w:p w14:paraId="1E63CE8E" w14:textId="77777777" w:rsidR="00353F05" w:rsidRDefault="00353F05" w:rsidP="00353F05">
      <w:pPr>
        <w:jc w:val="center"/>
      </w:pPr>
    </w:p>
    <w:p w14:paraId="75F7D21C" w14:textId="77777777" w:rsidR="00353F05" w:rsidRDefault="00353F05" w:rsidP="00353F05">
      <w:pPr>
        <w:jc w:val="center"/>
      </w:pPr>
    </w:p>
    <w:p w14:paraId="3F4462AD" w14:textId="77777777" w:rsidR="00353F05" w:rsidRDefault="00353F05" w:rsidP="00353F05">
      <w:pPr>
        <w:jc w:val="center"/>
      </w:pPr>
    </w:p>
    <w:p w14:paraId="3D8A4CE8" w14:textId="77777777" w:rsidR="00353F05" w:rsidRDefault="00353F05" w:rsidP="00353F05">
      <w:pPr>
        <w:spacing w:after="160"/>
        <w:jc w:val="right"/>
      </w:pPr>
      <w:r>
        <w:rPr>
          <w:b/>
        </w:rPr>
        <w:t>Project Associates</w:t>
      </w:r>
    </w:p>
    <w:p w14:paraId="7DB533BF" w14:textId="77777777" w:rsidR="00353F05" w:rsidRPr="005F1ADC" w:rsidRDefault="00353F05" w:rsidP="00353F05">
      <w:pPr>
        <w:spacing w:after="120"/>
        <w:jc w:val="center"/>
        <w:rPr>
          <w:b/>
          <w:bCs/>
          <w:szCs w:val="24"/>
        </w:rPr>
      </w:pPr>
      <w:r>
        <w:rPr>
          <w:b/>
          <w:bCs/>
          <w:szCs w:val="24"/>
        </w:rPr>
        <w:t xml:space="preserve">                                                                                        </w:t>
      </w:r>
      <w:r w:rsidRPr="005F1ADC">
        <w:rPr>
          <w:b/>
          <w:bCs/>
          <w:szCs w:val="24"/>
        </w:rPr>
        <w:t>U.D</w:t>
      </w:r>
      <w:r>
        <w:rPr>
          <w:b/>
          <w:bCs/>
          <w:szCs w:val="24"/>
        </w:rPr>
        <w:t>EEPIKA</w:t>
      </w:r>
      <w:r w:rsidRPr="005F1ADC">
        <w:rPr>
          <w:b/>
          <w:bCs/>
          <w:szCs w:val="24"/>
        </w:rPr>
        <w:t xml:space="preserve">    </w:t>
      </w:r>
      <w:r>
        <w:rPr>
          <w:b/>
          <w:bCs/>
          <w:szCs w:val="24"/>
        </w:rPr>
        <w:t xml:space="preserve">              </w:t>
      </w:r>
      <w:r w:rsidRPr="005F1ADC">
        <w:rPr>
          <w:b/>
          <w:bCs/>
          <w:szCs w:val="24"/>
        </w:rPr>
        <w:t>25B11AIC25</w:t>
      </w:r>
    </w:p>
    <w:p w14:paraId="2B8F33EE" w14:textId="77777777" w:rsidR="00353F05" w:rsidRPr="005F1ADC" w:rsidRDefault="00353F05" w:rsidP="00353F05">
      <w:pPr>
        <w:spacing w:after="120"/>
        <w:jc w:val="center"/>
        <w:rPr>
          <w:b/>
          <w:bCs/>
          <w:szCs w:val="24"/>
        </w:rPr>
      </w:pPr>
      <w:r>
        <w:rPr>
          <w:b/>
          <w:bCs/>
          <w:szCs w:val="24"/>
        </w:rPr>
        <w:t xml:space="preserve">                                                                                       P.HARSHITHA</w:t>
      </w:r>
      <w:r w:rsidRPr="005F1ADC">
        <w:rPr>
          <w:b/>
          <w:bCs/>
          <w:szCs w:val="24"/>
        </w:rPr>
        <w:t xml:space="preserve">           </w:t>
      </w:r>
      <w:r>
        <w:rPr>
          <w:b/>
          <w:bCs/>
          <w:szCs w:val="24"/>
        </w:rPr>
        <w:t xml:space="preserve"> </w:t>
      </w:r>
      <w:r w:rsidRPr="005F1ADC">
        <w:rPr>
          <w:b/>
          <w:bCs/>
          <w:szCs w:val="24"/>
        </w:rPr>
        <w:t>25B11AI990</w:t>
      </w:r>
    </w:p>
    <w:p w14:paraId="2FC7E995" w14:textId="3D572954" w:rsidR="00353F05" w:rsidRDefault="00353F05" w:rsidP="00353F05">
      <w:pPr>
        <w:spacing w:after="120"/>
        <w:rPr>
          <w:b/>
          <w:bCs/>
          <w:szCs w:val="24"/>
        </w:rPr>
      </w:pPr>
      <w:r>
        <w:rPr>
          <w:b/>
          <w:bCs/>
          <w:szCs w:val="24"/>
        </w:rPr>
        <w:t xml:space="preserve">                                                                                        P.SUPRIYA                  </w:t>
      </w:r>
      <w:r w:rsidRPr="005F1ADC">
        <w:rPr>
          <w:b/>
          <w:bCs/>
          <w:szCs w:val="24"/>
        </w:rPr>
        <w:t>25B11AI985</w:t>
      </w:r>
    </w:p>
    <w:p w14:paraId="2358D4D8" w14:textId="21181CC9" w:rsidR="00353F05" w:rsidRPr="005F1ADC" w:rsidRDefault="00353F05" w:rsidP="00353F05">
      <w:pPr>
        <w:spacing w:after="120"/>
        <w:rPr>
          <w:b/>
          <w:bCs/>
          <w:szCs w:val="24"/>
        </w:rPr>
      </w:pPr>
      <w:r>
        <w:rPr>
          <w:b/>
          <w:bCs/>
          <w:szCs w:val="24"/>
        </w:rPr>
        <w:t xml:space="preserve">                                                                                        A.HEMANTH                26B21AI166</w:t>
      </w:r>
    </w:p>
    <w:p w14:paraId="21EA2289" w14:textId="77777777" w:rsidR="00353F05" w:rsidRDefault="00353F05" w:rsidP="00353F05">
      <w:pPr>
        <w:rPr>
          <w:b/>
          <w:bCs/>
          <w:szCs w:val="24"/>
        </w:rPr>
      </w:pPr>
    </w:p>
    <w:p w14:paraId="2E3BA0DC" w14:textId="77777777" w:rsidR="00353F05" w:rsidRDefault="00353F05" w:rsidP="00353F05">
      <w:pPr>
        <w:rPr>
          <w:b/>
          <w:bCs/>
          <w:szCs w:val="24"/>
        </w:rPr>
      </w:pPr>
    </w:p>
    <w:p w14:paraId="4096EF83" w14:textId="77777777" w:rsidR="00353F05" w:rsidRDefault="00353F05" w:rsidP="00353F05">
      <w:pPr>
        <w:rPr>
          <w:b/>
          <w:bCs/>
          <w:szCs w:val="24"/>
        </w:rPr>
      </w:pPr>
    </w:p>
    <w:p w14:paraId="796F5B63" w14:textId="77777777" w:rsidR="00353F05" w:rsidRDefault="00353F05" w:rsidP="00353F05">
      <w:pPr>
        <w:rPr>
          <w:b/>
          <w:bCs/>
          <w:szCs w:val="24"/>
        </w:rPr>
      </w:pPr>
    </w:p>
    <w:p w14:paraId="4011ED42" w14:textId="77777777" w:rsidR="00353F05" w:rsidRDefault="00353F05" w:rsidP="00353F05">
      <w:pPr>
        <w:rPr>
          <w:b/>
          <w:bCs/>
          <w:szCs w:val="24"/>
        </w:rPr>
      </w:pPr>
    </w:p>
    <w:p w14:paraId="0AC7E667" w14:textId="77777777" w:rsidR="00353F05" w:rsidRDefault="00353F05" w:rsidP="00353F05">
      <w:pPr>
        <w:rPr>
          <w:b/>
          <w:bCs/>
          <w:szCs w:val="24"/>
        </w:rPr>
      </w:pPr>
    </w:p>
    <w:p w14:paraId="31DEC6B3" w14:textId="77777777" w:rsidR="00353F05" w:rsidRDefault="00353F05" w:rsidP="00353F05">
      <w:pPr>
        <w:rPr>
          <w:b/>
          <w:bCs/>
          <w:szCs w:val="24"/>
        </w:rPr>
      </w:pPr>
    </w:p>
    <w:p w14:paraId="4A798D3B" w14:textId="77777777" w:rsidR="00353F05" w:rsidRDefault="00353F05" w:rsidP="00353F05">
      <w:pPr>
        <w:rPr>
          <w:b/>
          <w:bCs/>
          <w:szCs w:val="24"/>
        </w:rPr>
      </w:pPr>
    </w:p>
    <w:p w14:paraId="342BDFDC" w14:textId="77777777" w:rsidR="00353F05" w:rsidRDefault="00353F05" w:rsidP="00353F05">
      <w:pPr>
        <w:rPr>
          <w:b/>
          <w:bCs/>
          <w:szCs w:val="24"/>
        </w:rPr>
      </w:pPr>
    </w:p>
    <w:p w14:paraId="1237C315" w14:textId="77777777" w:rsidR="00353F05" w:rsidRDefault="00353F05" w:rsidP="00353F05">
      <w:pPr>
        <w:rPr>
          <w:b/>
          <w:bCs/>
          <w:szCs w:val="24"/>
        </w:rPr>
      </w:pPr>
    </w:p>
    <w:p w14:paraId="0043AD09" w14:textId="77777777" w:rsidR="00353F05" w:rsidRDefault="00353F05" w:rsidP="00353F05">
      <w:pPr>
        <w:rPr>
          <w:b/>
          <w:bCs/>
          <w:szCs w:val="24"/>
        </w:rPr>
      </w:pPr>
    </w:p>
    <w:p w14:paraId="3F51F2C8" w14:textId="77777777" w:rsidR="00353F05" w:rsidRDefault="00353F05" w:rsidP="00353F05">
      <w:pPr>
        <w:rPr>
          <w:b/>
          <w:bCs/>
          <w:szCs w:val="24"/>
        </w:rPr>
      </w:pPr>
    </w:p>
    <w:p w14:paraId="45DBCB8F" w14:textId="77777777" w:rsidR="00353F05" w:rsidRDefault="00353F05" w:rsidP="00353F05">
      <w:pPr>
        <w:rPr>
          <w:b/>
          <w:bCs/>
          <w:szCs w:val="24"/>
        </w:rPr>
      </w:pPr>
    </w:p>
    <w:p w14:paraId="1C1CFA34" w14:textId="77777777" w:rsidR="00353F05" w:rsidRDefault="00353F05" w:rsidP="00353F05">
      <w:pPr>
        <w:rPr>
          <w:b/>
          <w:bCs/>
          <w:szCs w:val="24"/>
        </w:rPr>
      </w:pPr>
    </w:p>
    <w:p w14:paraId="1EB75AC9" w14:textId="77777777" w:rsidR="00353F05" w:rsidRDefault="00353F05" w:rsidP="00353F05">
      <w:pPr>
        <w:rPr>
          <w:b/>
          <w:bCs/>
          <w:szCs w:val="24"/>
        </w:rPr>
      </w:pPr>
    </w:p>
    <w:p w14:paraId="7B2285D7" w14:textId="77777777" w:rsidR="00353F05" w:rsidRDefault="00353F05" w:rsidP="00353F05">
      <w:pPr>
        <w:rPr>
          <w:b/>
          <w:bCs/>
          <w:szCs w:val="24"/>
        </w:rPr>
      </w:pPr>
    </w:p>
    <w:p w14:paraId="682F9CEC" w14:textId="77777777" w:rsidR="00931F95" w:rsidRDefault="00931F95"/>
    <w:p w14:paraId="672AF0F6" w14:textId="77777777" w:rsidR="00C60640" w:rsidRDefault="004F0856">
      <w:pPr>
        <w:sectPr w:rsidR="00C60640">
          <w:pgSz w:w="11906" w:h="16838"/>
          <w:pgMar w:top="1440" w:right="1440" w:bottom="1440" w:left="1440" w:header="708" w:footer="708" w:gutter="0"/>
          <w:cols w:space="708"/>
          <w:docGrid w:linePitch="360"/>
        </w:sectPr>
      </w:pPr>
      <w:r>
        <w:br w:type="page"/>
      </w:r>
    </w:p>
    <w:p w14:paraId="55F65EB2" w14:textId="77777777" w:rsidR="00C60640" w:rsidRDefault="00C60640" w:rsidP="00C27343">
      <w:pPr>
        <w:spacing w:after="320"/>
        <w:jc w:val="center"/>
      </w:pPr>
      <w:r>
        <w:rPr>
          <w:b/>
          <w:sz w:val="32"/>
        </w:rPr>
        <w:lastRenderedPageBreak/>
        <w:t>ABSTRACT</w:t>
      </w:r>
    </w:p>
    <w:p w14:paraId="679BC108" w14:textId="77777777" w:rsidR="00C60640" w:rsidRDefault="00C60640" w:rsidP="00C27343">
      <w:pPr>
        <w:jc w:val="center"/>
      </w:pPr>
    </w:p>
    <w:p w14:paraId="5D493F19" w14:textId="77777777" w:rsidR="00C60640" w:rsidRPr="00EA0143" w:rsidRDefault="00C60640" w:rsidP="00C27343">
      <w:pPr>
        <w:jc w:val="both"/>
        <w:rPr>
          <w:lang w:val="en-IN"/>
        </w:rPr>
      </w:pPr>
      <w:r w:rsidRPr="00BF6705">
        <w:rPr>
          <w:lang w:val="en-IN"/>
        </w:rPr>
        <w:t xml:space="preserve">The </w:t>
      </w:r>
      <w:r w:rsidRPr="00BF6705">
        <w:rPr>
          <w:b/>
          <w:bCs/>
          <w:lang w:val="en-IN"/>
        </w:rPr>
        <w:t>E-Commerce Order Management System</w:t>
      </w:r>
      <w:r w:rsidRPr="00BF6705">
        <w:rPr>
          <w:lang w:val="en-IN"/>
        </w:rPr>
        <w:t xml:space="preserve"> is designed to efficiently manage and organize the large volume of data generated during online shopping, including customer details, products, categories, orders, order items, payments and shipping information. In traditional systems, this information may be maintained in separate files or spreadsheets, which can lead to data duplication, inconsistency, difficulty in tracking orders, and errors while retrieving customer or product information. The proposed system addresses these problems by consolidating e-commerce data into a </w:t>
      </w:r>
      <w:r w:rsidRPr="00BF6705">
        <w:rPr>
          <w:b/>
          <w:bCs/>
          <w:lang w:val="en-IN"/>
        </w:rPr>
        <w:t>single normalized relational database</w:t>
      </w:r>
      <w:r w:rsidRPr="00BF6705">
        <w:rPr>
          <w:lang w:val="en-IN"/>
        </w:rPr>
        <w:t xml:space="preserve">.The system identifies the core entities such as </w:t>
      </w:r>
      <w:r w:rsidRPr="00BF6705">
        <w:rPr>
          <w:b/>
          <w:bCs/>
          <w:lang w:val="en-IN"/>
        </w:rPr>
        <w:t>Customer, Address, Category, Product, Order, Order Item, Payment and Shipment</w:t>
      </w:r>
      <w:r w:rsidRPr="00BF6705">
        <w:rPr>
          <w:lang w:val="en-IN"/>
        </w:rPr>
        <w:t xml:space="preserve">, along with their relationships. The conceptual design is represented using an </w:t>
      </w:r>
      <w:r w:rsidRPr="00BF6705">
        <w:rPr>
          <w:b/>
          <w:bCs/>
          <w:lang w:val="en-IN"/>
        </w:rPr>
        <w:t>ER diagram</w:t>
      </w:r>
      <w:r w:rsidRPr="00BF6705">
        <w:rPr>
          <w:lang w:val="en-IN"/>
        </w:rPr>
        <w:t xml:space="preserve">, which is then converted into a relational schema and normalized up to the </w:t>
      </w:r>
      <w:r w:rsidRPr="00BF6705">
        <w:rPr>
          <w:b/>
          <w:bCs/>
          <w:lang w:val="en-IN"/>
        </w:rPr>
        <w:t>Third Normal Form (3NF)</w:t>
      </w:r>
      <w:r w:rsidRPr="00BF6705">
        <w:rPr>
          <w:lang w:val="en-IN"/>
        </w:rPr>
        <w:t xml:space="preserve"> to reduce redundancy and eliminate partial and transitive dependencies. The database is implemented using </w:t>
      </w:r>
      <w:r w:rsidRPr="00BF6705">
        <w:rPr>
          <w:b/>
          <w:bCs/>
          <w:lang w:val="en-IN"/>
        </w:rPr>
        <w:t>MySQL</w:t>
      </w:r>
      <w:r w:rsidRPr="00BF6705">
        <w:rPr>
          <w:lang w:val="en-IN"/>
        </w:rPr>
        <w:t xml:space="preserve"> with appropriate </w:t>
      </w:r>
      <w:r w:rsidRPr="00BF6705">
        <w:rPr>
          <w:b/>
          <w:bCs/>
          <w:lang w:val="en-IN"/>
        </w:rPr>
        <w:t>Primary Keys, Foreign Keys, UNIQUE, NOT NULL and CHECK constraints</w:t>
      </w:r>
      <w:r>
        <w:rPr>
          <w:lang w:val="en-IN"/>
        </w:rPr>
        <w:t xml:space="preserve"> </w:t>
      </w:r>
      <w:r w:rsidRPr="00BF6705">
        <w:rPr>
          <w:lang w:val="en-IN"/>
        </w:rPr>
        <w:t xml:space="preserve">maintain data accuracy and referential integrity.The database is populated with representative sample data and several </w:t>
      </w:r>
      <w:r w:rsidRPr="00BF6705">
        <w:rPr>
          <w:b/>
          <w:bCs/>
          <w:lang w:val="en-IN"/>
        </w:rPr>
        <w:t>SQL queries</w:t>
      </w:r>
      <w:r w:rsidRPr="00BF6705">
        <w:rPr>
          <w:lang w:val="en-IN"/>
        </w:rPr>
        <w:t xml:space="preserve"> are executed to demonstrate data retrieval, joins, aggregate functions,GROUP BY with HAVING, nested subqueries, views and relational operations. The system provides an organized and reliable way to manage customers, products, orders and related transactions. Overall, the </w:t>
      </w:r>
      <w:r w:rsidRPr="00BF6705">
        <w:rPr>
          <w:b/>
          <w:bCs/>
          <w:lang w:val="en-IN"/>
        </w:rPr>
        <w:t>E-Commerce Order Management System</w:t>
      </w:r>
      <w:r w:rsidRPr="00BF6705">
        <w:rPr>
          <w:lang w:val="en-IN"/>
        </w:rPr>
        <w:t xml:space="preserve"> reduces data redundancy, maintains consistency, ensures referential integrity, and enables efficient retrieval of information tha</w:t>
      </w:r>
      <w:r>
        <w:rPr>
          <w:lang w:val="en-IN"/>
        </w:rPr>
        <w:t xml:space="preserve">t </w:t>
      </w:r>
      <w:r w:rsidRPr="00BF6705">
        <w:rPr>
          <w:lang w:val="en-IN"/>
        </w:rPr>
        <w:t>would otherwise require considerable manual effort</w:t>
      </w:r>
    </w:p>
    <w:p w14:paraId="5E069133" w14:textId="77777777" w:rsidR="00C60640" w:rsidRDefault="00C60640" w:rsidP="00C27343">
      <w:pPr>
        <w:jc w:val="center"/>
      </w:pPr>
    </w:p>
    <w:p w14:paraId="3CFD39AE" w14:textId="77777777" w:rsidR="00C60640" w:rsidRDefault="00C60640" w:rsidP="00C27343">
      <w:pPr>
        <w:jc w:val="center"/>
      </w:pPr>
    </w:p>
    <w:p w14:paraId="599A8E1E" w14:textId="77777777" w:rsidR="00C60640" w:rsidRDefault="00C60640" w:rsidP="00C27343">
      <w:pPr>
        <w:jc w:val="center"/>
      </w:pPr>
    </w:p>
    <w:p w14:paraId="194B00CC" w14:textId="77777777" w:rsidR="00C60640" w:rsidRDefault="00C60640" w:rsidP="00C27343">
      <w:pPr>
        <w:jc w:val="center"/>
      </w:pPr>
    </w:p>
    <w:p w14:paraId="6D6A5B29" w14:textId="77777777" w:rsidR="00C60640" w:rsidRDefault="00C60640" w:rsidP="00C27343">
      <w:pPr>
        <w:jc w:val="center"/>
      </w:pPr>
    </w:p>
    <w:p w14:paraId="243837EC" w14:textId="77777777" w:rsidR="00C60640" w:rsidRDefault="00C60640" w:rsidP="00C27343">
      <w:pPr>
        <w:jc w:val="center"/>
      </w:pPr>
    </w:p>
    <w:p w14:paraId="1BC60E50" w14:textId="77777777" w:rsidR="00C60640" w:rsidRDefault="00C60640" w:rsidP="00C27343">
      <w:pPr>
        <w:jc w:val="center"/>
      </w:pPr>
    </w:p>
    <w:p w14:paraId="181FC1AC" w14:textId="77777777" w:rsidR="00C60640" w:rsidRDefault="00C60640" w:rsidP="00C27343">
      <w:pPr>
        <w:jc w:val="center"/>
      </w:pPr>
    </w:p>
    <w:p w14:paraId="15559637" w14:textId="77777777" w:rsidR="00C60640" w:rsidRDefault="00C60640" w:rsidP="00C27343">
      <w:pPr>
        <w:jc w:val="center"/>
      </w:pPr>
    </w:p>
    <w:p w14:paraId="0F706E56" w14:textId="77777777" w:rsidR="00C60640" w:rsidRDefault="00C60640" w:rsidP="00C27343">
      <w:pPr>
        <w:jc w:val="center"/>
      </w:pPr>
    </w:p>
    <w:p w14:paraId="6EEB14E0" w14:textId="78EDB446" w:rsidR="00160457" w:rsidRPr="0048793E" w:rsidRDefault="00160457" w:rsidP="0048793E">
      <w:pPr>
        <w:sectPr w:rsidR="00160457" w:rsidRPr="0048793E" w:rsidSect="00C60640">
          <w:headerReference w:type="even" r:id="rId9"/>
          <w:headerReference w:type="default" r:id="rId10"/>
          <w:headerReference w:type="first" r:id="rId11"/>
          <w:pgSz w:w="11906" w:h="16838"/>
          <w:pgMar w:top="1440" w:right="1440" w:bottom="1440" w:left="1440" w:header="708" w:footer="708" w:gutter="0"/>
          <w:cols w:space="708"/>
          <w:docGrid w:linePitch="360"/>
        </w:sectPr>
      </w:pPr>
    </w:p>
    <w:tbl>
      <w:tblPr>
        <w:tblStyle w:val="TableGrid"/>
        <w:tblpPr w:leftFromText="180" w:rightFromText="180" w:vertAnchor="page" w:horzAnchor="margin" w:tblpY="1255"/>
        <w:tblW w:w="8500" w:type="dxa"/>
        <w:tblLayout w:type="fixed"/>
        <w:tblLook w:val="04A0" w:firstRow="1" w:lastRow="0" w:firstColumn="1" w:lastColumn="0" w:noHBand="0" w:noVBand="1"/>
      </w:tblPr>
      <w:tblGrid>
        <w:gridCol w:w="1382"/>
        <w:gridCol w:w="4850"/>
        <w:gridCol w:w="2268"/>
      </w:tblGrid>
      <w:tr w:rsidR="0048793E" w14:paraId="02E62265" w14:textId="77777777" w:rsidTr="007C35AB">
        <w:tc>
          <w:tcPr>
            <w:tcW w:w="1382" w:type="dxa"/>
            <w:shd w:val="clear" w:color="auto" w:fill="FFFFFF" w:themeFill="background1"/>
          </w:tcPr>
          <w:p w14:paraId="7942C26E" w14:textId="77777777" w:rsidR="0048793E" w:rsidRDefault="0048793E" w:rsidP="0048793E">
            <w:pPr>
              <w:rPr>
                <w:sz w:val="21"/>
                <w:szCs w:val="21"/>
              </w:rPr>
            </w:pPr>
            <w:r>
              <w:rPr>
                <w:b/>
                <w:sz w:val="21"/>
                <w:szCs w:val="21"/>
              </w:rPr>
              <w:lastRenderedPageBreak/>
              <w:t>Chapter</w:t>
            </w:r>
          </w:p>
        </w:tc>
        <w:tc>
          <w:tcPr>
            <w:tcW w:w="4850" w:type="dxa"/>
            <w:shd w:val="clear" w:color="auto" w:fill="FFFFFF" w:themeFill="background1"/>
          </w:tcPr>
          <w:p w14:paraId="1129F6FE" w14:textId="77777777" w:rsidR="0048793E" w:rsidRDefault="0048793E" w:rsidP="0048793E">
            <w:pPr>
              <w:jc w:val="center"/>
              <w:rPr>
                <w:sz w:val="21"/>
                <w:szCs w:val="21"/>
              </w:rPr>
            </w:pPr>
            <w:r>
              <w:rPr>
                <w:b/>
                <w:sz w:val="21"/>
                <w:szCs w:val="21"/>
              </w:rPr>
              <w:t>Title</w:t>
            </w:r>
          </w:p>
        </w:tc>
        <w:tc>
          <w:tcPr>
            <w:tcW w:w="2268" w:type="dxa"/>
            <w:shd w:val="clear" w:color="auto" w:fill="FFFFFF" w:themeFill="background1"/>
          </w:tcPr>
          <w:p w14:paraId="11F519A9" w14:textId="77777777" w:rsidR="0048793E" w:rsidRDefault="0048793E" w:rsidP="0048793E">
            <w:pPr>
              <w:jc w:val="center"/>
              <w:rPr>
                <w:sz w:val="21"/>
                <w:szCs w:val="21"/>
              </w:rPr>
            </w:pPr>
            <w:r>
              <w:rPr>
                <w:b/>
                <w:sz w:val="21"/>
                <w:szCs w:val="21"/>
              </w:rPr>
              <w:t>Page No.</w:t>
            </w:r>
          </w:p>
        </w:tc>
      </w:tr>
      <w:tr w:rsidR="0048793E" w14:paraId="2AE37228" w14:textId="77777777" w:rsidTr="007C35AB">
        <w:tc>
          <w:tcPr>
            <w:tcW w:w="1382" w:type="dxa"/>
          </w:tcPr>
          <w:p w14:paraId="51C2206E" w14:textId="77777777" w:rsidR="0048793E" w:rsidRDefault="0048793E" w:rsidP="0048793E">
            <w:pPr>
              <w:spacing w:after="20"/>
              <w:jc w:val="center"/>
              <w:rPr>
                <w:sz w:val="21"/>
                <w:szCs w:val="21"/>
              </w:rPr>
            </w:pPr>
          </w:p>
        </w:tc>
        <w:tc>
          <w:tcPr>
            <w:tcW w:w="4850" w:type="dxa"/>
          </w:tcPr>
          <w:p w14:paraId="1F630E75" w14:textId="77777777" w:rsidR="0048793E" w:rsidRDefault="0048793E" w:rsidP="0048793E">
            <w:pPr>
              <w:spacing w:after="20"/>
              <w:rPr>
                <w:sz w:val="21"/>
                <w:szCs w:val="21"/>
              </w:rPr>
            </w:pPr>
            <w:r>
              <w:rPr>
                <w:sz w:val="21"/>
                <w:szCs w:val="21"/>
              </w:rPr>
              <w:t>Certificate</w:t>
            </w:r>
          </w:p>
        </w:tc>
        <w:tc>
          <w:tcPr>
            <w:tcW w:w="2268" w:type="dxa"/>
          </w:tcPr>
          <w:p w14:paraId="362E579A" w14:textId="77777777" w:rsidR="0048793E" w:rsidRDefault="0048793E" w:rsidP="0048793E">
            <w:pPr>
              <w:spacing w:after="20"/>
              <w:jc w:val="center"/>
              <w:rPr>
                <w:sz w:val="21"/>
                <w:szCs w:val="21"/>
              </w:rPr>
            </w:pPr>
            <w:r>
              <w:rPr>
                <w:sz w:val="21"/>
                <w:szCs w:val="21"/>
              </w:rPr>
              <w:t>i</w:t>
            </w:r>
          </w:p>
        </w:tc>
      </w:tr>
      <w:tr w:rsidR="0048793E" w14:paraId="3404A83B" w14:textId="77777777" w:rsidTr="007C35AB">
        <w:tc>
          <w:tcPr>
            <w:tcW w:w="1382" w:type="dxa"/>
          </w:tcPr>
          <w:p w14:paraId="729F3FBF" w14:textId="77777777" w:rsidR="0048793E" w:rsidRDefault="0048793E" w:rsidP="0048793E">
            <w:pPr>
              <w:spacing w:after="20"/>
              <w:jc w:val="center"/>
              <w:rPr>
                <w:sz w:val="21"/>
                <w:szCs w:val="21"/>
              </w:rPr>
            </w:pPr>
          </w:p>
        </w:tc>
        <w:tc>
          <w:tcPr>
            <w:tcW w:w="4850" w:type="dxa"/>
          </w:tcPr>
          <w:p w14:paraId="625D6CB5" w14:textId="77777777" w:rsidR="0048793E" w:rsidRDefault="0048793E" w:rsidP="0048793E">
            <w:pPr>
              <w:spacing w:after="20"/>
              <w:rPr>
                <w:sz w:val="21"/>
                <w:szCs w:val="21"/>
              </w:rPr>
            </w:pPr>
            <w:r>
              <w:rPr>
                <w:sz w:val="21"/>
                <w:szCs w:val="21"/>
              </w:rPr>
              <w:t>Declaration</w:t>
            </w:r>
          </w:p>
        </w:tc>
        <w:tc>
          <w:tcPr>
            <w:tcW w:w="2268" w:type="dxa"/>
          </w:tcPr>
          <w:p w14:paraId="3520525E" w14:textId="77777777" w:rsidR="0048793E" w:rsidRDefault="0048793E" w:rsidP="0048793E">
            <w:pPr>
              <w:spacing w:after="20"/>
              <w:jc w:val="center"/>
              <w:rPr>
                <w:sz w:val="21"/>
                <w:szCs w:val="21"/>
              </w:rPr>
            </w:pPr>
            <w:r>
              <w:rPr>
                <w:sz w:val="21"/>
                <w:szCs w:val="21"/>
              </w:rPr>
              <w:t>ii</w:t>
            </w:r>
          </w:p>
        </w:tc>
      </w:tr>
      <w:tr w:rsidR="0048793E" w14:paraId="523D8ECC" w14:textId="77777777" w:rsidTr="007C35AB">
        <w:tc>
          <w:tcPr>
            <w:tcW w:w="1382" w:type="dxa"/>
          </w:tcPr>
          <w:p w14:paraId="31B6AF3C" w14:textId="77777777" w:rsidR="0048793E" w:rsidRDefault="0048793E" w:rsidP="0048793E">
            <w:pPr>
              <w:spacing w:after="20"/>
              <w:jc w:val="center"/>
              <w:rPr>
                <w:sz w:val="21"/>
                <w:szCs w:val="21"/>
              </w:rPr>
            </w:pPr>
          </w:p>
        </w:tc>
        <w:tc>
          <w:tcPr>
            <w:tcW w:w="4850" w:type="dxa"/>
          </w:tcPr>
          <w:p w14:paraId="486D556E" w14:textId="77777777" w:rsidR="0048793E" w:rsidRDefault="0048793E" w:rsidP="0048793E">
            <w:pPr>
              <w:spacing w:after="20"/>
              <w:rPr>
                <w:sz w:val="21"/>
                <w:szCs w:val="21"/>
              </w:rPr>
            </w:pPr>
            <w:r>
              <w:rPr>
                <w:sz w:val="21"/>
                <w:szCs w:val="21"/>
              </w:rPr>
              <w:t>Acknowledgement</w:t>
            </w:r>
          </w:p>
        </w:tc>
        <w:tc>
          <w:tcPr>
            <w:tcW w:w="2268" w:type="dxa"/>
          </w:tcPr>
          <w:p w14:paraId="2573457D" w14:textId="77777777" w:rsidR="0048793E" w:rsidRDefault="0048793E" w:rsidP="0048793E">
            <w:pPr>
              <w:spacing w:after="20"/>
              <w:jc w:val="center"/>
              <w:rPr>
                <w:sz w:val="21"/>
                <w:szCs w:val="21"/>
              </w:rPr>
            </w:pPr>
            <w:r>
              <w:rPr>
                <w:sz w:val="21"/>
                <w:szCs w:val="21"/>
              </w:rPr>
              <w:t>iii</w:t>
            </w:r>
          </w:p>
        </w:tc>
      </w:tr>
      <w:tr w:rsidR="0048793E" w14:paraId="5FE57673" w14:textId="77777777" w:rsidTr="007C35AB">
        <w:tc>
          <w:tcPr>
            <w:tcW w:w="1382" w:type="dxa"/>
          </w:tcPr>
          <w:p w14:paraId="1E9BFF67" w14:textId="77777777" w:rsidR="0048793E" w:rsidRDefault="0048793E" w:rsidP="0048793E">
            <w:pPr>
              <w:spacing w:after="20"/>
              <w:jc w:val="center"/>
              <w:rPr>
                <w:sz w:val="21"/>
                <w:szCs w:val="21"/>
              </w:rPr>
            </w:pPr>
          </w:p>
        </w:tc>
        <w:tc>
          <w:tcPr>
            <w:tcW w:w="4850" w:type="dxa"/>
          </w:tcPr>
          <w:p w14:paraId="61A1DD58" w14:textId="77777777" w:rsidR="0048793E" w:rsidRDefault="0048793E" w:rsidP="0048793E">
            <w:pPr>
              <w:spacing w:after="20"/>
              <w:rPr>
                <w:sz w:val="21"/>
                <w:szCs w:val="21"/>
              </w:rPr>
            </w:pPr>
            <w:r>
              <w:rPr>
                <w:sz w:val="21"/>
                <w:szCs w:val="21"/>
              </w:rPr>
              <w:t>Abstract</w:t>
            </w:r>
          </w:p>
        </w:tc>
        <w:tc>
          <w:tcPr>
            <w:tcW w:w="2268" w:type="dxa"/>
          </w:tcPr>
          <w:p w14:paraId="19B56B63" w14:textId="77777777" w:rsidR="0048793E" w:rsidRDefault="0048793E" w:rsidP="0048793E">
            <w:pPr>
              <w:spacing w:after="20"/>
              <w:jc w:val="center"/>
              <w:rPr>
                <w:sz w:val="21"/>
                <w:szCs w:val="21"/>
              </w:rPr>
            </w:pPr>
            <w:r>
              <w:rPr>
                <w:sz w:val="21"/>
                <w:szCs w:val="21"/>
              </w:rPr>
              <w:t>iv</w:t>
            </w:r>
          </w:p>
        </w:tc>
      </w:tr>
      <w:tr w:rsidR="0048793E" w14:paraId="6DC16774" w14:textId="77777777" w:rsidTr="007C35AB">
        <w:tc>
          <w:tcPr>
            <w:tcW w:w="1382" w:type="dxa"/>
          </w:tcPr>
          <w:p w14:paraId="00FE108B" w14:textId="77777777" w:rsidR="0048793E" w:rsidRDefault="0048793E" w:rsidP="0048793E">
            <w:pPr>
              <w:spacing w:after="20"/>
              <w:jc w:val="center"/>
              <w:rPr>
                <w:sz w:val="21"/>
                <w:szCs w:val="21"/>
              </w:rPr>
            </w:pPr>
          </w:p>
        </w:tc>
        <w:tc>
          <w:tcPr>
            <w:tcW w:w="4850" w:type="dxa"/>
          </w:tcPr>
          <w:p w14:paraId="2DCD5427" w14:textId="77777777" w:rsidR="0048793E" w:rsidRDefault="0048793E" w:rsidP="0048793E">
            <w:pPr>
              <w:spacing w:after="20"/>
              <w:rPr>
                <w:sz w:val="21"/>
                <w:szCs w:val="21"/>
              </w:rPr>
            </w:pPr>
            <w:r>
              <w:rPr>
                <w:sz w:val="21"/>
                <w:szCs w:val="21"/>
              </w:rPr>
              <w:t>List of Tables</w:t>
            </w:r>
          </w:p>
        </w:tc>
        <w:tc>
          <w:tcPr>
            <w:tcW w:w="2268" w:type="dxa"/>
          </w:tcPr>
          <w:p w14:paraId="392223BA" w14:textId="77777777" w:rsidR="0048793E" w:rsidRDefault="0048793E" w:rsidP="0048793E">
            <w:pPr>
              <w:spacing w:after="20"/>
              <w:jc w:val="center"/>
              <w:rPr>
                <w:sz w:val="21"/>
                <w:szCs w:val="21"/>
              </w:rPr>
            </w:pPr>
            <w:r>
              <w:rPr>
                <w:sz w:val="21"/>
                <w:szCs w:val="21"/>
              </w:rPr>
              <w:t>v</w:t>
            </w:r>
          </w:p>
        </w:tc>
      </w:tr>
      <w:tr w:rsidR="0048793E" w14:paraId="4F60A2B9" w14:textId="77777777" w:rsidTr="007C35AB">
        <w:tc>
          <w:tcPr>
            <w:tcW w:w="1382" w:type="dxa"/>
          </w:tcPr>
          <w:p w14:paraId="2FAABD3C" w14:textId="77777777" w:rsidR="0048793E" w:rsidRDefault="0048793E" w:rsidP="0048793E">
            <w:pPr>
              <w:spacing w:after="20"/>
              <w:jc w:val="center"/>
              <w:rPr>
                <w:sz w:val="21"/>
                <w:szCs w:val="21"/>
              </w:rPr>
            </w:pPr>
            <w:r>
              <w:rPr>
                <w:b/>
                <w:sz w:val="21"/>
                <w:szCs w:val="21"/>
              </w:rPr>
              <w:t>1</w:t>
            </w:r>
          </w:p>
        </w:tc>
        <w:tc>
          <w:tcPr>
            <w:tcW w:w="4850" w:type="dxa"/>
          </w:tcPr>
          <w:p w14:paraId="442A7672" w14:textId="77777777" w:rsidR="0048793E" w:rsidRDefault="0048793E" w:rsidP="0048793E">
            <w:pPr>
              <w:spacing w:after="20"/>
              <w:rPr>
                <w:sz w:val="21"/>
                <w:szCs w:val="21"/>
              </w:rPr>
            </w:pPr>
            <w:r>
              <w:rPr>
                <w:b/>
                <w:sz w:val="21"/>
                <w:szCs w:val="21"/>
              </w:rPr>
              <w:t>Introduction</w:t>
            </w:r>
          </w:p>
        </w:tc>
        <w:tc>
          <w:tcPr>
            <w:tcW w:w="2268" w:type="dxa"/>
          </w:tcPr>
          <w:p w14:paraId="2C0ED07A" w14:textId="77777777" w:rsidR="0048793E" w:rsidRDefault="0048793E" w:rsidP="0048793E">
            <w:pPr>
              <w:spacing w:after="20"/>
              <w:jc w:val="center"/>
              <w:rPr>
                <w:sz w:val="21"/>
                <w:szCs w:val="21"/>
              </w:rPr>
            </w:pPr>
            <w:r>
              <w:rPr>
                <w:sz w:val="21"/>
                <w:szCs w:val="21"/>
              </w:rPr>
              <w:t>1</w:t>
            </w:r>
          </w:p>
        </w:tc>
      </w:tr>
      <w:tr w:rsidR="0048793E" w14:paraId="3226F329" w14:textId="77777777" w:rsidTr="007C35AB">
        <w:tc>
          <w:tcPr>
            <w:tcW w:w="1382" w:type="dxa"/>
          </w:tcPr>
          <w:p w14:paraId="494F7B35" w14:textId="77777777" w:rsidR="0048793E" w:rsidRDefault="0048793E" w:rsidP="0048793E">
            <w:pPr>
              <w:spacing w:after="20"/>
              <w:jc w:val="center"/>
              <w:rPr>
                <w:sz w:val="21"/>
                <w:szCs w:val="21"/>
              </w:rPr>
            </w:pPr>
          </w:p>
        </w:tc>
        <w:tc>
          <w:tcPr>
            <w:tcW w:w="4850" w:type="dxa"/>
          </w:tcPr>
          <w:p w14:paraId="09367E98" w14:textId="77777777" w:rsidR="0048793E" w:rsidRDefault="0048793E" w:rsidP="0048793E">
            <w:pPr>
              <w:spacing w:after="20"/>
              <w:rPr>
                <w:sz w:val="21"/>
                <w:szCs w:val="21"/>
              </w:rPr>
            </w:pPr>
            <w:r>
              <w:rPr>
                <w:sz w:val="21"/>
                <w:szCs w:val="21"/>
              </w:rPr>
              <w:t>1.1  Introduction to the Domain</w:t>
            </w:r>
          </w:p>
        </w:tc>
        <w:tc>
          <w:tcPr>
            <w:tcW w:w="2268" w:type="dxa"/>
          </w:tcPr>
          <w:p w14:paraId="0AA334A2" w14:textId="77777777" w:rsidR="0048793E" w:rsidRDefault="0048793E" w:rsidP="0048793E">
            <w:pPr>
              <w:spacing w:after="20"/>
              <w:jc w:val="center"/>
              <w:rPr>
                <w:sz w:val="21"/>
                <w:szCs w:val="21"/>
              </w:rPr>
            </w:pPr>
            <w:r>
              <w:rPr>
                <w:sz w:val="21"/>
                <w:szCs w:val="21"/>
              </w:rPr>
              <w:t>1</w:t>
            </w:r>
          </w:p>
        </w:tc>
      </w:tr>
      <w:tr w:rsidR="0048793E" w14:paraId="3CAD7DDB" w14:textId="77777777" w:rsidTr="007C35AB">
        <w:tc>
          <w:tcPr>
            <w:tcW w:w="1382" w:type="dxa"/>
          </w:tcPr>
          <w:p w14:paraId="1B4B2A3D" w14:textId="77777777" w:rsidR="0048793E" w:rsidRDefault="0048793E" w:rsidP="0048793E">
            <w:pPr>
              <w:spacing w:after="20"/>
              <w:jc w:val="center"/>
              <w:rPr>
                <w:sz w:val="21"/>
                <w:szCs w:val="21"/>
              </w:rPr>
            </w:pPr>
          </w:p>
        </w:tc>
        <w:tc>
          <w:tcPr>
            <w:tcW w:w="4850" w:type="dxa"/>
          </w:tcPr>
          <w:p w14:paraId="2DA01E6F" w14:textId="77777777" w:rsidR="0048793E" w:rsidRDefault="0048793E" w:rsidP="0048793E">
            <w:pPr>
              <w:spacing w:after="20"/>
              <w:rPr>
                <w:sz w:val="21"/>
                <w:szCs w:val="21"/>
              </w:rPr>
            </w:pPr>
            <w:r>
              <w:rPr>
                <w:sz w:val="21"/>
                <w:szCs w:val="21"/>
              </w:rPr>
              <w:t>1.2  Problem Statement</w:t>
            </w:r>
          </w:p>
        </w:tc>
        <w:tc>
          <w:tcPr>
            <w:tcW w:w="2268" w:type="dxa"/>
          </w:tcPr>
          <w:p w14:paraId="72BC4B9B" w14:textId="77777777" w:rsidR="0048793E" w:rsidRDefault="0048793E" w:rsidP="0048793E">
            <w:pPr>
              <w:spacing w:after="20"/>
              <w:jc w:val="center"/>
              <w:rPr>
                <w:sz w:val="21"/>
                <w:szCs w:val="21"/>
              </w:rPr>
            </w:pPr>
            <w:r>
              <w:rPr>
                <w:sz w:val="21"/>
                <w:szCs w:val="21"/>
              </w:rPr>
              <w:t>1</w:t>
            </w:r>
          </w:p>
        </w:tc>
      </w:tr>
      <w:tr w:rsidR="0048793E" w14:paraId="33755341" w14:textId="77777777" w:rsidTr="007C35AB">
        <w:tc>
          <w:tcPr>
            <w:tcW w:w="1382" w:type="dxa"/>
          </w:tcPr>
          <w:p w14:paraId="66C220D5" w14:textId="77777777" w:rsidR="0048793E" w:rsidRDefault="0048793E" w:rsidP="0048793E">
            <w:pPr>
              <w:spacing w:after="20"/>
              <w:jc w:val="center"/>
              <w:rPr>
                <w:sz w:val="21"/>
                <w:szCs w:val="21"/>
              </w:rPr>
            </w:pPr>
          </w:p>
        </w:tc>
        <w:tc>
          <w:tcPr>
            <w:tcW w:w="4850" w:type="dxa"/>
          </w:tcPr>
          <w:p w14:paraId="40728942" w14:textId="77777777" w:rsidR="0048793E" w:rsidRDefault="0048793E" w:rsidP="0048793E">
            <w:pPr>
              <w:spacing w:after="20"/>
              <w:rPr>
                <w:sz w:val="21"/>
                <w:szCs w:val="21"/>
              </w:rPr>
            </w:pPr>
            <w:r>
              <w:rPr>
                <w:sz w:val="21"/>
                <w:szCs w:val="21"/>
              </w:rPr>
              <w:t>1.3  Motivation and Need for a Database</w:t>
            </w:r>
          </w:p>
        </w:tc>
        <w:tc>
          <w:tcPr>
            <w:tcW w:w="2268" w:type="dxa"/>
          </w:tcPr>
          <w:p w14:paraId="050888D0" w14:textId="2A6952A1" w:rsidR="0048793E" w:rsidRDefault="00874C8D" w:rsidP="0048793E">
            <w:pPr>
              <w:spacing w:after="20"/>
              <w:jc w:val="center"/>
              <w:rPr>
                <w:sz w:val="21"/>
                <w:szCs w:val="21"/>
              </w:rPr>
            </w:pPr>
            <w:r>
              <w:rPr>
                <w:sz w:val="21"/>
                <w:szCs w:val="21"/>
              </w:rPr>
              <w:t>2</w:t>
            </w:r>
          </w:p>
        </w:tc>
      </w:tr>
      <w:tr w:rsidR="0048793E" w14:paraId="61517502" w14:textId="77777777" w:rsidTr="007C35AB">
        <w:tc>
          <w:tcPr>
            <w:tcW w:w="1382" w:type="dxa"/>
          </w:tcPr>
          <w:p w14:paraId="3707A73A" w14:textId="77777777" w:rsidR="0048793E" w:rsidRDefault="0048793E" w:rsidP="0048793E">
            <w:pPr>
              <w:spacing w:after="20"/>
              <w:jc w:val="center"/>
              <w:rPr>
                <w:sz w:val="21"/>
                <w:szCs w:val="21"/>
              </w:rPr>
            </w:pPr>
          </w:p>
        </w:tc>
        <w:tc>
          <w:tcPr>
            <w:tcW w:w="4850" w:type="dxa"/>
          </w:tcPr>
          <w:p w14:paraId="3BA721E7" w14:textId="77777777" w:rsidR="0048793E" w:rsidRDefault="0048793E" w:rsidP="0048793E">
            <w:pPr>
              <w:spacing w:after="20"/>
              <w:rPr>
                <w:sz w:val="21"/>
                <w:szCs w:val="21"/>
              </w:rPr>
            </w:pPr>
            <w:r>
              <w:rPr>
                <w:sz w:val="21"/>
                <w:szCs w:val="21"/>
              </w:rPr>
              <w:t>1.4  Objectives of the Project</w:t>
            </w:r>
          </w:p>
        </w:tc>
        <w:tc>
          <w:tcPr>
            <w:tcW w:w="2268" w:type="dxa"/>
          </w:tcPr>
          <w:p w14:paraId="15CC7FD9" w14:textId="77777777" w:rsidR="0048793E" w:rsidRDefault="0048793E" w:rsidP="0048793E">
            <w:pPr>
              <w:spacing w:after="20"/>
              <w:jc w:val="center"/>
              <w:rPr>
                <w:sz w:val="21"/>
                <w:szCs w:val="21"/>
              </w:rPr>
            </w:pPr>
            <w:r>
              <w:rPr>
                <w:sz w:val="21"/>
                <w:szCs w:val="21"/>
              </w:rPr>
              <w:t>2</w:t>
            </w:r>
          </w:p>
        </w:tc>
      </w:tr>
      <w:tr w:rsidR="0048793E" w14:paraId="2A5D32C3" w14:textId="77777777" w:rsidTr="007C35AB">
        <w:tc>
          <w:tcPr>
            <w:tcW w:w="1382" w:type="dxa"/>
          </w:tcPr>
          <w:p w14:paraId="0D02AB04" w14:textId="77777777" w:rsidR="0048793E" w:rsidRDefault="0048793E" w:rsidP="0048793E">
            <w:pPr>
              <w:spacing w:after="20"/>
              <w:jc w:val="center"/>
              <w:rPr>
                <w:sz w:val="21"/>
                <w:szCs w:val="21"/>
              </w:rPr>
            </w:pPr>
          </w:p>
        </w:tc>
        <w:tc>
          <w:tcPr>
            <w:tcW w:w="4850" w:type="dxa"/>
          </w:tcPr>
          <w:p w14:paraId="3A677166" w14:textId="77777777" w:rsidR="0048793E" w:rsidRDefault="0048793E" w:rsidP="0048793E">
            <w:pPr>
              <w:spacing w:after="20"/>
              <w:rPr>
                <w:sz w:val="21"/>
                <w:szCs w:val="21"/>
              </w:rPr>
            </w:pPr>
            <w:r>
              <w:rPr>
                <w:sz w:val="21"/>
                <w:szCs w:val="21"/>
              </w:rPr>
              <w:t>1.5  Scope of the Project</w:t>
            </w:r>
          </w:p>
        </w:tc>
        <w:tc>
          <w:tcPr>
            <w:tcW w:w="2268" w:type="dxa"/>
          </w:tcPr>
          <w:p w14:paraId="2D7631B2" w14:textId="2CC66B65" w:rsidR="0048793E" w:rsidRDefault="00874C8D" w:rsidP="0048793E">
            <w:pPr>
              <w:spacing w:after="20"/>
              <w:jc w:val="center"/>
              <w:rPr>
                <w:sz w:val="21"/>
                <w:szCs w:val="21"/>
              </w:rPr>
            </w:pPr>
            <w:r>
              <w:rPr>
                <w:sz w:val="21"/>
                <w:szCs w:val="21"/>
              </w:rPr>
              <w:t>3</w:t>
            </w:r>
          </w:p>
        </w:tc>
      </w:tr>
      <w:tr w:rsidR="0048793E" w14:paraId="3B2EBDC4" w14:textId="77777777" w:rsidTr="007C35AB">
        <w:tc>
          <w:tcPr>
            <w:tcW w:w="1382" w:type="dxa"/>
          </w:tcPr>
          <w:p w14:paraId="5471260D" w14:textId="77777777" w:rsidR="0048793E" w:rsidRDefault="0048793E" w:rsidP="0048793E">
            <w:pPr>
              <w:spacing w:after="20"/>
              <w:jc w:val="center"/>
              <w:rPr>
                <w:sz w:val="21"/>
                <w:szCs w:val="21"/>
              </w:rPr>
            </w:pPr>
          </w:p>
        </w:tc>
        <w:tc>
          <w:tcPr>
            <w:tcW w:w="4850" w:type="dxa"/>
          </w:tcPr>
          <w:p w14:paraId="13CD97F1" w14:textId="77777777" w:rsidR="0048793E" w:rsidRDefault="0048793E" w:rsidP="0048793E">
            <w:pPr>
              <w:spacing w:after="20"/>
              <w:rPr>
                <w:sz w:val="21"/>
                <w:szCs w:val="21"/>
              </w:rPr>
            </w:pPr>
            <w:r>
              <w:rPr>
                <w:sz w:val="21"/>
                <w:szCs w:val="21"/>
              </w:rPr>
              <w:t>1.6  Organization of the Report</w:t>
            </w:r>
          </w:p>
        </w:tc>
        <w:tc>
          <w:tcPr>
            <w:tcW w:w="2268" w:type="dxa"/>
          </w:tcPr>
          <w:p w14:paraId="514ABC83" w14:textId="77777777" w:rsidR="0048793E" w:rsidRDefault="0048793E" w:rsidP="0048793E">
            <w:pPr>
              <w:spacing w:after="20"/>
              <w:jc w:val="center"/>
              <w:rPr>
                <w:sz w:val="21"/>
                <w:szCs w:val="21"/>
              </w:rPr>
            </w:pPr>
            <w:r>
              <w:rPr>
                <w:sz w:val="21"/>
                <w:szCs w:val="21"/>
              </w:rPr>
              <w:t>3</w:t>
            </w:r>
          </w:p>
        </w:tc>
      </w:tr>
      <w:tr w:rsidR="0048793E" w14:paraId="6175DAE6" w14:textId="77777777" w:rsidTr="007C35AB">
        <w:tc>
          <w:tcPr>
            <w:tcW w:w="1382" w:type="dxa"/>
          </w:tcPr>
          <w:p w14:paraId="0B32C952" w14:textId="77777777" w:rsidR="0048793E" w:rsidRDefault="0048793E" w:rsidP="0048793E">
            <w:pPr>
              <w:spacing w:after="20"/>
              <w:jc w:val="center"/>
              <w:rPr>
                <w:sz w:val="21"/>
                <w:szCs w:val="21"/>
              </w:rPr>
            </w:pPr>
            <w:r>
              <w:rPr>
                <w:b/>
                <w:sz w:val="21"/>
                <w:szCs w:val="21"/>
              </w:rPr>
              <w:t>2</w:t>
            </w:r>
          </w:p>
        </w:tc>
        <w:tc>
          <w:tcPr>
            <w:tcW w:w="4850" w:type="dxa"/>
          </w:tcPr>
          <w:p w14:paraId="3661FC59" w14:textId="77777777" w:rsidR="0048793E" w:rsidRDefault="0048793E" w:rsidP="0048793E">
            <w:pPr>
              <w:spacing w:after="20"/>
              <w:rPr>
                <w:sz w:val="21"/>
                <w:szCs w:val="21"/>
              </w:rPr>
            </w:pPr>
            <w:r>
              <w:rPr>
                <w:b/>
                <w:sz w:val="21"/>
                <w:szCs w:val="21"/>
              </w:rPr>
              <w:t>System Study and Tools</w:t>
            </w:r>
          </w:p>
        </w:tc>
        <w:tc>
          <w:tcPr>
            <w:tcW w:w="2268" w:type="dxa"/>
          </w:tcPr>
          <w:p w14:paraId="681AA697" w14:textId="77777777" w:rsidR="0048793E" w:rsidRDefault="0048793E" w:rsidP="0048793E">
            <w:pPr>
              <w:spacing w:after="20"/>
              <w:jc w:val="center"/>
              <w:rPr>
                <w:sz w:val="21"/>
                <w:szCs w:val="21"/>
              </w:rPr>
            </w:pPr>
            <w:r>
              <w:rPr>
                <w:sz w:val="21"/>
                <w:szCs w:val="21"/>
              </w:rPr>
              <w:t>4</w:t>
            </w:r>
          </w:p>
        </w:tc>
      </w:tr>
      <w:tr w:rsidR="0048793E" w14:paraId="7F29402F" w14:textId="77777777" w:rsidTr="007C35AB">
        <w:tc>
          <w:tcPr>
            <w:tcW w:w="1382" w:type="dxa"/>
          </w:tcPr>
          <w:p w14:paraId="015BA6EA" w14:textId="77777777" w:rsidR="0048793E" w:rsidRDefault="0048793E" w:rsidP="0048793E">
            <w:pPr>
              <w:spacing w:after="20"/>
              <w:jc w:val="center"/>
              <w:rPr>
                <w:sz w:val="21"/>
                <w:szCs w:val="21"/>
              </w:rPr>
            </w:pPr>
          </w:p>
        </w:tc>
        <w:tc>
          <w:tcPr>
            <w:tcW w:w="4850" w:type="dxa"/>
          </w:tcPr>
          <w:p w14:paraId="341F0E10" w14:textId="77777777" w:rsidR="0048793E" w:rsidRDefault="0048793E" w:rsidP="0048793E">
            <w:pPr>
              <w:spacing w:after="20"/>
              <w:rPr>
                <w:sz w:val="21"/>
                <w:szCs w:val="21"/>
              </w:rPr>
            </w:pPr>
            <w:r>
              <w:rPr>
                <w:sz w:val="21"/>
                <w:szCs w:val="21"/>
              </w:rPr>
              <w:t>2.1  Existing System and Its Limitations</w:t>
            </w:r>
          </w:p>
        </w:tc>
        <w:tc>
          <w:tcPr>
            <w:tcW w:w="2268" w:type="dxa"/>
          </w:tcPr>
          <w:p w14:paraId="266B585A" w14:textId="77777777" w:rsidR="0048793E" w:rsidRDefault="0048793E" w:rsidP="0048793E">
            <w:pPr>
              <w:spacing w:after="20"/>
              <w:jc w:val="center"/>
              <w:rPr>
                <w:sz w:val="21"/>
                <w:szCs w:val="21"/>
              </w:rPr>
            </w:pPr>
            <w:r>
              <w:rPr>
                <w:sz w:val="21"/>
                <w:szCs w:val="21"/>
              </w:rPr>
              <w:t>4</w:t>
            </w:r>
          </w:p>
        </w:tc>
      </w:tr>
      <w:tr w:rsidR="0048793E" w14:paraId="2D61EF2A" w14:textId="77777777" w:rsidTr="007C35AB">
        <w:tc>
          <w:tcPr>
            <w:tcW w:w="1382" w:type="dxa"/>
          </w:tcPr>
          <w:p w14:paraId="6C903834" w14:textId="77777777" w:rsidR="0048793E" w:rsidRDefault="0048793E" w:rsidP="0048793E">
            <w:pPr>
              <w:spacing w:after="20"/>
              <w:jc w:val="center"/>
              <w:rPr>
                <w:sz w:val="21"/>
                <w:szCs w:val="21"/>
              </w:rPr>
            </w:pPr>
          </w:p>
        </w:tc>
        <w:tc>
          <w:tcPr>
            <w:tcW w:w="4850" w:type="dxa"/>
          </w:tcPr>
          <w:p w14:paraId="73C9257D" w14:textId="77777777" w:rsidR="0048793E" w:rsidRDefault="0048793E" w:rsidP="0048793E">
            <w:pPr>
              <w:spacing w:after="20"/>
              <w:rPr>
                <w:sz w:val="21"/>
                <w:szCs w:val="21"/>
              </w:rPr>
            </w:pPr>
            <w:r>
              <w:rPr>
                <w:sz w:val="21"/>
                <w:szCs w:val="21"/>
              </w:rPr>
              <w:t>2.2  Proposed Database System</w:t>
            </w:r>
          </w:p>
        </w:tc>
        <w:tc>
          <w:tcPr>
            <w:tcW w:w="2268" w:type="dxa"/>
          </w:tcPr>
          <w:p w14:paraId="06B01D55" w14:textId="77777777" w:rsidR="0048793E" w:rsidRDefault="0048793E" w:rsidP="0048793E">
            <w:pPr>
              <w:spacing w:after="20"/>
              <w:jc w:val="center"/>
              <w:rPr>
                <w:sz w:val="21"/>
                <w:szCs w:val="21"/>
              </w:rPr>
            </w:pPr>
            <w:r>
              <w:rPr>
                <w:sz w:val="21"/>
                <w:szCs w:val="21"/>
              </w:rPr>
              <w:t>4</w:t>
            </w:r>
          </w:p>
        </w:tc>
      </w:tr>
      <w:tr w:rsidR="0048793E" w14:paraId="741214CE" w14:textId="77777777" w:rsidTr="007C35AB">
        <w:tc>
          <w:tcPr>
            <w:tcW w:w="1382" w:type="dxa"/>
          </w:tcPr>
          <w:p w14:paraId="2120FB52" w14:textId="77777777" w:rsidR="0048793E" w:rsidRDefault="0048793E" w:rsidP="0048793E">
            <w:pPr>
              <w:spacing w:after="20"/>
              <w:jc w:val="center"/>
              <w:rPr>
                <w:sz w:val="21"/>
                <w:szCs w:val="21"/>
              </w:rPr>
            </w:pPr>
          </w:p>
        </w:tc>
        <w:tc>
          <w:tcPr>
            <w:tcW w:w="4850" w:type="dxa"/>
          </w:tcPr>
          <w:p w14:paraId="09564332" w14:textId="77777777" w:rsidR="0048793E" w:rsidRDefault="0048793E" w:rsidP="0048793E">
            <w:pPr>
              <w:spacing w:after="20"/>
              <w:rPr>
                <w:sz w:val="21"/>
                <w:szCs w:val="21"/>
              </w:rPr>
            </w:pPr>
            <w:r>
              <w:rPr>
                <w:sz w:val="21"/>
                <w:szCs w:val="21"/>
              </w:rPr>
              <w:t>2.3  Tools and Technologies Used</w:t>
            </w:r>
          </w:p>
        </w:tc>
        <w:tc>
          <w:tcPr>
            <w:tcW w:w="2268" w:type="dxa"/>
          </w:tcPr>
          <w:p w14:paraId="4D5C96CD" w14:textId="10DF573C" w:rsidR="0048793E" w:rsidRDefault="00874C8D" w:rsidP="0048793E">
            <w:pPr>
              <w:spacing w:after="20"/>
              <w:jc w:val="center"/>
              <w:rPr>
                <w:sz w:val="21"/>
                <w:szCs w:val="21"/>
              </w:rPr>
            </w:pPr>
            <w:r>
              <w:rPr>
                <w:sz w:val="21"/>
                <w:szCs w:val="21"/>
              </w:rPr>
              <w:t>5</w:t>
            </w:r>
          </w:p>
        </w:tc>
      </w:tr>
      <w:tr w:rsidR="0048793E" w14:paraId="43E5FDCD" w14:textId="77777777" w:rsidTr="007C35AB">
        <w:tc>
          <w:tcPr>
            <w:tcW w:w="1382" w:type="dxa"/>
          </w:tcPr>
          <w:p w14:paraId="74B516F9" w14:textId="77777777" w:rsidR="0048793E" w:rsidRDefault="0048793E" w:rsidP="0048793E">
            <w:pPr>
              <w:spacing w:after="20"/>
              <w:jc w:val="center"/>
              <w:rPr>
                <w:sz w:val="21"/>
                <w:szCs w:val="21"/>
              </w:rPr>
            </w:pPr>
          </w:p>
        </w:tc>
        <w:tc>
          <w:tcPr>
            <w:tcW w:w="4850" w:type="dxa"/>
          </w:tcPr>
          <w:p w14:paraId="623F3D46" w14:textId="77777777" w:rsidR="0048793E" w:rsidRDefault="0048793E" w:rsidP="0048793E">
            <w:pPr>
              <w:spacing w:after="20"/>
              <w:rPr>
                <w:sz w:val="21"/>
                <w:szCs w:val="21"/>
              </w:rPr>
            </w:pPr>
            <w:r>
              <w:rPr>
                <w:sz w:val="21"/>
                <w:szCs w:val="21"/>
              </w:rPr>
              <w:t>2.4  Software and Hardware Requirements</w:t>
            </w:r>
          </w:p>
        </w:tc>
        <w:tc>
          <w:tcPr>
            <w:tcW w:w="2268" w:type="dxa"/>
          </w:tcPr>
          <w:p w14:paraId="2F1E9925" w14:textId="77777777" w:rsidR="0048793E" w:rsidRDefault="0048793E" w:rsidP="0048793E">
            <w:pPr>
              <w:spacing w:after="20"/>
              <w:jc w:val="center"/>
              <w:rPr>
                <w:sz w:val="21"/>
                <w:szCs w:val="21"/>
              </w:rPr>
            </w:pPr>
            <w:r>
              <w:rPr>
                <w:sz w:val="21"/>
                <w:szCs w:val="21"/>
              </w:rPr>
              <w:t>5</w:t>
            </w:r>
          </w:p>
        </w:tc>
      </w:tr>
      <w:tr w:rsidR="0048793E" w14:paraId="7B5025D2" w14:textId="77777777" w:rsidTr="007C35AB">
        <w:tc>
          <w:tcPr>
            <w:tcW w:w="1382" w:type="dxa"/>
          </w:tcPr>
          <w:p w14:paraId="694687BF" w14:textId="77777777" w:rsidR="0048793E" w:rsidRDefault="0048793E" w:rsidP="0048793E">
            <w:pPr>
              <w:spacing w:after="20"/>
              <w:jc w:val="center"/>
              <w:rPr>
                <w:sz w:val="21"/>
                <w:szCs w:val="21"/>
              </w:rPr>
            </w:pPr>
            <w:r>
              <w:rPr>
                <w:b/>
                <w:sz w:val="21"/>
                <w:szCs w:val="21"/>
              </w:rPr>
              <w:t>3</w:t>
            </w:r>
          </w:p>
        </w:tc>
        <w:tc>
          <w:tcPr>
            <w:tcW w:w="4850" w:type="dxa"/>
          </w:tcPr>
          <w:p w14:paraId="51D2A844" w14:textId="77777777" w:rsidR="0048793E" w:rsidRDefault="0048793E" w:rsidP="0048793E">
            <w:pPr>
              <w:spacing w:after="20"/>
              <w:rPr>
                <w:sz w:val="21"/>
                <w:szCs w:val="21"/>
              </w:rPr>
            </w:pPr>
            <w:r>
              <w:rPr>
                <w:b/>
                <w:sz w:val="21"/>
                <w:szCs w:val="21"/>
              </w:rPr>
              <w:t>Database Design  (Review – I)</w:t>
            </w:r>
          </w:p>
        </w:tc>
        <w:tc>
          <w:tcPr>
            <w:tcW w:w="2268" w:type="dxa"/>
          </w:tcPr>
          <w:p w14:paraId="198E188A" w14:textId="77777777" w:rsidR="0048793E" w:rsidRDefault="0048793E" w:rsidP="0048793E">
            <w:pPr>
              <w:spacing w:after="20"/>
              <w:jc w:val="center"/>
              <w:rPr>
                <w:sz w:val="21"/>
                <w:szCs w:val="21"/>
              </w:rPr>
            </w:pPr>
            <w:r>
              <w:rPr>
                <w:sz w:val="21"/>
                <w:szCs w:val="21"/>
              </w:rPr>
              <w:t>6</w:t>
            </w:r>
          </w:p>
        </w:tc>
      </w:tr>
      <w:tr w:rsidR="0048793E" w14:paraId="4F368618" w14:textId="77777777" w:rsidTr="007C35AB">
        <w:tc>
          <w:tcPr>
            <w:tcW w:w="1382" w:type="dxa"/>
          </w:tcPr>
          <w:p w14:paraId="4CC7D243" w14:textId="77777777" w:rsidR="0048793E" w:rsidRDefault="0048793E" w:rsidP="0048793E">
            <w:pPr>
              <w:spacing w:after="20"/>
              <w:jc w:val="center"/>
              <w:rPr>
                <w:sz w:val="21"/>
                <w:szCs w:val="21"/>
              </w:rPr>
            </w:pPr>
          </w:p>
        </w:tc>
        <w:tc>
          <w:tcPr>
            <w:tcW w:w="4850" w:type="dxa"/>
          </w:tcPr>
          <w:p w14:paraId="28DA409D" w14:textId="77777777" w:rsidR="0048793E" w:rsidRDefault="0048793E" w:rsidP="0048793E">
            <w:pPr>
              <w:spacing w:after="20"/>
              <w:rPr>
                <w:sz w:val="21"/>
                <w:szCs w:val="21"/>
              </w:rPr>
            </w:pPr>
            <w:r>
              <w:rPr>
                <w:sz w:val="21"/>
                <w:szCs w:val="21"/>
              </w:rPr>
              <w:t>3.1  Identified Entities</w:t>
            </w:r>
          </w:p>
        </w:tc>
        <w:tc>
          <w:tcPr>
            <w:tcW w:w="2268" w:type="dxa"/>
          </w:tcPr>
          <w:p w14:paraId="57ED8C91" w14:textId="77777777" w:rsidR="0048793E" w:rsidRDefault="0048793E" w:rsidP="0048793E">
            <w:pPr>
              <w:spacing w:after="20"/>
              <w:jc w:val="center"/>
              <w:rPr>
                <w:sz w:val="21"/>
                <w:szCs w:val="21"/>
              </w:rPr>
            </w:pPr>
            <w:r>
              <w:rPr>
                <w:sz w:val="21"/>
                <w:szCs w:val="21"/>
              </w:rPr>
              <w:t>6</w:t>
            </w:r>
          </w:p>
        </w:tc>
      </w:tr>
      <w:tr w:rsidR="0048793E" w14:paraId="5A80709B" w14:textId="77777777" w:rsidTr="007C35AB">
        <w:tc>
          <w:tcPr>
            <w:tcW w:w="1382" w:type="dxa"/>
          </w:tcPr>
          <w:p w14:paraId="79C32460" w14:textId="77777777" w:rsidR="0048793E" w:rsidRDefault="0048793E" w:rsidP="0048793E">
            <w:pPr>
              <w:spacing w:after="20"/>
              <w:jc w:val="center"/>
              <w:rPr>
                <w:sz w:val="21"/>
                <w:szCs w:val="21"/>
              </w:rPr>
            </w:pPr>
          </w:p>
        </w:tc>
        <w:tc>
          <w:tcPr>
            <w:tcW w:w="4850" w:type="dxa"/>
          </w:tcPr>
          <w:p w14:paraId="4E577906" w14:textId="77777777" w:rsidR="0048793E" w:rsidRDefault="0048793E" w:rsidP="0048793E">
            <w:pPr>
              <w:spacing w:after="20"/>
              <w:rPr>
                <w:sz w:val="21"/>
                <w:szCs w:val="21"/>
              </w:rPr>
            </w:pPr>
            <w:r>
              <w:rPr>
                <w:sz w:val="21"/>
                <w:szCs w:val="21"/>
              </w:rPr>
              <w:t>3.2  Entity Attributes and Attribute Types</w:t>
            </w:r>
          </w:p>
        </w:tc>
        <w:tc>
          <w:tcPr>
            <w:tcW w:w="2268" w:type="dxa"/>
          </w:tcPr>
          <w:p w14:paraId="0CCAC8A7" w14:textId="5884F7FE" w:rsidR="0048793E" w:rsidRDefault="0080200A" w:rsidP="0048793E">
            <w:pPr>
              <w:spacing w:after="20"/>
              <w:jc w:val="center"/>
              <w:rPr>
                <w:sz w:val="21"/>
                <w:szCs w:val="21"/>
              </w:rPr>
            </w:pPr>
            <w:r>
              <w:rPr>
                <w:sz w:val="21"/>
                <w:szCs w:val="21"/>
              </w:rPr>
              <w:t>6</w:t>
            </w:r>
          </w:p>
        </w:tc>
      </w:tr>
      <w:tr w:rsidR="0048793E" w14:paraId="7903B01E" w14:textId="77777777" w:rsidTr="007C35AB">
        <w:tc>
          <w:tcPr>
            <w:tcW w:w="1382" w:type="dxa"/>
          </w:tcPr>
          <w:p w14:paraId="0C6CBE28" w14:textId="77777777" w:rsidR="0048793E" w:rsidRDefault="0048793E" w:rsidP="0048793E">
            <w:pPr>
              <w:spacing w:after="20"/>
              <w:jc w:val="center"/>
              <w:rPr>
                <w:sz w:val="21"/>
                <w:szCs w:val="21"/>
              </w:rPr>
            </w:pPr>
          </w:p>
        </w:tc>
        <w:tc>
          <w:tcPr>
            <w:tcW w:w="4850" w:type="dxa"/>
          </w:tcPr>
          <w:p w14:paraId="42C7C1D3" w14:textId="77777777" w:rsidR="0048793E" w:rsidRDefault="0048793E" w:rsidP="0048793E">
            <w:pPr>
              <w:spacing w:after="20"/>
              <w:rPr>
                <w:sz w:val="21"/>
                <w:szCs w:val="21"/>
              </w:rPr>
            </w:pPr>
            <w:r>
              <w:rPr>
                <w:sz w:val="21"/>
                <w:szCs w:val="21"/>
              </w:rPr>
              <w:t>3.3  ER Diagram</w:t>
            </w:r>
          </w:p>
        </w:tc>
        <w:tc>
          <w:tcPr>
            <w:tcW w:w="2268" w:type="dxa"/>
          </w:tcPr>
          <w:p w14:paraId="04638576" w14:textId="7FAB3417" w:rsidR="0048793E" w:rsidRDefault="0080200A" w:rsidP="0048793E">
            <w:pPr>
              <w:spacing w:after="20"/>
              <w:jc w:val="center"/>
              <w:rPr>
                <w:sz w:val="21"/>
                <w:szCs w:val="21"/>
              </w:rPr>
            </w:pPr>
            <w:r>
              <w:rPr>
                <w:sz w:val="21"/>
                <w:szCs w:val="21"/>
              </w:rPr>
              <w:t>8</w:t>
            </w:r>
          </w:p>
        </w:tc>
      </w:tr>
      <w:tr w:rsidR="0048793E" w14:paraId="11C45E92" w14:textId="77777777" w:rsidTr="007C35AB">
        <w:tc>
          <w:tcPr>
            <w:tcW w:w="1382" w:type="dxa"/>
          </w:tcPr>
          <w:p w14:paraId="1D886E34" w14:textId="77777777" w:rsidR="0048793E" w:rsidRDefault="0048793E" w:rsidP="0048793E">
            <w:pPr>
              <w:spacing w:after="20"/>
              <w:jc w:val="center"/>
              <w:rPr>
                <w:sz w:val="21"/>
                <w:szCs w:val="21"/>
              </w:rPr>
            </w:pPr>
          </w:p>
        </w:tc>
        <w:tc>
          <w:tcPr>
            <w:tcW w:w="4850" w:type="dxa"/>
          </w:tcPr>
          <w:p w14:paraId="15F88BBF" w14:textId="77777777" w:rsidR="0048793E" w:rsidRDefault="0048793E" w:rsidP="0048793E">
            <w:pPr>
              <w:spacing w:after="20"/>
              <w:rPr>
                <w:sz w:val="21"/>
                <w:szCs w:val="21"/>
              </w:rPr>
            </w:pPr>
            <w:r>
              <w:rPr>
                <w:sz w:val="21"/>
                <w:szCs w:val="21"/>
              </w:rPr>
              <w:t>3.4  Relationships and Cardinality</w:t>
            </w:r>
          </w:p>
        </w:tc>
        <w:tc>
          <w:tcPr>
            <w:tcW w:w="2268" w:type="dxa"/>
          </w:tcPr>
          <w:p w14:paraId="7B15E378" w14:textId="4469F2D6" w:rsidR="0048793E" w:rsidRDefault="0080200A" w:rsidP="0048793E">
            <w:pPr>
              <w:spacing w:after="20"/>
              <w:jc w:val="center"/>
              <w:rPr>
                <w:sz w:val="21"/>
                <w:szCs w:val="21"/>
              </w:rPr>
            </w:pPr>
            <w:r>
              <w:rPr>
                <w:sz w:val="21"/>
                <w:szCs w:val="21"/>
              </w:rPr>
              <w:t>8</w:t>
            </w:r>
          </w:p>
        </w:tc>
      </w:tr>
      <w:tr w:rsidR="0048793E" w14:paraId="110F45D2" w14:textId="77777777" w:rsidTr="007C35AB">
        <w:tc>
          <w:tcPr>
            <w:tcW w:w="1382" w:type="dxa"/>
          </w:tcPr>
          <w:p w14:paraId="356CB0C6" w14:textId="77777777" w:rsidR="0048793E" w:rsidRDefault="0048793E" w:rsidP="0048793E">
            <w:pPr>
              <w:spacing w:after="20"/>
              <w:jc w:val="center"/>
              <w:rPr>
                <w:sz w:val="21"/>
                <w:szCs w:val="21"/>
              </w:rPr>
            </w:pPr>
          </w:p>
        </w:tc>
        <w:tc>
          <w:tcPr>
            <w:tcW w:w="4850" w:type="dxa"/>
          </w:tcPr>
          <w:p w14:paraId="25C67C70" w14:textId="77777777" w:rsidR="0048793E" w:rsidRDefault="0048793E" w:rsidP="0048793E">
            <w:pPr>
              <w:spacing w:after="20"/>
              <w:rPr>
                <w:sz w:val="21"/>
                <w:szCs w:val="21"/>
              </w:rPr>
            </w:pPr>
            <w:r>
              <w:rPr>
                <w:sz w:val="21"/>
                <w:szCs w:val="21"/>
              </w:rPr>
              <w:t>3.5  Relational Database Schema</w:t>
            </w:r>
          </w:p>
        </w:tc>
        <w:tc>
          <w:tcPr>
            <w:tcW w:w="2268" w:type="dxa"/>
          </w:tcPr>
          <w:p w14:paraId="4AA0ACBA" w14:textId="2C13E67F" w:rsidR="0048793E" w:rsidRDefault="000372F8" w:rsidP="0048793E">
            <w:pPr>
              <w:spacing w:after="20"/>
              <w:jc w:val="center"/>
              <w:rPr>
                <w:sz w:val="21"/>
                <w:szCs w:val="21"/>
              </w:rPr>
            </w:pPr>
            <w:r>
              <w:rPr>
                <w:sz w:val="21"/>
                <w:szCs w:val="21"/>
              </w:rPr>
              <w:t>9</w:t>
            </w:r>
          </w:p>
        </w:tc>
      </w:tr>
      <w:tr w:rsidR="0048793E" w14:paraId="1174663C" w14:textId="77777777" w:rsidTr="007C35AB">
        <w:tc>
          <w:tcPr>
            <w:tcW w:w="1382" w:type="dxa"/>
          </w:tcPr>
          <w:p w14:paraId="11F6527F" w14:textId="77777777" w:rsidR="0048793E" w:rsidRDefault="0048793E" w:rsidP="0048793E">
            <w:pPr>
              <w:spacing w:after="20"/>
              <w:jc w:val="center"/>
              <w:rPr>
                <w:sz w:val="21"/>
                <w:szCs w:val="21"/>
              </w:rPr>
            </w:pPr>
          </w:p>
        </w:tc>
        <w:tc>
          <w:tcPr>
            <w:tcW w:w="4850" w:type="dxa"/>
          </w:tcPr>
          <w:p w14:paraId="31C7975F" w14:textId="77777777" w:rsidR="0048793E" w:rsidRDefault="0048793E" w:rsidP="0048793E">
            <w:pPr>
              <w:spacing w:after="20"/>
              <w:rPr>
                <w:sz w:val="21"/>
                <w:szCs w:val="21"/>
              </w:rPr>
            </w:pPr>
            <w:r>
              <w:rPr>
                <w:sz w:val="21"/>
                <w:szCs w:val="21"/>
              </w:rPr>
              <w:t>3.6  Primary Keys and Foreign Keys</w:t>
            </w:r>
          </w:p>
        </w:tc>
        <w:tc>
          <w:tcPr>
            <w:tcW w:w="2268" w:type="dxa"/>
          </w:tcPr>
          <w:p w14:paraId="5106EB0E" w14:textId="16AEE61A" w:rsidR="0048793E" w:rsidRDefault="0048793E" w:rsidP="0048793E">
            <w:pPr>
              <w:spacing w:after="20"/>
              <w:jc w:val="center"/>
              <w:rPr>
                <w:sz w:val="21"/>
                <w:szCs w:val="21"/>
              </w:rPr>
            </w:pPr>
            <w:r>
              <w:rPr>
                <w:sz w:val="21"/>
                <w:szCs w:val="21"/>
              </w:rPr>
              <w:t>1</w:t>
            </w:r>
            <w:r w:rsidR="000372F8">
              <w:rPr>
                <w:sz w:val="21"/>
                <w:szCs w:val="21"/>
              </w:rPr>
              <w:t>3</w:t>
            </w:r>
          </w:p>
        </w:tc>
      </w:tr>
      <w:tr w:rsidR="0048793E" w14:paraId="1DA58930" w14:textId="77777777" w:rsidTr="007C35AB">
        <w:tc>
          <w:tcPr>
            <w:tcW w:w="1382" w:type="dxa"/>
          </w:tcPr>
          <w:p w14:paraId="3982BFB9" w14:textId="77777777" w:rsidR="0048793E" w:rsidRDefault="0048793E" w:rsidP="0048793E">
            <w:pPr>
              <w:spacing w:after="20"/>
              <w:jc w:val="center"/>
              <w:rPr>
                <w:sz w:val="21"/>
                <w:szCs w:val="21"/>
              </w:rPr>
            </w:pPr>
          </w:p>
        </w:tc>
        <w:tc>
          <w:tcPr>
            <w:tcW w:w="4850" w:type="dxa"/>
          </w:tcPr>
          <w:p w14:paraId="6801F153" w14:textId="77777777" w:rsidR="0048793E" w:rsidRDefault="0048793E" w:rsidP="0048793E">
            <w:pPr>
              <w:spacing w:after="20"/>
              <w:rPr>
                <w:sz w:val="21"/>
                <w:szCs w:val="21"/>
              </w:rPr>
            </w:pPr>
            <w:r>
              <w:rPr>
                <w:sz w:val="21"/>
                <w:szCs w:val="21"/>
              </w:rPr>
              <w:t>3.7  Normalization up to 3NF</w:t>
            </w:r>
          </w:p>
        </w:tc>
        <w:tc>
          <w:tcPr>
            <w:tcW w:w="2268" w:type="dxa"/>
          </w:tcPr>
          <w:p w14:paraId="2D93E42E" w14:textId="6EBD0ADB" w:rsidR="0048793E" w:rsidRDefault="0048793E" w:rsidP="0048793E">
            <w:pPr>
              <w:spacing w:after="20"/>
              <w:jc w:val="center"/>
              <w:rPr>
                <w:sz w:val="21"/>
                <w:szCs w:val="21"/>
              </w:rPr>
            </w:pPr>
            <w:r>
              <w:rPr>
                <w:sz w:val="21"/>
                <w:szCs w:val="21"/>
              </w:rPr>
              <w:t>1</w:t>
            </w:r>
            <w:r w:rsidR="000372F8">
              <w:rPr>
                <w:sz w:val="21"/>
                <w:szCs w:val="21"/>
              </w:rPr>
              <w:t>3</w:t>
            </w:r>
          </w:p>
        </w:tc>
      </w:tr>
      <w:tr w:rsidR="0048793E" w14:paraId="060E85B1" w14:textId="77777777" w:rsidTr="007C35AB">
        <w:tc>
          <w:tcPr>
            <w:tcW w:w="1382" w:type="dxa"/>
          </w:tcPr>
          <w:p w14:paraId="728CAD0F" w14:textId="77777777" w:rsidR="0048793E" w:rsidRDefault="0048793E" w:rsidP="0048793E">
            <w:pPr>
              <w:spacing w:after="20"/>
              <w:jc w:val="center"/>
              <w:rPr>
                <w:sz w:val="21"/>
                <w:szCs w:val="21"/>
              </w:rPr>
            </w:pPr>
            <w:r>
              <w:rPr>
                <w:b/>
                <w:sz w:val="21"/>
                <w:szCs w:val="21"/>
              </w:rPr>
              <w:t>4</w:t>
            </w:r>
          </w:p>
        </w:tc>
        <w:tc>
          <w:tcPr>
            <w:tcW w:w="4850" w:type="dxa"/>
          </w:tcPr>
          <w:p w14:paraId="19D80240" w14:textId="77777777" w:rsidR="0048793E" w:rsidRDefault="0048793E" w:rsidP="0048793E">
            <w:pPr>
              <w:spacing w:after="20"/>
              <w:rPr>
                <w:sz w:val="21"/>
                <w:szCs w:val="21"/>
              </w:rPr>
            </w:pPr>
            <w:r>
              <w:rPr>
                <w:b/>
                <w:sz w:val="21"/>
                <w:szCs w:val="21"/>
              </w:rPr>
              <w:t>Database Implementation  (Review – II)</w:t>
            </w:r>
          </w:p>
        </w:tc>
        <w:tc>
          <w:tcPr>
            <w:tcW w:w="2268" w:type="dxa"/>
          </w:tcPr>
          <w:p w14:paraId="0EDB1703" w14:textId="3BCFC933" w:rsidR="0048793E" w:rsidRDefault="0048793E" w:rsidP="0048793E">
            <w:pPr>
              <w:spacing w:after="20"/>
              <w:jc w:val="center"/>
              <w:rPr>
                <w:sz w:val="21"/>
                <w:szCs w:val="21"/>
              </w:rPr>
            </w:pPr>
            <w:r>
              <w:rPr>
                <w:sz w:val="21"/>
                <w:szCs w:val="21"/>
              </w:rPr>
              <w:t>1</w:t>
            </w:r>
            <w:r w:rsidR="000372F8">
              <w:rPr>
                <w:sz w:val="21"/>
                <w:szCs w:val="21"/>
              </w:rPr>
              <w:t>5</w:t>
            </w:r>
          </w:p>
        </w:tc>
      </w:tr>
      <w:tr w:rsidR="0048793E" w14:paraId="677BB272" w14:textId="77777777" w:rsidTr="007C35AB">
        <w:tc>
          <w:tcPr>
            <w:tcW w:w="1382" w:type="dxa"/>
          </w:tcPr>
          <w:p w14:paraId="762B823B" w14:textId="77777777" w:rsidR="0048793E" w:rsidRDefault="0048793E" w:rsidP="0048793E">
            <w:pPr>
              <w:spacing w:after="20"/>
              <w:jc w:val="center"/>
              <w:rPr>
                <w:sz w:val="21"/>
                <w:szCs w:val="21"/>
              </w:rPr>
            </w:pPr>
          </w:p>
        </w:tc>
        <w:tc>
          <w:tcPr>
            <w:tcW w:w="4850" w:type="dxa"/>
          </w:tcPr>
          <w:p w14:paraId="7E3014B4" w14:textId="77777777" w:rsidR="0048793E" w:rsidRDefault="0048793E" w:rsidP="0048793E">
            <w:pPr>
              <w:spacing w:after="20"/>
              <w:rPr>
                <w:sz w:val="21"/>
                <w:szCs w:val="21"/>
              </w:rPr>
            </w:pPr>
            <w:r>
              <w:rPr>
                <w:sz w:val="21"/>
                <w:szCs w:val="21"/>
              </w:rPr>
              <w:t>4.1  Database and Table Creation – DDL</w:t>
            </w:r>
          </w:p>
        </w:tc>
        <w:tc>
          <w:tcPr>
            <w:tcW w:w="2268" w:type="dxa"/>
          </w:tcPr>
          <w:p w14:paraId="15974696" w14:textId="4D1E891C" w:rsidR="0048793E" w:rsidRDefault="0048793E" w:rsidP="0048793E">
            <w:pPr>
              <w:spacing w:after="20"/>
              <w:jc w:val="center"/>
              <w:rPr>
                <w:sz w:val="21"/>
                <w:szCs w:val="21"/>
              </w:rPr>
            </w:pPr>
            <w:r>
              <w:rPr>
                <w:sz w:val="21"/>
                <w:szCs w:val="21"/>
              </w:rPr>
              <w:t>1</w:t>
            </w:r>
            <w:r w:rsidR="000372F8">
              <w:rPr>
                <w:sz w:val="21"/>
                <w:szCs w:val="21"/>
              </w:rPr>
              <w:t>5</w:t>
            </w:r>
          </w:p>
        </w:tc>
      </w:tr>
      <w:tr w:rsidR="0048793E" w14:paraId="577BCEDD" w14:textId="77777777" w:rsidTr="007C35AB">
        <w:trPr>
          <w:trHeight w:val="70"/>
        </w:trPr>
        <w:tc>
          <w:tcPr>
            <w:tcW w:w="1382" w:type="dxa"/>
          </w:tcPr>
          <w:p w14:paraId="0F79A3F9" w14:textId="77777777" w:rsidR="0048793E" w:rsidRDefault="0048793E" w:rsidP="0048793E">
            <w:pPr>
              <w:spacing w:after="20"/>
              <w:jc w:val="center"/>
              <w:rPr>
                <w:sz w:val="21"/>
                <w:szCs w:val="21"/>
              </w:rPr>
            </w:pPr>
          </w:p>
        </w:tc>
        <w:tc>
          <w:tcPr>
            <w:tcW w:w="4850" w:type="dxa"/>
          </w:tcPr>
          <w:p w14:paraId="489431CB" w14:textId="77777777" w:rsidR="0048793E" w:rsidRDefault="0048793E" w:rsidP="0048793E">
            <w:pPr>
              <w:spacing w:after="20"/>
              <w:rPr>
                <w:sz w:val="21"/>
                <w:szCs w:val="21"/>
              </w:rPr>
            </w:pPr>
            <w:r>
              <w:rPr>
                <w:sz w:val="21"/>
                <w:szCs w:val="21"/>
              </w:rPr>
              <w:t>4.2  Sample Data Insertion – DML</w:t>
            </w:r>
          </w:p>
        </w:tc>
        <w:tc>
          <w:tcPr>
            <w:tcW w:w="2268" w:type="dxa"/>
          </w:tcPr>
          <w:p w14:paraId="78470445" w14:textId="47CECA22" w:rsidR="0048793E" w:rsidRDefault="0048793E" w:rsidP="0048793E">
            <w:pPr>
              <w:spacing w:after="20"/>
              <w:jc w:val="center"/>
              <w:rPr>
                <w:sz w:val="21"/>
                <w:szCs w:val="21"/>
              </w:rPr>
            </w:pPr>
            <w:r>
              <w:rPr>
                <w:sz w:val="21"/>
                <w:szCs w:val="21"/>
              </w:rPr>
              <w:t>1</w:t>
            </w:r>
            <w:r w:rsidR="000372F8">
              <w:rPr>
                <w:sz w:val="21"/>
                <w:szCs w:val="21"/>
              </w:rPr>
              <w:t>7</w:t>
            </w:r>
          </w:p>
        </w:tc>
      </w:tr>
      <w:tr w:rsidR="0048793E" w14:paraId="1FC2B6F2" w14:textId="77777777" w:rsidTr="007C35AB">
        <w:tc>
          <w:tcPr>
            <w:tcW w:w="1382" w:type="dxa"/>
          </w:tcPr>
          <w:p w14:paraId="43BBE19B" w14:textId="77777777" w:rsidR="0048793E" w:rsidRDefault="0048793E" w:rsidP="0048793E">
            <w:pPr>
              <w:spacing w:after="20"/>
              <w:jc w:val="center"/>
              <w:rPr>
                <w:sz w:val="21"/>
                <w:szCs w:val="21"/>
              </w:rPr>
            </w:pPr>
          </w:p>
        </w:tc>
        <w:tc>
          <w:tcPr>
            <w:tcW w:w="4850" w:type="dxa"/>
          </w:tcPr>
          <w:p w14:paraId="19CAD1AD" w14:textId="77777777" w:rsidR="0048793E" w:rsidRDefault="0048793E" w:rsidP="0048793E">
            <w:pPr>
              <w:spacing w:after="20"/>
              <w:rPr>
                <w:sz w:val="21"/>
                <w:szCs w:val="21"/>
              </w:rPr>
            </w:pPr>
            <w:r>
              <w:rPr>
                <w:sz w:val="21"/>
                <w:szCs w:val="21"/>
              </w:rPr>
              <w:t>4.3  Constraints and Data Integrity</w:t>
            </w:r>
          </w:p>
        </w:tc>
        <w:tc>
          <w:tcPr>
            <w:tcW w:w="2268" w:type="dxa"/>
          </w:tcPr>
          <w:p w14:paraId="14DA8F93" w14:textId="33D1AEAD" w:rsidR="0048793E" w:rsidRDefault="009E76C9" w:rsidP="0048793E">
            <w:pPr>
              <w:spacing w:after="20"/>
              <w:jc w:val="center"/>
              <w:rPr>
                <w:sz w:val="21"/>
                <w:szCs w:val="21"/>
              </w:rPr>
            </w:pPr>
            <w:r>
              <w:rPr>
                <w:sz w:val="21"/>
                <w:szCs w:val="21"/>
              </w:rPr>
              <w:t>20</w:t>
            </w:r>
          </w:p>
        </w:tc>
      </w:tr>
      <w:tr w:rsidR="0048793E" w14:paraId="48DF960A" w14:textId="77777777" w:rsidTr="007C35AB">
        <w:tc>
          <w:tcPr>
            <w:tcW w:w="1382" w:type="dxa"/>
          </w:tcPr>
          <w:p w14:paraId="0BF132C4" w14:textId="77777777" w:rsidR="0048793E" w:rsidRDefault="0048793E" w:rsidP="0048793E">
            <w:pPr>
              <w:spacing w:after="20"/>
              <w:jc w:val="center"/>
              <w:rPr>
                <w:sz w:val="21"/>
                <w:szCs w:val="21"/>
              </w:rPr>
            </w:pPr>
          </w:p>
        </w:tc>
        <w:tc>
          <w:tcPr>
            <w:tcW w:w="4850" w:type="dxa"/>
          </w:tcPr>
          <w:p w14:paraId="3F353C4E" w14:textId="77777777" w:rsidR="0048793E" w:rsidRDefault="0048793E" w:rsidP="0048793E">
            <w:pPr>
              <w:spacing w:after="20"/>
              <w:rPr>
                <w:sz w:val="21"/>
                <w:szCs w:val="21"/>
              </w:rPr>
            </w:pPr>
            <w:r>
              <w:rPr>
                <w:sz w:val="21"/>
                <w:szCs w:val="21"/>
              </w:rPr>
              <w:t>4.4  Data Validation Rules</w:t>
            </w:r>
          </w:p>
        </w:tc>
        <w:tc>
          <w:tcPr>
            <w:tcW w:w="2268" w:type="dxa"/>
          </w:tcPr>
          <w:p w14:paraId="78575187" w14:textId="1D3650DF" w:rsidR="0048793E" w:rsidRDefault="009E76C9" w:rsidP="0048793E">
            <w:pPr>
              <w:spacing w:after="20"/>
              <w:jc w:val="center"/>
              <w:rPr>
                <w:sz w:val="21"/>
                <w:szCs w:val="21"/>
              </w:rPr>
            </w:pPr>
            <w:r>
              <w:rPr>
                <w:sz w:val="21"/>
                <w:szCs w:val="21"/>
              </w:rPr>
              <w:t>20</w:t>
            </w:r>
          </w:p>
        </w:tc>
      </w:tr>
      <w:tr w:rsidR="0048793E" w14:paraId="60519477" w14:textId="77777777" w:rsidTr="007C35AB">
        <w:tc>
          <w:tcPr>
            <w:tcW w:w="1382" w:type="dxa"/>
          </w:tcPr>
          <w:p w14:paraId="448BC9FC" w14:textId="77777777" w:rsidR="0048793E" w:rsidRDefault="0048793E" w:rsidP="0048793E">
            <w:pPr>
              <w:spacing w:after="20"/>
              <w:jc w:val="center"/>
              <w:rPr>
                <w:sz w:val="21"/>
                <w:szCs w:val="21"/>
              </w:rPr>
            </w:pPr>
            <w:r>
              <w:rPr>
                <w:b/>
                <w:sz w:val="21"/>
                <w:szCs w:val="21"/>
              </w:rPr>
              <w:t>5</w:t>
            </w:r>
          </w:p>
        </w:tc>
        <w:tc>
          <w:tcPr>
            <w:tcW w:w="4850" w:type="dxa"/>
          </w:tcPr>
          <w:p w14:paraId="41D0A5E8" w14:textId="77777777" w:rsidR="0048793E" w:rsidRDefault="0048793E" w:rsidP="0048793E">
            <w:pPr>
              <w:spacing w:after="20"/>
              <w:rPr>
                <w:sz w:val="21"/>
                <w:szCs w:val="21"/>
              </w:rPr>
            </w:pPr>
            <w:r>
              <w:rPr>
                <w:b/>
                <w:sz w:val="21"/>
                <w:szCs w:val="21"/>
              </w:rPr>
              <w:t>SQL Operations and Queries</w:t>
            </w:r>
          </w:p>
        </w:tc>
        <w:tc>
          <w:tcPr>
            <w:tcW w:w="2268" w:type="dxa"/>
          </w:tcPr>
          <w:p w14:paraId="7C799B8E" w14:textId="0B7F494B" w:rsidR="0048793E" w:rsidRDefault="0048793E" w:rsidP="0048793E">
            <w:pPr>
              <w:spacing w:after="20"/>
              <w:jc w:val="center"/>
              <w:rPr>
                <w:sz w:val="21"/>
                <w:szCs w:val="21"/>
              </w:rPr>
            </w:pPr>
            <w:r>
              <w:rPr>
                <w:sz w:val="21"/>
                <w:szCs w:val="21"/>
              </w:rPr>
              <w:t>2</w:t>
            </w:r>
            <w:r w:rsidR="009E76C9">
              <w:rPr>
                <w:sz w:val="21"/>
                <w:szCs w:val="21"/>
              </w:rPr>
              <w:t>2</w:t>
            </w:r>
          </w:p>
        </w:tc>
      </w:tr>
      <w:tr w:rsidR="0048793E" w14:paraId="77619B2C" w14:textId="77777777" w:rsidTr="007C35AB">
        <w:tc>
          <w:tcPr>
            <w:tcW w:w="1382" w:type="dxa"/>
          </w:tcPr>
          <w:p w14:paraId="34B97911" w14:textId="77777777" w:rsidR="0048793E" w:rsidRDefault="0048793E" w:rsidP="0048793E">
            <w:pPr>
              <w:spacing w:after="20"/>
              <w:jc w:val="center"/>
              <w:rPr>
                <w:sz w:val="21"/>
                <w:szCs w:val="21"/>
              </w:rPr>
            </w:pPr>
          </w:p>
        </w:tc>
        <w:tc>
          <w:tcPr>
            <w:tcW w:w="4850" w:type="dxa"/>
          </w:tcPr>
          <w:p w14:paraId="4A6640DD" w14:textId="77777777" w:rsidR="0048793E" w:rsidRDefault="0048793E" w:rsidP="0048793E">
            <w:pPr>
              <w:spacing w:after="20"/>
              <w:rPr>
                <w:sz w:val="21"/>
                <w:szCs w:val="21"/>
              </w:rPr>
            </w:pPr>
            <w:r>
              <w:rPr>
                <w:sz w:val="21"/>
                <w:szCs w:val="21"/>
              </w:rPr>
              <w:t>5.1  DQL – Basic Retrieval Queries</w:t>
            </w:r>
          </w:p>
        </w:tc>
        <w:tc>
          <w:tcPr>
            <w:tcW w:w="2268" w:type="dxa"/>
          </w:tcPr>
          <w:p w14:paraId="4FD34742" w14:textId="7824C24E" w:rsidR="0048793E" w:rsidRDefault="0048793E" w:rsidP="0048793E">
            <w:pPr>
              <w:spacing w:after="20"/>
              <w:jc w:val="center"/>
              <w:rPr>
                <w:sz w:val="21"/>
                <w:szCs w:val="21"/>
              </w:rPr>
            </w:pPr>
            <w:r>
              <w:rPr>
                <w:sz w:val="21"/>
                <w:szCs w:val="21"/>
              </w:rPr>
              <w:t>2</w:t>
            </w:r>
            <w:r w:rsidR="009E76C9">
              <w:rPr>
                <w:sz w:val="21"/>
                <w:szCs w:val="21"/>
              </w:rPr>
              <w:t>2</w:t>
            </w:r>
          </w:p>
        </w:tc>
      </w:tr>
      <w:tr w:rsidR="0048793E" w14:paraId="35D87F7E" w14:textId="77777777" w:rsidTr="007C35AB">
        <w:tc>
          <w:tcPr>
            <w:tcW w:w="1382" w:type="dxa"/>
          </w:tcPr>
          <w:p w14:paraId="768ACBE9" w14:textId="77777777" w:rsidR="0048793E" w:rsidRDefault="0048793E" w:rsidP="0048793E">
            <w:pPr>
              <w:spacing w:after="20"/>
              <w:jc w:val="center"/>
              <w:rPr>
                <w:sz w:val="21"/>
                <w:szCs w:val="21"/>
              </w:rPr>
            </w:pPr>
          </w:p>
        </w:tc>
        <w:tc>
          <w:tcPr>
            <w:tcW w:w="4850" w:type="dxa"/>
          </w:tcPr>
          <w:p w14:paraId="45BD9D42" w14:textId="77777777" w:rsidR="0048793E" w:rsidRDefault="0048793E" w:rsidP="0048793E">
            <w:pPr>
              <w:spacing w:after="20"/>
              <w:rPr>
                <w:sz w:val="21"/>
                <w:szCs w:val="21"/>
              </w:rPr>
            </w:pPr>
            <w:r>
              <w:rPr>
                <w:sz w:val="21"/>
                <w:szCs w:val="21"/>
              </w:rPr>
              <w:t>5.2  Join Operations</w:t>
            </w:r>
          </w:p>
        </w:tc>
        <w:tc>
          <w:tcPr>
            <w:tcW w:w="2268" w:type="dxa"/>
          </w:tcPr>
          <w:p w14:paraId="1646D14F" w14:textId="58B0D040" w:rsidR="0048793E" w:rsidRDefault="0048793E" w:rsidP="0048793E">
            <w:pPr>
              <w:spacing w:after="20"/>
              <w:jc w:val="center"/>
              <w:rPr>
                <w:sz w:val="21"/>
                <w:szCs w:val="21"/>
              </w:rPr>
            </w:pPr>
            <w:r>
              <w:rPr>
                <w:sz w:val="21"/>
                <w:szCs w:val="21"/>
              </w:rPr>
              <w:t>2</w:t>
            </w:r>
            <w:r w:rsidR="00893EA1">
              <w:rPr>
                <w:sz w:val="21"/>
                <w:szCs w:val="21"/>
              </w:rPr>
              <w:t>3</w:t>
            </w:r>
          </w:p>
        </w:tc>
      </w:tr>
      <w:tr w:rsidR="0048793E" w14:paraId="41DE1765" w14:textId="77777777" w:rsidTr="007C35AB">
        <w:tc>
          <w:tcPr>
            <w:tcW w:w="1382" w:type="dxa"/>
          </w:tcPr>
          <w:p w14:paraId="4D9FDCAA" w14:textId="77777777" w:rsidR="0048793E" w:rsidRDefault="0048793E" w:rsidP="0048793E">
            <w:pPr>
              <w:spacing w:after="20"/>
              <w:jc w:val="center"/>
              <w:rPr>
                <w:sz w:val="21"/>
                <w:szCs w:val="21"/>
              </w:rPr>
            </w:pPr>
          </w:p>
        </w:tc>
        <w:tc>
          <w:tcPr>
            <w:tcW w:w="4850" w:type="dxa"/>
          </w:tcPr>
          <w:p w14:paraId="08E14213" w14:textId="77777777" w:rsidR="0048793E" w:rsidRDefault="0048793E" w:rsidP="0048793E">
            <w:pPr>
              <w:spacing w:after="20"/>
              <w:rPr>
                <w:sz w:val="21"/>
                <w:szCs w:val="21"/>
              </w:rPr>
            </w:pPr>
            <w:r>
              <w:rPr>
                <w:sz w:val="21"/>
                <w:szCs w:val="21"/>
              </w:rPr>
              <w:t>5.3  Aggregate Functions, GROUP BY and HAVING</w:t>
            </w:r>
          </w:p>
        </w:tc>
        <w:tc>
          <w:tcPr>
            <w:tcW w:w="2268" w:type="dxa"/>
          </w:tcPr>
          <w:p w14:paraId="44B07DFC" w14:textId="2637E04F" w:rsidR="0048793E" w:rsidRDefault="0048793E" w:rsidP="0048793E">
            <w:pPr>
              <w:spacing w:after="20"/>
              <w:jc w:val="center"/>
              <w:rPr>
                <w:sz w:val="21"/>
                <w:szCs w:val="21"/>
              </w:rPr>
            </w:pPr>
            <w:r>
              <w:rPr>
                <w:sz w:val="21"/>
                <w:szCs w:val="21"/>
              </w:rPr>
              <w:t>2</w:t>
            </w:r>
            <w:r w:rsidR="00893EA1">
              <w:rPr>
                <w:sz w:val="21"/>
                <w:szCs w:val="21"/>
              </w:rPr>
              <w:t>5</w:t>
            </w:r>
          </w:p>
        </w:tc>
      </w:tr>
      <w:tr w:rsidR="0048793E" w14:paraId="61A861BE" w14:textId="77777777" w:rsidTr="007C35AB">
        <w:tc>
          <w:tcPr>
            <w:tcW w:w="1382" w:type="dxa"/>
          </w:tcPr>
          <w:p w14:paraId="00345849" w14:textId="77777777" w:rsidR="0048793E" w:rsidRDefault="0048793E" w:rsidP="0048793E">
            <w:pPr>
              <w:spacing w:after="20"/>
              <w:jc w:val="center"/>
              <w:rPr>
                <w:sz w:val="21"/>
                <w:szCs w:val="21"/>
              </w:rPr>
            </w:pPr>
          </w:p>
        </w:tc>
        <w:tc>
          <w:tcPr>
            <w:tcW w:w="4850" w:type="dxa"/>
          </w:tcPr>
          <w:p w14:paraId="732B8CC8" w14:textId="77777777" w:rsidR="0048793E" w:rsidRDefault="0048793E" w:rsidP="0048793E">
            <w:pPr>
              <w:spacing w:after="20"/>
              <w:rPr>
                <w:sz w:val="21"/>
                <w:szCs w:val="21"/>
              </w:rPr>
            </w:pPr>
            <w:r>
              <w:rPr>
                <w:sz w:val="21"/>
                <w:szCs w:val="21"/>
              </w:rPr>
              <w:t>5.4  Nested and Correlated Subqueries</w:t>
            </w:r>
          </w:p>
        </w:tc>
        <w:tc>
          <w:tcPr>
            <w:tcW w:w="2268" w:type="dxa"/>
          </w:tcPr>
          <w:p w14:paraId="68C4D190" w14:textId="7E617C59" w:rsidR="0048793E" w:rsidRDefault="0048793E" w:rsidP="0048793E">
            <w:pPr>
              <w:spacing w:after="20"/>
              <w:jc w:val="center"/>
              <w:rPr>
                <w:sz w:val="21"/>
                <w:szCs w:val="21"/>
              </w:rPr>
            </w:pPr>
            <w:r>
              <w:rPr>
                <w:sz w:val="21"/>
                <w:szCs w:val="21"/>
              </w:rPr>
              <w:t>2</w:t>
            </w:r>
            <w:r w:rsidR="00893EA1">
              <w:rPr>
                <w:sz w:val="21"/>
                <w:szCs w:val="21"/>
              </w:rPr>
              <w:t>6</w:t>
            </w:r>
          </w:p>
        </w:tc>
      </w:tr>
      <w:tr w:rsidR="0048793E" w14:paraId="7F1D7301" w14:textId="77777777" w:rsidTr="007C35AB">
        <w:tc>
          <w:tcPr>
            <w:tcW w:w="1382" w:type="dxa"/>
          </w:tcPr>
          <w:p w14:paraId="13BAAD76" w14:textId="77777777" w:rsidR="0048793E" w:rsidRDefault="0048793E" w:rsidP="0048793E">
            <w:pPr>
              <w:spacing w:after="20"/>
              <w:jc w:val="center"/>
              <w:rPr>
                <w:sz w:val="21"/>
                <w:szCs w:val="21"/>
              </w:rPr>
            </w:pPr>
          </w:p>
        </w:tc>
        <w:tc>
          <w:tcPr>
            <w:tcW w:w="4850" w:type="dxa"/>
          </w:tcPr>
          <w:p w14:paraId="7B9D4FDF" w14:textId="77777777" w:rsidR="0048793E" w:rsidRDefault="0048793E" w:rsidP="0048793E">
            <w:pPr>
              <w:spacing w:after="20"/>
              <w:rPr>
                <w:sz w:val="21"/>
                <w:szCs w:val="21"/>
              </w:rPr>
            </w:pPr>
            <w:r>
              <w:rPr>
                <w:sz w:val="21"/>
                <w:szCs w:val="21"/>
              </w:rPr>
              <w:t>5.5  Views and Relational Set Operations</w:t>
            </w:r>
          </w:p>
        </w:tc>
        <w:tc>
          <w:tcPr>
            <w:tcW w:w="2268" w:type="dxa"/>
          </w:tcPr>
          <w:p w14:paraId="5D0E0D34" w14:textId="1025FAA1" w:rsidR="0048793E" w:rsidRDefault="0048793E" w:rsidP="0048793E">
            <w:pPr>
              <w:spacing w:after="20"/>
              <w:jc w:val="center"/>
              <w:rPr>
                <w:sz w:val="21"/>
                <w:szCs w:val="21"/>
              </w:rPr>
            </w:pPr>
            <w:r>
              <w:rPr>
                <w:sz w:val="21"/>
                <w:szCs w:val="21"/>
              </w:rPr>
              <w:t>2</w:t>
            </w:r>
            <w:r w:rsidR="00893EA1">
              <w:rPr>
                <w:sz w:val="21"/>
                <w:szCs w:val="21"/>
              </w:rPr>
              <w:t>6</w:t>
            </w:r>
          </w:p>
        </w:tc>
      </w:tr>
      <w:tr w:rsidR="0048793E" w14:paraId="0BDFD1F2" w14:textId="77777777" w:rsidTr="007C35AB">
        <w:tc>
          <w:tcPr>
            <w:tcW w:w="1382" w:type="dxa"/>
          </w:tcPr>
          <w:p w14:paraId="27D1FBE1" w14:textId="77777777" w:rsidR="0048793E" w:rsidRDefault="0048793E" w:rsidP="0048793E">
            <w:pPr>
              <w:spacing w:after="20"/>
              <w:jc w:val="center"/>
              <w:rPr>
                <w:sz w:val="21"/>
                <w:szCs w:val="21"/>
              </w:rPr>
            </w:pPr>
          </w:p>
        </w:tc>
        <w:tc>
          <w:tcPr>
            <w:tcW w:w="4850" w:type="dxa"/>
          </w:tcPr>
          <w:p w14:paraId="3DB8ACCC" w14:textId="77777777" w:rsidR="0048793E" w:rsidRDefault="0048793E" w:rsidP="0048793E">
            <w:pPr>
              <w:spacing w:after="20"/>
              <w:rPr>
                <w:sz w:val="21"/>
                <w:szCs w:val="21"/>
              </w:rPr>
            </w:pPr>
            <w:r>
              <w:rPr>
                <w:sz w:val="21"/>
                <w:szCs w:val="21"/>
              </w:rPr>
              <w:t>5.6  DCL and TCL Operations</w:t>
            </w:r>
          </w:p>
        </w:tc>
        <w:tc>
          <w:tcPr>
            <w:tcW w:w="2268" w:type="dxa"/>
          </w:tcPr>
          <w:p w14:paraId="70C9E194" w14:textId="77777777" w:rsidR="0048793E" w:rsidRDefault="0048793E" w:rsidP="0048793E">
            <w:pPr>
              <w:spacing w:after="20"/>
              <w:jc w:val="center"/>
              <w:rPr>
                <w:sz w:val="21"/>
                <w:szCs w:val="21"/>
              </w:rPr>
            </w:pPr>
            <w:r>
              <w:rPr>
                <w:sz w:val="21"/>
                <w:szCs w:val="21"/>
              </w:rPr>
              <w:t>27</w:t>
            </w:r>
          </w:p>
        </w:tc>
      </w:tr>
      <w:tr w:rsidR="0048793E" w14:paraId="62203E1F" w14:textId="77777777" w:rsidTr="007C35AB">
        <w:tc>
          <w:tcPr>
            <w:tcW w:w="1382" w:type="dxa"/>
          </w:tcPr>
          <w:p w14:paraId="2485E90A" w14:textId="77777777" w:rsidR="0048793E" w:rsidRDefault="0048793E" w:rsidP="0048793E">
            <w:pPr>
              <w:spacing w:after="20"/>
              <w:jc w:val="center"/>
              <w:rPr>
                <w:sz w:val="21"/>
                <w:szCs w:val="21"/>
              </w:rPr>
            </w:pPr>
            <w:r>
              <w:rPr>
                <w:b/>
                <w:sz w:val="21"/>
                <w:szCs w:val="21"/>
              </w:rPr>
              <w:t>6</w:t>
            </w:r>
          </w:p>
        </w:tc>
        <w:tc>
          <w:tcPr>
            <w:tcW w:w="4850" w:type="dxa"/>
          </w:tcPr>
          <w:p w14:paraId="4049D9FB" w14:textId="77777777" w:rsidR="0048793E" w:rsidRDefault="0048793E" w:rsidP="0048793E">
            <w:pPr>
              <w:spacing w:after="20"/>
              <w:rPr>
                <w:sz w:val="21"/>
                <w:szCs w:val="21"/>
              </w:rPr>
            </w:pPr>
            <w:r>
              <w:rPr>
                <w:b/>
                <w:sz w:val="21"/>
                <w:szCs w:val="21"/>
              </w:rPr>
              <w:t>Modules and Functionalities</w:t>
            </w:r>
          </w:p>
        </w:tc>
        <w:tc>
          <w:tcPr>
            <w:tcW w:w="2268" w:type="dxa"/>
          </w:tcPr>
          <w:p w14:paraId="6C3C589C" w14:textId="71B6D04C" w:rsidR="0048793E" w:rsidRDefault="00420BB9" w:rsidP="0048793E">
            <w:pPr>
              <w:spacing w:after="20"/>
              <w:jc w:val="center"/>
              <w:rPr>
                <w:sz w:val="21"/>
                <w:szCs w:val="21"/>
              </w:rPr>
            </w:pPr>
            <w:r>
              <w:rPr>
                <w:sz w:val="21"/>
                <w:szCs w:val="21"/>
              </w:rPr>
              <w:t>29</w:t>
            </w:r>
          </w:p>
        </w:tc>
      </w:tr>
      <w:tr w:rsidR="0048793E" w14:paraId="14CB4740" w14:textId="77777777" w:rsidTr="007C35AB">
        <w:tc>
          <w:tcPr>
            <w:tcW w:w="1382" w:type="dxa"/>
          </w:tcPr>
          <w:p w14:paraId="09FC295F" w14:textId="77777777" w:rsidR="0048793E" w:rsidRDefault="0048793E" w:rsidP="0048793E">
            <w:pPr>
              <w:spacing w:after="20"/>
              <w:jc w:val="center"/>
              <w:rPr>
                <w:sz w:val="21"/>
                <w:szCs w:val="21"/>
              </w:rPr>
            </w:pPr>
            <w:r>
              <w:rPr>
                <w:b/>
                <w:sz w:val="21"/>
                <w:szCs w:val="21"/>
              </w:rPr>
              <w:t>7</w:t>
            </w:r>
          </w:p>
        </w:tc>
        <w:tc>
          <w:tcPr>
            <w:tcW w:w="4850" w:type="dxa"/>
          </w:tcPr>
          <w:p w14:paraId="29CBC986" w14:textId="77777777" w:rsidR="0048793E" w:rsidRDefault="0048793E" w:rsidP="0048793E">
            <w:pPr>
              <w:spacing w:after="20"/>
              <w:rPr>
                <w:sz w:val="21"/>
                <w:szCs w:val="21"/>
              </w:rPr>
            </w:pPr>
            <w:r>
              <w:rPr>
                <w:b/>
                <w:sz w:val="21"/>
                <w:szCs w:val="21"/>
              </w:rPr>
              <w:t>Results – Sample Outputs and Screenshots</w:t>
            </w:r>
          </w:p>
        </w:tc>
        <w:tc>
          <w:tcPr>
            <w:tcW w:w="2268" w:type="dxa"/>
          </w:tcPr>
          <w:p w14:paraId="09FEF35F" w14:textId="1F893EA2" w:rsidR="0048793E" w:rsidRDefault="00420BB9" w:rsidP="0048793E">
            <w:pPr>
              <w:spacing w:after="20"/>
              <w:jc w:val="center"/>
              <w:rPr>
                <w:sz w:val="21"/>
                <w:szCs w:val="21"/>
              </w:rPr>
            </w:pPr>
            <w:r>
              <w:rPr>
                <w:sz w:val="21"/>
                <w:szCs w:val="21"/>
              </w:rPr>
              <w:t>30</w:t>
            </w:r>
          </w:p>
        </w:tc>
      </w:tr>
      <w:tr w:rsidR="0048793E" w14:paraId="11D28D53" w14:textId="77777777" w:rsidTr="007C35AB">
        <w:tc>
          <w:tcPr>
            <w:tcW w:w="1382" w:type="dxa"/>
          </w:tcPr>
          <w:p w14:paraId="55791D84" w14:textId="77777777" w:rsidR="0048793E" w:rsidRDefault="0048793E" w:rsidP="0048793E">
            <w:pPr>
              <w:spacing w:after="20"/>
              <w:jc w:val="center"/>
              <w:rPr>
                <w:sz w:val="21"/>
                <w:szCs w:val="21"/>
              </w:rPr>
            </w:pPr>
            <w:r>
              <w:rPr>
                <w:b/>
                <w:sz w:val="21"/>
                <w:szCs w:val="21"/>
              </w:rPr>
              <w:t>8</w:t>
            </w:r>
          </w:p>
        </w:tc>
        <w:tc>
          <w:tcPr>
            <w:tcW w:w="4850" w:type="dxa"/>
          </w:tcPr>
          <w:p w14:paraId="226E44CB" w14:textId="77777777" w:rsidR="0048793E" w:rsidRDefault="0048793E" w:rsidP="0048793E">
            <w:pPr>
              <w:spacing w:after="20"/>
              <w:rPr>
                <w:sz w:val="21"/>
                <w:szCs w:val="21"/>
              </w:rPr>
            </w:pPr>
            <w:r>
              <w:rPr>
                <w:b/>
                <w:sz w:val="21"/>
                <w:szCs w:val="21"/>
              </w:rPr>
              <w:t>Testing and Data Validation</w:t>
            </w:r>
          </w:p>
        </w:tc>
        <w:tc>
          <w:tcPr>
            <w:tcW w:w="2268" w:type="dxa"/>
          </w:tcPr>
          <w:p w14:paraId="7B51F28A" w14:textId="66F5FC88" w:rsidR="0048793E" w:rsidRDefault="0048793E" w:rsidP="0048793E">
            <w:pPr>
              <w:spacing w:after="20"/>
              <w:jc w:val="center"/>
              <w:rPr>
                <w:sz w:val="21"/>
                <w:szCs w:val="21"/>
              </w:rPr>
            </w:pPr>
            <w:r>
              <w:rPr>
                <w:sz w:val="21"/>
                <w:szCs w:val="21"/>
              </w:rPr>
              <w:t>3</w:t>
            </w:r>
            <w:r w:rsidR="00110E92">
              <w:rPr>
                <w:sz w:val="21"/>
                <w:szCs w:val="21"/>
              </w:rPr>
              <w:t>2</w:t>
            </w:r>
          </w:p>
        </w:tc>
      </w:tr>
      <w:tr w:rsidR="0048793E" w14:paraId="5FF19BAA" w14:textId="77777777" w:rsidTr="007C35AB">
        <w:tc>
          <w:tcPr>
            <w:tcW w:w="1382" w:type="dxa"/>
          </w:tcPr>
          <w:p w14:paraId="55845FED" w14:textId="77777777" w:rsidR="0048793E" w:rsidRDefault="0048793E" w:rsidP="0048793E">
            <w:pPr>
              <w:spacing w:after="20"/>
              <w:jc w:val="center"/>
              <w:rPr>
                <w:sz w:val="21"/>
                <w:szCs w:val="21"/>
              </w:rPr>
            </w:pPr>
            <w:r>
              <w:rPr>
                <w:b/>
                <w:sz w:val="21"/>
                <w:szCs w:val="21"/>
              </w:rPr>
              <w:t>9</w:t>
            </w:r>
          </w:p>
        </w:tc>
        <w:tc>
          <w:tcPr>
            <w:tcW w:w="4850" w:type="dxa"/>
          </w:tcPr>
          <w:p w14:paraId="5260D878" w14:textId="77777777" w:rsidR="0048793E" w:rsidRDefault="0048793E" w:rsidP="0048793E">
            <w:pPr>
              <w:spacing w:after="20"/>
              <w:rPr>
                <w:sz w:val="21"/>
                <w:szCs w:val="21"/>
              </w:rPr>
            </w:pPr>
            <w:r>
              <w:rPr>
                <w:b/>
                <w:sz w:val="21"/>
                <w:szCs w:val="21"/>
              </w:rPr>
              <w:t>GitHub Repository and Team Contribution</w:t>
            </w:r>
          </w:p>
        </w:tc>
        <w:tc>
          <w:tcPr>
            <w:tcW w:w="2268" w:type="dxa"/>
          </w:tcPr>
          <w:p w14:paraId="685D5779" w14:textId="5DA05075" w:rsidR="0048793E" w:rsidRDefault="0048793E" w:rsidP="0048793E">
            <w:pPr>
              <w:spacing w:after="20"/>
              <w:jc w:val="center"/>
              <w:rPr>
                <w:sz w:val="21"/>
                <w:szCs w:val="21"/>
              </w:rPr>
            </w:pPr>
            <w:r>
              <w:rPr>
                <w:sz w:val="21"/>
                <w:szCs w:val="21"/>
              </w:rPr>
              <w:t>3</w:t>
            </w:r>
            <w:r w:rsidR="00110E92">
              <w:rPr>
                <w:sz w:val="21"/>
                <w:szCs w:val="21"/>
              </w:rPr>
              <w:t>3</w:t>
            </w:r>
          </w:p>
        </w:tc>
      </w:tr>
      <w:tr w:rsidR="0048793E" w14:paraId="36932E3B" w14:textId="77777777" w:rsidTr="007C35AB">
        <w:tc>
          <w:tcPr>
            <w:tcW w:w="1382" w:type="dxa"/>
          </w:tcPr>
          <w:p w14:paraId="52EDB960" w14:textId="77777777" w:rsidR="0048793E" w:rsidRDefault="0048793E" w:rsidP="0048793E">
            <w:pPr>
              <w:spacing w:after="20"/>
              <w:jc w:val="center"/>
              <w:rPr>
                <w:sz w:val="21"/>
                <w:szCs w:val="21"/>
              </w:rPr>
            </w:pPr>
            <w:r>
              <w:rPr>
                <w:b/>
                <w:sz w:val="21"/>
                <w:szCs w:val="21"/>
              </w:rPr>
              <w:t>10</w:t>
            </w:r>
          </w:p>
        </w:tc>
        <w:tc>
          <w:tcPr>
            <w:tcW w:w="4850" w:type="dxa"/>
          </w:tcPr>
          <w:p w14:paraId="04ED71F1" w14:textId="77777777" w:rsidR="0048793E" w:rsidRDefault="0048793E" w:rsidP="0048793E">
            <w:pPr>
              <w:spacing w:after="20"/>
              <w:rPr>
                <w:sz w:val="21"/>
                <w:szCs w:val="21"/>
              </w:rPr>
            </w:pPr>
            <w:r>
              <w:rPr>
                <w:b/>
                <w:sz w:val="21"/>
                <w:szCs w:val="21"/>
              </w:rPr>
              <w:t>Conclusion and Future Enhancements</w:t>
            </w:r>
          </w:p>
        </w:tc>
        <w:tc>
          <w:tcPr>
            <w:tcW w:w="2268" w:type="dxa"/>
          </w:tcPr>
          <w:p w14:paraId="2438EAC4" w14:textId="0A52D575" w:rsidR="0048793E" w:rsidRDefault="0048793E" w:rsidP="0048793E">
            <w:pPr>
              <w:spacing w:after="20"/>
              <w:jc w:val="center"/>
              <w:rPr>
                <w:sz w:val="21"/>
                <w:szCs w:val="21"/>
              </w:rPr>
            </w:pPr>
            <w:r>
              <w:rPr>
                <w:sz w:val="21"/>
                <w:szCs w:val="21"/>
              </w:rPr>
              <w:t>3</w:t>
            </w:r>
            <w:r w:rsidR="00110E92">
              <w:rPr>
                <w:sz w:val="21"/>
                <w:szCs w:val="21"/>
              </w:rPr>
              <w:t>4</w:t>
            </w:r>
          </w:p>
        </w:tc>
      </w:tr>
      <w:tr w:rsidR="0048793E" w14:paraId="6CB913A7" w14:textId="77777777" w:rsidTr="007C35AB">
        <w:tc>
          <w:tcPr>
            <w:tcW w:w="1382" w:type="dxa"/>
          </w:tcPr>
          <w:p w14:paraId="47615CC8" w14:textId="77777777" w:rsidR="0048793E" w:rsidRDefault="0048793E" w:rsidP="0048793E">
            <w:pPr>
              <w:spacing w:after="20"/>
              <w:jc w:val="center"/>
              <w:rPr>
                <w:sz w:val="21"/>
                <w:szCs w:val="21"/>
              </w:rPr>
            </w:pPr>
          </w:p>
        </w:tc>
        <w:tc>
          <w:tcPr>
            <w:tcW w:w="4850" w:type="dxa"/>
          </w:tcPr>
          <w:p w14:paraId="7D314C34" w14:textId="77777777" w:rsidR="0048793E" w:rsidRDefault="0048793E" w:rsidP="0048793E">
            <w:pPr>
              <w:spacing w:after="20"/>
              <w:rPr>
                <w:sz w:val="21"/>
                <w:szCs w:val="21"/>
              </w:rPr>
            </w:pPr>
            <w:r>
              <w:rPr>
                <w:sz w:val="21"/>
                <w:szCs w:val="21"/>
              </w:rPr>
              <w:t>References</w:t>
            </w:r>
          </w:p>
        </w:tc>
        <w:tc>
          <w:tcPr>
            <w:tcW w:w="2268" w:type="dxa"/>
          </w:tcPr>
          <w:p w14:paraId="67456824" w14:textId="1F1A7C48" w:rsidR="0048793E" w:rsidRDefault="0048793E" w:rsidP="0048793E">
            <w:pPr>
              <w:spacing w:after="20"/>
              <w:jc w:val="center"/>
              <w:rPr>
                <w:sz w:val="21"/>
                <w:szCs w:val="21"/>
              </w:rPr>
            </w:pPr>
            <w:r>
              <w:rPr>
                <w:sz w:val="21"/>
                <w:szCs w:val="21"/>
              </w:rPr>
              <w:t>3</w:t>
            </w:r>
            <w:r w:rsidR="00110E92">
              <w:rPr>
                <w:sz w:val="21"/>
                <w:szCs w:val="21"/>
              </w:rPr>
              <w:t>5</w:t>
            </w:r>
          </w:p>
        </w:tc>
      </w:tr>
      <w:tr w:rsidR="0048793E" w14:paraId="16DA8649" w14:textId="77777777" w:rsidTr="007C35AB">
        <w:tc>
          <w:tcPr>
            <w:tcW w:w="1382" w:type="dxa"/>
          </w:tcPr>
          <w:p w14:paraId="1333E110" w14:textId="77777777" w:rsidR="0048793E" w:rsidRDefault="0048793E" w:rsidP="0048793E">
            <w:pPr>
              <w:spacing w:after="20"/>
              <w:jc w:val="center"/>
              <w:rPr>
                <w:sz w:val="21"/>
                <w:szCs w:val="21"/>
              </w:rPr>
            </w:pPr>
          </w:p>
        </w:tc>
        <w:tc>
          <w:tcPr>
            <w:tcW w:w="4850" w:type="dxa"/>
          </w:tcPr>
          <w:p w14:paraId="484DCBCC" w14:textId="77777777" w:rsidR="0048793E" w:rsidRDefault="0048793E" w:rsidP="0048793E">
            <w:pPr>
              <w:spacing w:after="20"/>
              <w:rPr>
                <w:sz w:val="21"/>
                <w:szCs w:val="21"/>
              </w:rPr>
            </w:pPr>
            <w:r>
              <w:rPr>
                <w:sz w:val="21"/>
                <w:szCs w:val="21"/>
              </w:rPr>
              <w:t>Appendix A – Complete SQL Script</w:t>
            </w:r>
          </w:p>
        </w:tc>
        <w:tc>
          <w:tcPr>
            <w:tcW w:w="2268" w:type="dxa"/>
          </w:tcPr>
          <w:p w14:paraId="6B9038A8" w14:textId="6D8CF245" w:rsidR="0048793E" w:rsidRDefault="0048793E" w:rsidP="0048793E">
            <w:pPr>
              <w:spacing w:after="20"/>
              <w:jc w:val="center"/>
              <w:rPr>
                <w:sz w:val="21"/>
                <w:szCs w:val="21"/>
              </w:rPr>
            </w:pPr>
            <w:r>
              <w:rPr>
                <w:sz w:val="21"/>
                <w:szCs w:val="21"/>
              </w:rPr>
              <w:t>3</w:t>
            </w:r>
            <w:r w:rsidR="00110E92">
              <w:rPr>
                <w:sz w:val="21"/>
                <w:szCs w:val="21"/>
              </w:rPr>
              <w:t>6</w:t>
            </w:r>
          </w:p>
        </w:tc>
      </w:tr>
    </w:tbl>
    <w:p w14:paraId="64A3C17D" w14:textId="77777777" w:rsidR="0048793E" w:rsidRDefault="0048793E" w:rsidP="00C27343">
      <w:pPr>
        <w:spacing w:after="280"/>
        <w:jc w:val="center"/>
        <w:rPr>
          <w:b/>
          <w:bCs/>
        </w:rPr>
      </w:pPr>
    </w:p>
    <w:p w14:paraId="3EBAAAF7" w14:textId="585E5EBB" w:rsidR="00C60640" w:rsidRPr="00C27343" w:rsidRDefault="00C60640" w:rsidP="00C27343">
      <w:pPr>
        <w:spacing w:after="280"/>
        <w:jc w:val="center"/>
        <w:rPr>
          <w:b/>
          <w:bCs/>
        </w:rPr>
      </w:pPr>
    </w:p>
    <w:p w14:paraId="1A3DA50B" w14:textId="77777777" w:rsidR="00C60640" w:rsidRDefault="00C60640" w:rsidP="009E1353">
      <w:pPr>
        <w:rPr>
          <w:b/>
          <w:sz w:val="32"/>
        </w:rPr>
      </w:pPr>
      <w:r>
        <w:t xml:space="preserve">                                                   </w:t>
      </w:r>
      <w:r>
        <w:rPr>
          <w:b/>
          <w:sz w:val="32"/>
        </w:rPr>
        <w:t>LIST OF TABLES</w:t>
      </w:r>
    </w:p>
    <w:p w14:paraId="4422D556" w14:textId="77777777" w:rsidR="007C35AB" w:rsidRDefault="007C35AB" w:rsidP="009E1353"/>
    <w:tbl>
      <w:tblPr>
        <w:tblStyle w:val="TableGrid"/>
        <w:tblW w:w="0" w:type="auto"/>
        <w:jc w:val="center"/>
        <w:tblLayout w:type="fixed"/>
        <w:tblLook w:val="04A0" w:firstRow="1" w:lastRow="0" w:firstColumn="1" w:lastColumn="0" w:noHBand="0" w:noVBand="1"/>
      </w:tblPr>
      <w:tblGrid>
        <w:gridCol w:w="1584"/>
        <w:gridCol w:w="6624"/>
        <w:gridCol w:w="1440"/>
      </w:tblGrid>
      <w:tr w:rsidR="00C60640" w14:paraId="26F4BCD5" w14:textId="77777777" w:rsidTr="008E5CD4">
        <w:trPr>
          <w:jc w:val="center"/>
        </w:trPr>
        <w:tc>
          <w:tcPr>
            <w:tcW w:w="1584" w:type="dxa"/>
            <w:shd w:val="clear" w:color="auto" w:fill="FFFFFF" w:themeFill="background1"/>
          </w:tcPr>
          <w:p w14:paraId="49F14C45" w14:textId="77777777" w:rsidR="00C60640" w:rsidRDefault="00C60640" w:rsidP="008E5CD4">
            <w:pPr>
              <w:jc w:val="center"/>
            </w:pPr>
            <w:r>
              <w:rPr>
                <w:b/>
              </w:rPr>
              <w:t>Table No.</w:t>
            </w:r>
          </w:p>
        </w:tc>
        <w:tc>
          <w:tcPr>
            <w:tcW w:w="6624" w:type="dxa"/>
            <w:shd w:val="clear" w:color="auto" w:fill="FFFFFF" w:themeFill="background1"/>
          </w:tcPr>
          <w:p w14:paraId="4907D286" w14:textId="77777777" w:rsidR="00C60640" w:rsidRDefault="00C60640" w:rsidP="008E5CD4">
            <w:pPr>
              <w:jc w:val="center"/>
            </w:pPr>
            <w:r>
              <w:rPr>
                <w:b/>
              </w:rPr>
              <w:t>Title of the Table</w:t>
            </w:r>
          </w:p>
        </w:tc>
        <w:tc>
          <w:tcPr>
            <w:tcW w:w="1440" w:type="dxa"/>
            <w:shd w:val="clear" w:color="auto" w:fill="FFFFFF" w:themeFill="background1"/>
          </w:tcPr>
          <w:p w14:paraId="4C244841" w14:textId="77777777" w:rsidR="00C60640" w:rsidRDefault="00C60640" w:rsidP="008E5CD4">
            <w:pPr>
              <w:jc w:val="center"/>
            </w:pPr>
            <w:r>
              <w:rPr>
                <w:b/>
              </w:rPr>
              <w:t>Page No.</w:t>
            </w:r>
          </w:p>
        </w:tc>
      </w:tr>
      <w:tr w:rsidR="00C60640" w14:paraId="07AED67D" w14:textId="77777777" w:rsidTr="008E5CD4">
        <w:trPr>
          <w:jc w:val="center"/>
        </w:trPr>
        <w:tc>
          <w:tcPr>
            <w:tcW w:w="1584" w:type="dxa"/>
          </w:tcPr>
          <w:p w14:paraId="15FCFB57" w14:textId="77777777" w:rsidR="00C60640" w:rsidRDefault="00C60640" w:rsidP="008E5CD4">
            <w:pPr>
              <w:spacing w:after="40"/>
            </w:pPr>
            <w:r w:rsidRPr="00A529DC">
              <w:t>Table 2.</w:t>
            </w:r>
            <w:r>
              <w:t>3</w:t>
            </w:r>
          </w:p>
        </w:tc>
        <w:tc>
          <w:tcPr>
            <w:tcW w:w="6624" w:type="dxa"/>
          </w:tcPr>
          <w:p w14:paraId="254308C8" w14:textId="77777777" w:rsidR="00C60640" w:rsidRDefault="00C60640" w:rsidP="008E5CD4">
            <w:pPr>
              <w:spacing w:after="40"/>
            </w:pPr>
            <w:r w:rsidRPr="003A335F">
              <w:t>Tools and Technologies Used</w:t>
            </w:r>
          </w:p>
        </w:tc>
        <w:tc>
          <w:tcPr>
            <w:tcW w:w="1440" w:type="dxa"/>
          </w:tcPr>
          <w:p w14:paraId="17B4A1C6" w14:textId="77777777" w:rsidR="00C60640" w:rsidRDefault="00C60640" w:rsidP="008E5CD4">
            <w:pPr>
              <w:spacing w:after="40"/>
              <w:jc w:val="center"/>
            </w:pPr>
            <w:r>
              <w:t>5</w:t>
            </w:r>
          </w:p>
        </w:tc>
      </w:tr>
      <w:tr w:rsidR="00C60640" w14:paraId="3621A174" w14:textId="77777777" w:rsidTr="008E5CD4">
        <w:trPr>
          <w:jc w:val="center"/>
        </w:trPr>
        <w:tc>
          <w:tcPr>
            <w:tcW w:w="1584" w:type="dxa"/>
          </w:tcPr>
          <w:p w14:paraId="59673DAB" w14:textId="77777777" w:rsidR="00C60640" w:rsidRDefault="00C60640" w:rsidP="008E5CD4">
            <w:pPr>
              <w:spacing w:after="40"/>
            </w:pPr>
            <w:r w:rsidRPr="00A529DC">
              <w:t>Table 2.</w:t>
            </w:r>
            <w:r>
              <w:t>4</w:t>
            </w:r>
          </w:p>
        </w:tc>
        <w:tc>
          <w:tcPr>
            <w:tcW w:w="6624" w:type="dxa"/>
          </w:tcPr>
          <w:p w14:paraId="68B5B52A" w14:textId="77777777" w:rsidR="00C60640" w:rsidRDefault="00C60640" w:rsidP="008E5CD4">
            <w:pPr>
              <w:spacing w:after="20"/>
            </w:pPr>
            <w:r>
              <w:rPr>
                <w:sz w:val="21"/>
                <w:szCs w:val="21"/>
              </w:rPr>
              <w:t>Software and Hardware Requirements</w:t>
            </w:r>
          </w:p>
        </w:tc>
        <w:tc>
          <w:tcPr>
            <w:tcW w:w="1440" w:type="dxa"/>
          </w:tcPr>
          <w:p w14:paraId="1DF4099E" w14:textId="77777777" w:rsidR="00C60640" w:rsidRDefault="00C60640" w:rsidP="008E5CD4">
            <w:pPr>
              <w:spacing w:after="40"/>
              <w:jc w:val="center"/>
            </w:pPr>
            <w:r>
              <w:t>5</w:t>
            </w:r>
          </w:p>
        </w:tc>
      </w:tr>
      <w:tr w:rsidR="00C60640" w14:paraId="007837CE" w14:textId="77777777" w:rsidTr="008E5CD4">
        <w:trPr>
          <w:jc w:val="center"/>
        </w:trPr>
        <w:tc>
          <w:tcPr>
            <w:tcW w:w="1584" w:type="dxa"/>
          </w:tcPr>
          <w:p w14:paraId="433BBBAD" w14:textId="77777777" w:rsidR="00C60640" w:rsidRDefault="00C60640" w:rsidP="008E5CD4">
            <w:pPr>
              <w:spacing w:after="40"/>
            </w:pPr>
            <w:r w:rsidRPr="00A529DC">
              <w:t xml:space="preserve">Table </w:t>
            </w:r>
            <w:r>
              <w:t>3.1</w:t>
            </w:r>
          </w:p>
        </w:tc>
        <w:tc>
          <w:tcPr>
            <w:tcW w:w="6624" w:type="dxa"/>
          </w:tcPr>
          <w:p w14:paraId="659BC233" w14:textId="77777777" w:rsidR="00C60640" w:rsidRDefault="00C60640" w:rsidP="008E5CD4">
            <w:pPr>
              <w:spacing w:after="20"/>
            </w:pPr>
            <w:r>
              <w:rPr>
                <w:sz w:val="21"/>
                <w:szCs w:val="21"/>
              </w:rPr>
              <w:t>Entities Identified for the Selected Domain</w:t>
            </w:r>
          </w:p>
        </w:tc>
        <w:tc>
          <w:tcPr>
            <w:tcW w:w="1440" w:type="dxa"/>
          </w:tcPr>
          <w:p w14:paraId="2375FD04" w14:textId="77777777" w:rsidR="00C60640" w:rsidRDefault="00C60640" w:rsidP="008E5CD4">
            <w:pPr>
              <w:spacing w:after="40"/>
              <w:jc w:val="center"/>
            </w:pPr>
            <w:r>
              <w:t>6</w:t>
            </w:r>
          </w:p>
        </w:tc>
      </w:tr>
      <w:tr w:rsidR="00C60640" w14:paraId="0C595C61" w14:textId="77777777" w:rsidTr="008E5CD4">
        <w:trPr>
          <w:jc w:val="center"/>
        </w:trPr>
        <w:tc>
          <w:tcPr>
            <w:tcW w:w="1584" w:type="dxa"/>
          </w:tcPr>
          <w:p w14:paraId="1F0199E7" w14:textId="77777777" w:rsidR="00C60640" w:rsidRDefault="00C60640" w:rsidP="008E5CD4">
            <w:pPr>
              <w:spacing w:after="40"/>
            </w:pPr>
            <w:r w:rsidRPr="00A529DC">
              <w:t xml:space="preserve">Table </w:t>
            </w:r>
            <w:r>
              <w:t>3.2</w:t>
            </w:r>
          </w:p>
        </w:tc>
        <w:tc>
          <w:tcPr>
            <w:tcW w:w="6624" w:type="dxa"/>
          </w:tcPr>
          <w:p w14:paraId="1B79F203" w14:textId="77777777" w:rsidR="00C60640" w:rsidRDefault="00C60640" w:rsidP="008E5CD4">
            <w:pPr>
              <w:spacing w:after="40"/>
            </w:pPr>
            <w:r w:rsidRPr="00040EBF">
              <w:t>Attributes of Each Entity</w:t>
            </w:r>
          </w:p>
        </w:tc>
        <w:tc>
          <w:tcPr>
            <w:tcW w:w="1440" w:type="dxa"/>
          </w:tcPr>
          <w:p w14:paraId="304619D2" w14:textId="77777777" w:rsidR="00C60640" w:rsidRDefault="00C60640" w:rsidP="008E5CD4">
            <w:pPr>
              <w:spacing w:after="40"/>
              <w:jc w:val="center"/>
            </w:pPr>
            <w:r>
              <w:t>6</w:t>
            </w:r>
          </w:p>
        </w:tc>
      </w:tr>
      <w:tr w:rsidR="00C60640" w14:paraId="03459E42" w14:textId="77777777" w:rsidTr="008E5CD4">
        <w:trPr>
          <w:jc w:val="center"/>
        </w:trPr>
        <w:tc>
          <w:tcPr>
            <w:tcW w:w="1584" w:type="dxa"/>
          </w:tcPr>
          <w:p w14:paraId="5B39B138" w14:textId="77777777" w:rsidR="00C60640" w:rsidRDefault="00C60640" w:rsidP="008E5CD4">
            <w:pPr>
              <w:spacing w:after="40"/>
            </w:pPr>
            <w:r w:rsidRPr="00A529DC">
              <w:t xml:space="preserve">Table </w:t>
            </w:r>
            <w:r>
              <w:t>3.4</w:t>
            </w:r>
          </w:p>
        </w:tc>
        <w:tc>
          <w:tcPr>
            <w:tcW w:w="6624" w:type="dxa"/>
          </w:tcPr>
          <w:p w14:paraId="4F508779" w14:textId="77777777" w:rsidR="00C60640" w:rsidRDefault="00C60640" w:rsidP="008E5CD4">
            <w:pPr>
              <w:spacing w:after="40"/>
            </w:pPr>
            <w:r w:rsidRPr="00040EBF">
              <w:t>Relationships and Cardinality</w:t>
            </w:r>
            <w:r w:rsidRPr="00040EBF">
              <w:rPr>
                <w:sz w:val="21"/>
                <w:szCs w:val="21"/>
              </w:rPr>
              <w:t xml:space="preserve"> </w:t>
            </w:r>
          </w:p>
        </w:tc>
        <w:tc>
          <w:tcPr>
            <w:tcW w:w="1440" w:type="dxa"/>
          </w:tcPr>
          <w:p w14:paraId="5F6A121C" w14:textId="68C43F0F" w:rsidR="00C60640" w:rsidRDefault="005966EE" w:rsidP="008E5CD4">
            <w:pPr>
              <w:spacing w:after="40"/>
              <w:jc w:val="center"/>
            </w:pPr>
            <w:r>
              <w:t>8</w:t>
            </w:r>
          </w:p>
        </w:tc>
      </w:tr>
      <w:tr w:rsidR="00C60640" w14:paraId="31EDFF09" w14:textId="77777777" w:rsidTr="008E5CD4">
        <w:trPr>
          <w:jc w:val="center"/>
        </w:trPr>
        <w:tc>
          <w:tcPr>
            <w:tcW w:w="1584" w:type="dxa"/>
          </w:tcPr>
          <w:p w14:paraId="20D4F48A" w14:textId="77777777" w:rsidR="00C60640" w:rsidRDefault="00C60640" w:rsidP="008E5CD4">
            <w:pPr>
              <w:spacing w:after="40"/>
            </w:pPr>
            <w:r w:rsidRPr="00A529DC">
              <w:t xml:space="preserve">Table </w:t>
            </w:r>
            <w:r>
              <w:t>3.5</w:t>
            </w:r>
          </w:p>
        </w:tc>
        <w:tc>
          <w:tcPr>
            <w:tcW w:w="6624" w:type="dxa"/>
          </w:tcPr>
          <w:p w14:paraId="24B60C35" w14:textId="77777777" w:rsidR="00C60640" w:rsidRDefault="00C60640" w:rsidP="008E5CD4">
            <w:pPr>
              <w:spacing w:after="40"/>
            </w:pPr>
            <w:r w:rsidRPr="00040EBF">
              <w:t>Relational Database Schema</w:t>
            </w:r>
          </w:p>
        </w:tc>
        <w:tc>
          <w:tcPr>
            <w:tcW w:w="1440" w:type="dxa"/>
          </w:tcPr>
          <w:p w14:paraId="76FF0EF7" w14:textId="3E3D1AFE" w:rsidR="00C60640" w:rsidRDefault="005966EE" w:rsidP="008E5CD4">
            <w:pPr>
              <w:spacing w:after="40"/>
              <w:jc w:val="center"/>
            </w:pPr>
            <w:r>
              <w:t>9</w:t>
            </w:r>
          </w:p>
        </w:tc>
      </w:tr>
      <w:tr w:rsidR="00C60640" w14:paraId="01F89E5B" w14:textId="77777777" w:rsidTr="008E5CD4">
        <w:trPr>
          <w:jc w:val="center"/>
        </w:trPr>
        <w:tc>
          <w:tcPr>
            <w:tcW w:w="1584" w:type="dxa"/>
          </w:tcPr>
          <w:p w14:paraId="125DC5ED" w14:textId="77777777" w:rsidR="00C60640" w:rsidRDefault="00C60640" w:rsidP="008E5CD4">
            <w:pPr>
              <w:spacing w:after="40"/>
            </w:pPr>
            <w:r w:rsidRPr="00A529DC">
              <w:t xml:space="preserve">Table </w:t>
            </w:r>
            <w:r>
              <w:t>3.6</w:t>
            </w:r>
          </w:p>
        </w:tc>
        <w:tc>
          <w:tcPr>
            <w:tcW w:w="6624" w:type="dxa"/>
          </w:tcPr>
          <w:p w14:paraId="327EDDC7" w14:textId="77777777" w:rsidR="00C60640" w:rsidRDefault="00C60640" w:rsidP="008E5CD4">
            <w:pPr>
              <w:spacing w:after="40"/>
            </w:pPr>
            <w:r w:rsidRPr="00CF2D14">
              <w:t>Primary Key and Foreign Key Definitions</w:t>
            </w:r>
          </w:p>
        </w:tc>
        <w:tc>
          <w:tcPr>
            <w:tcW w:w="1440" w:type="dxa"/>
          </w:tcPr>
          <w:p w14:paraId="480EFC7A" w14:textId="77777777" w:rsidR="00C60640" w:rsidRDefault="00C60640" w:rsidP="008E5CD4">
            <w:pPr>
              <w:spacing w:after="40"/>
              <w:jc w:val="center"/>
            </w:pPr>
            <w:r>
              <w:t>13</w:t>
            </w:r>
          </w:p>
        </w:tc>
      </w:tr>
      <w:tr w:rsidR="00C60640" w14:paraId="08EDF29D" w14:textId="77777777" w:rsidTr="008E5CD4">
        <w:trPr>
          <w:jc w:val="center"/>
        </w:trPr>
        <w:tc>
          <w:tcPr>
            <w:tcW w:w="1584" w:type="dxa"/>
          </w:tcPr>
          <w:p w14:paraId="39DFA7DB" w14:textId="77777777" w:rsidR="00C60640" w:rsidRDefault="00C60640" w:rsidP="008E5CD4">
            <w:pPr>
              <w:spacing w:after="40"/>
            </w:pPr>
            <w:r w:rsidRPr="00A529DC">
              <w:t xml:space="preserve">Table </w:t>
            </w:r>
            <w:r>
              <w:t>3.7</w:t>
            </w:r>
          </w:p>
        </w:tc>
        <w:tc>
          <w:tcPr>
            <w:tcW w:w="6624" w:type="dxa"/>
          </w:tcPr>
          <w:p w14:paraId="54374923" w14:textId="77777777" w:rsidR="00C60640" w:rsidRDefault="00C60640" w:rsidP="008E5CD4">
            <w:pPr>
              <w:spacing w:after="40"/>
            </w:pPr>
            <w:r w:rsidRPr="00CF2D14">
              <w:t>Normalization Steps</w:t>
            </w:r>
          </w:p>
        </w:tc>
        <w:tc>
          <w:tcPr>
            <w:tcW w:w="1440" w:type="dxa"/>
          </w:tcPr>
          <w:p w14:paraId="67FDA69E" w14:textId="77777777" w:rsidR="00C60640" w:rsidRDefault="00C60640" w:rsidP="008E5CD4">
            <w:pPr>
              <w:spacing w:after="40"/>
              <w:jc w:val="center"/>
            </w:pPr>
            <w:r>
              <w:t>13</w:t>
            </w:r>
          </w:p>
        </w:tc>
      </w:tr>
      <w:tr w:rsidR="00C60640" w14:paraId="3FB4B925" w14:textId="77777777" w:rsidTr="008E5CD4">
        <w:trPr>
          <w:jc w:val="center"/>
        </w:trPr>
        <w:tc>
          <w:tcPr>
            <w:tcW w:w="1584" w:type="dxa"/>
          </w:tcPr>
          <w:p w14:paraId="2B812423" w14:textId="77777777" w:rsidR="00C60640" w:rsidRDefault="00C60640" w:rsidP="008E5CD4">
            <w:pPr>
              <w:spacing w:after="40"/>
            </w:pPr>
            <w:r w:rsidRPr="004F482D">
              <w:t xml:space="preserve">Table </w:t>
            </w:r>
            <w:r>
              <w:t>4.2</w:t>
            </w:r>
          </w:p>
        </w:tc>
        <w:tc>
          <w:tcPr>
            <w:tcW w:w="6624" w:type="dxa"/>
          </w:tcPr>
          <w:p w14:paraId="145427E9" w14:textId="77777777" w:rsidR="00C60640" w:rsidRDefault="00C60640" w:rsidP="008E5CD4">
            <w:pPr>
              <w:spacing w:after="40"/>
            </w:pPr>
            <w:r w:rsidRPr="00CF2D14">
              <w:t>Sample Data Summary</w:t>
            </w:r>
          </w:p>
        </w:tc>
        <w:tc>
          <w:tcPr>
            <w:tcW w:w="1440" w:type="dxa"/>
          </w:tcPr>
          <w:p w14:paraId="7B8BDD46" w14:textId="77777777" w:rsidR="00C60640" w:rsidRDefault="00C60640" w:rsidP="008E5CD4">
            <w:pPr>
              <w:spacing w:after="40"/>
              <w:jc w:val="center"/>
            </w:pPr>
            <w:r>
              <w:t>17</w:t>
            </w:r>
          </w:p>
        </w:tc>
      </w:tr>
      <w:tr w:rsidR="00C60640" w14:paraId="0E4A88BE" w14:textId="77777777" w:rsidTr="008E5CD4">
        <w:trPr>
          <w:jc w:val="center"/>
        </w:trPr>
        <w:tc>
          <w:tcPr>
            <w:tcW w:w="1584" w:type="dxa"/>
          </w:tcPr>
          <w:p w14:paraId="132F9DE1" w14:textId="77777777" w:rsidR="00C60640" w:rsidRDefault="00C60640" w:rsidP="008E5CD4">
            <w:pPr>
              <w:spacing w:after="40"/>
            </w:pPr>
            <w:r w:rsidRPr="004F482D">
              <w:t xml:space="preserve">Table </w:t>
            </w:r>
            <w:r>
              <w:t>4.3</w:t>
            </w:r>
          </w:p>
        </w:tc>
        <w:tc>
          <w:tcPr>
            <w:tcW w:w="6624" w:type="dxa"/>
          </w:tcPr>
          <w:p w14:paraId="24C8879F" w14:textId="77777777" w:rsidR="00C60640" w:rsidRDefault="00C60640" w:rsidP="008E5CD4">
            <w:pPr>
              <w:spacing w:after="40"/>
            </w:pPr>
            <w:r w:rsidRPr="00CF2D14">
              <w:t>Constraints and Data Integrity Rules</w:t>
            </w:r>
          </w:p>
        </w:tc>
        <w:tc>
          <w:tcPr>
            <w:tcW w:w="1440" w:type="dxa"/>
          </w:tcPr>
          <w:p w14:paraId="3C07B228" w14:textId="684A1ACE" w:rsidR="00C60640" w:rsidRDefault="00C60640" w:rsidP="008E5CD4">
            <w:pPr>
              <w:spacing w:after="40"/>
              <w:jc w:val="center"/>
            </w:pPr>
            <w:r>
              <w:t>2</w:t>
            </w:r>
            <w:r w:rsidR="005966EE">
              <w:t>0</w:t>
            </w:r>
          </w:p>
        </w:tc>
      </w:tr>
      <w:tr w:rsidR="00C60640" w14:paraId="5C64799F" w14:textId="77777777" w:rsidTr="008E5CD4">
        <w:trPr>
          <w:jc w:val="center"/>
        </w:trPr>
        <w:tc>
          <w:tcPr>
            <w:tcW w:w="1584" w:type="dxa"/>
          </w:tcPr>
          <w:p w14:paraId="5C6C9D30" w14:textId="77777777" w:rsidR="00C60640" w:rsidRDefault="00C60640" w:rsidP="008E5CD4">
            <w:pPr>
              <w:spacing w:after="40"/>
            </w:pPr>
            <w:r w:rsidRPr="004F482D">
              <w:t xml:space="preserve">Table </w:t>
            </w:r>
            <w:r>
              <w:t>6</w:t>
            </w:r>
          </w:p>
        </w:tc>
        <w:tc>
          <w:tcPr>
            <w:tcW w:w="6624" w:type="dxa"/>
          </w:tcPr>
          <w:p w14:paraId="4DD7352B" w14:textId="77777777" w:rsidR="00C60640" w:rsidRDefault="00C60640" w:rsidP="008E5CD4">
            <w:pPr>
              <w:spacing w:after="20"/>
            </w:pPr>
            <w:r>
              <w:rPr>
                <w:sz w:val="21"/>
                <w:szCs w:val="21"/>
              </w:rPr>
              <w:t>Modules and Their Functionalities</w:t>
            </w:r>
          </w:p>
        </w:tc>
        <w:tc>
          <w:tcPr>
            <w:tcW w:w="1440" w:type="dxa"/>
          </w:tcPr>
          <w:p w14:paraId="541FA0B1" w14:textId="1E307147" w:rsidR="00C60640" w:rsidRDefault="005966EE" w:rsidP="008E5CD4">
            <w:pPr>
              <w:spacing w:after="40"/>
              <w:jc w:val="center"/>
            </w:pPr>
            <w:r>
              <w:t>29</w:t>
            </w:r>
          </w:p>
        </w:tc>
      </w:tr>
      <w:tr w:rsidR="00C60640" w14:paraId="33C636FD" w14:textId="77777777" w:rsidTr="008E5CD4">
        <w:trPr>
          <w:jc w:val="center"/>
        </w:trPr>
        <w:tc>
          <w:tcPr>
            <w:tcW w:w="1584" w:type="dxa"/>
          </w:tcPr>
          <w:p w14:paraId="159AA201" w14:textId="77777777" w:rsidR="00C60640" w:rsidRDefault="00C60640" w:rsidP="008E5CD4">
            <w:pPr>
              <w:spacing w:after="40"/>
            </w:pPr>
            <w:r w:rsidRPr="004F482D">
              <w:t xml:space="preserve">Table </w:t>
            </w:r>
            <w:r>
              <w:t>7</w:t>
            </w:r>
          </w:p>
        </w:tc>
        <w:tc>
          <w:tcPr>
            <w:tcW w:w="6624" w:type="dxa"/>
          </w:tcPr>
          <w:p w14:paraId="6845C0A6" w14:textId="77777777" w:rsidR="00C60640" w:rsidRDefault="00C60640" w:rsidP="008E5CD4">
            <w:pPr>
              <w:spacing w:after="20"/>
            </w:pPr>
            <w:r>
              <w:rPr>
                <w:sz w:val="21"/>
                <w:szCs w:val="21"/>
              </w:rPr>
              <w:t>Test Cases and Results</w:t>
            </w:r>
          </w:p>
        </w:tc>
        <w:tc>
          <w:tcPr>
            <w:tcW w:w="1440" w:type="dxa"/>
          </w:tcPr>
          <w:p w14:paraId="56FC9AA9" w14:textId="77777777" w:rsidR="00C60640" w:rsidRDefault="00C60640" w:rsidP="008E5CD4">
            <w:pPr>
              <w:spacing w:after="40"/>
              <w:jc w:val="center"/>
            </w:pPr>
            <w:r>
              <w:t>32</w:t>
            </w:r>
          </w:p>
        </w:tc>
      </w:tr>
      <w:tr w:rsidR="00C60640" w14:paraId="764FA2A7" w14:textId="77777777" w:rsidTr="008E5CD4">
        <w:trPr>
          <w:jc w:val="center"/>
        </w:trPr>
        <w:tc>
          <w:tcPr>
            <w:tcW w:w="1584" w:type="dxa"/>
          </w:tcPr>
          <w:p w14:paraId="56384979" w14:textId="77777777" w:rsidR="00C60640" w:rsidRDefault="00C60640" w:rsidP="008E5CD4">
            <w:pPr>
              <w:spacing w:after="40"/>
            </w:pPr>
            <w:r w:rsidRPr="00B13AC0">
              <w:t xml:space="preserve">Table </w:t>
            </w:r>
            <w:r>
              <w:t>9</w:t>
            </w:r>
          </w:p>
        </w:tc>
        <w:tc>
          <w:tcPr>
            <w:tcW w:w="6624" w:type="dxa"/>
          </w:tcPr>
          <w:p w14:paraId="48677E53" w14:textId="77777777" w:rsidR="00C60640" w:rsidRDefault="00C60640" w:rsidP="008E5CD4">
            <w:pPr>
              <w:spacing w:after="20"/>
            </w:pPr>
            <w:r>
              <w:rPr>
                <w:sz w:val="21"/>
                <w:szCs w:val="21"/>
              </w:rPr>
              <w:t>Team Responsibilities</w:t>
            </w:r>
          </w:p>
        </w:tc>
        <w:tc>
          <w:tcPr>
            <w:tcW w:w="1440" w:type="dxa"/>
          </w:tcPr>
          <w:p w14:paraId="4566080D" w14:textId="56E26499" w:rsidR="00C60640" w:rsidRDefault="00C60640" w:rsidP="008E5CD4">
            <w:pPr>
              <w:spacing w:after="40"/>
              <w:jc w:val="center"/>
            </w:pPr>
            <w:r>
              <w:t>3</w:t>
            </w:r>
            <w:r w:rsidR="008C0CDD">
              <w:t>3</w:t>
            </w:r>
          </w:p>
        </w:tc>
      </w:tr>
    </w:tbl>
    <w:p w14:paraId="681FC8E4" w14:textId="77777777" w:rsidR="00C60640" w:rsidRDefault="00C60640" w:rsidP="009E1353">
      <w:r>
        <w:br w:type="page"/>
      </w:r>
    </w:p>
    <w:p w14:paraId="4CA8CECA" w14:textId="77777777" w:rsidR="00445F04" w:rsidRDefault="00445F04" w:rsidP="009E1353"/>
    <w:p w14:paraId="266AC625" w14:textId="77777777" w:rsidR="00C60640" w:rsidRPr="00786C43" w:rsidRDefault="00C60640" w:rsidP="00786C43">
      <w:pPr>
        <w:jc w:val="center"/>
        <w:rPr>
          <w:b/>
          <w:bCs/>
          <w:color w:val="000000" w:themeColor="text1"/>
        </w:rPr>
      </w:pPr>
      <w:r w:rsidRPr="00786C43">
        <w:rPr>
          <w:b/>
          <w:bCs/>
          <w:color w:val="000000" w:themeColor="text1"/>
        </w:rPr>
        <w:t>CHAPTER 1: INTRODUCTION</w:t>
      </w:r>
    </w:p>
    <w:p w14:paraId="694041D2" w14:textId="77777777" w:rsidR="00C60640" w:rsidRPr="00745510" w:rsidRDefault="00C60640" w:rsidP="009E1353">
      <w:pPr>
        <w:pStyle w:val="Heading3"/>
        <w:rPr>
          <w:rFonts w:ascii="Times New Roman" w:hAnsi="Times New Roman" w:cs="Times New Roman"/>
          <w:color w:val="000000" w:themeColor="text1"/>
        </w:rPr>
      </w:pPr>
      <w:r w:rsidRPr="00745510">
        <w:rPr>
          <w:rFonts w:ascii="Times New Roman" w:hAnsi="Times New Roman" w:cs="Times New Roman"/>
          <w:color w:val="000000" w:themeColor="text1"/>
        </w:rPr>
        <w:t>1.1  Introduction to the Domain</w:t>
      </w:r>
    </w:p>
    <w:p w14:paraId="612A00F6" w14:textId="77777777" w:rsidR="00C60640" w:rsidRPr="00630580" w:rsidRDefault="00C60640" w:rsidP="009E1353">
      <w:pPr>
        <w:jc w:val="both"/>
        <w:rPr>
          <w:lang w:val="en-IN"/>
        </w:rPr>
      </w:pPr>
      <w:r w:rsidRPr="00630580">
        <w:rPr>
          <w:lang w:val="en-IN"/>
        </w:rPr>
        <w:t xml:space="preserve">An </w:t>
      </w:r>
      <w:r w:rsidRPr="00630580">
        <w:rPr>
          <w:b/>
          <w:bCs/>
          <w:lang w:val="en-IN"/>
        </w:rPr>
        <w:t>E-Commerce Order Management System</w:t>
      </w:r>
      <w:r w:rsidRPr="00630580">
        <w:rPr>
          <w:lang w:val="en-IN"/>
        </w:rPr>
        <w:t xml:space="preserve"> is an online business system that manages customers, products, product categories, orders, payments, and shipments involved in online purchasing. Every transaction generates a large amount of data, and these data items are strongly related to one another: a product belongs to a category; a customer can have one or more addresses; a customer places orders; an order contains one or more products; and each order is associated with payment and shipping information.</w:t>
      </w:r>
    </w:p>
    <w:p w14:paraId="2373B7E2" w14:textId="77777777" w:rsidR="00C60640" w:rsidRPr="009E1353" w:rsidRDefault="00C60640" w:rsidP="009E1353">
      <w:pPr>
        <w:jc w:val="both"/>
        <w:rPr>
          <w:lang w:val="en-IN"/>
        </w:rPr>
      </w:pPr>
      <w:r w:rsidRPr="00630580">
        <w:rPr>
          <w:lang w:val="en-IN"/>
        </w:rPr>
        <w:t xml:space="preserve">The </w:t>
      </w:r>
      <w:r w:rsidRPr="00630580">
        <w:rPr>
          <w:b/>
          <w:bCs/>
          <w:lang w:val="en-IN"/>
        </w:rPr>
        <w:t>E-Commerce Order Management System</w:t>
      </w:r>
      <w:r w:rsidRPr="00630580">
        <w:rPr>
          <w:lang w:val="en-IN"/>
        </w:rPr>
        <w:t xml:space="preserve"> is a relational database designed to efficiently store and manage e-commerce data for an online shopping platform. It covers customer details, addresses, product categories, product information, customer orders, order items, payment details, and shipment information. The system maintains the relationships between these entities and provides an organized way to store, retrieve, and manage order-related information. By using a centralized relational database, the system helps reduce data redundancy, maintain data consistency, ensure referential integrity, and support efficient management of e-commerce operations</w:t>
      </w:r>
    </w:p>
    <w:p w14:paraId="29621CC3" w14:textId="77777777" w:rsidR="00C60640" w:rsidRDefault="00C60640" w:rsidP="009E1353">
      <w:pPr>
        <w:jc w:val="center"/>
      </w:pPr>
    </w:p>
    <w:p w14:paraId="33F63F81" w14:textId="77777777" w:rsidR="00C60640" w:rsidRPr="00BD679E" w:rsidRDefault="00C60640" w:rsidP="009E1353">
      <w:pPr>
        <w:rPr>
          <w:b/>
          <w:bCs/>
          <w:lang w:val="en-IN"/>
        </w:rPr>
      </w:pPr>
      <w:r w:rsidRPr="00BD679E">
        <w:rPr>
          <w:b/>
          <w:bCs/>
          <w:lang w:val="en-IN"/>
        </w:rPr>
        <w:t>1.2 Problem Statement</w:t>
      </w:r>
    </w:p>
    <w:p w14:paraId="08EF0977" w14:textId="77777777" w:rsidR="00C60640" w:rsidRPr="00BD679E" w:rsidRDefault="00C60640" w:rsidP="009E1353">
      <w:pPr>
        <w:jc w:val="both"/>
        <w:rPr>
          <w:lang w:val="en-IN"/>
        </w:rPr>
      </w:pPr>
      <w:r w:rsidRPr="00BD679E">
        <w:rPr>
          <w:lang w:val="en-IN"/>
        </w:rPr>
        <w:t>At present, the data of many e-commerce businesses is maintained in separate spreadsheet files, registers, or independent systems. The customer section maintains customer details, the product section manages product information, and the order and payment sections maintain their respective records separately. This arrangement causes four recurring problems.</w:t>
      </w:r>
    </w:p>
    <w:p w14:paraId="554AC64A" w14:textId="77777777" w:rsidR="00C60640" w:rsidRPr="00BD679E" w:rsidRDefault="00C60640" w:rsidP="009E1353">
      <w:pPr>
        <w:jc w:val="both"/>
        <w:rPr>
          <w:lang w:val="en-IN"/>
        </w:rPr>
      </w:pPr>
      <w:r w:rsidRPr="00BD679E">
        <w:rPr>
          <w:lang w:val="en-IN"/>
        </w:rPr>
        <w:t xml:space="preserve">· </w:t>
      </w:r>
      <w:r w:rsidRPr="00BD679E">
        <w:rPr>
          <w:b/>
          <w:bCs/>
          <w:lang w:val="en-IN"/>
        </w:rPr>
        <w:t>Data redundancy</w:t>
      </w:r>
      <w:r w:rsidRPr="00BD679E">
        <w:rPr>
          <w:lang w:val="en-IN"/>
        </w:rPr>
        <w:t xml:space="preserve"> — a customer's name, contact details, and address may be entered repeatedly in customer records, order records, and shipping records.</w:t>
      </w:r>
    </w:p>
    <w:p w14:paraId="30A5D73B" w14:textId="77777777" w:rsidR="00C60640" w:rsidRPr="00BD679E" w:rsidRDefault="00C60640" w:rsidP="009E1353">
      <w:pPr>
        <w:jc w:val="both"/>
        <w:rPr>
          <w:lang w:val="en-IN"/>
        </w:rPr>
      </w:pPr>
      <w:r w:rsidRPr="00BD679E">
        <w:rPr>
          <w:lang w:val="en-IN"/>
        </w:rPr>
        <w:t xml:space="preserve">· </w:t>
      </w:r>
      <w:r w:rsidRPr="00BD679E">
        <w:rPr>
          <w:b/>
          <w:bCs/>
          <w:lang w:val="en-IN"/>
        </w:rPr>
        <w:t>Data inconsistency</w:t>
      </w:r>
      <w:r w:rsidRPr="00BD679E">
        <w:rPr>
          <w:lang w:val="en-IN"/>
        </w:rPr>
        <w:t xml:space="preserve"> — when a customer's address or contact information is updated in one file, other files may continue to contain the old information.</w:t>
      </w:r>
    </w:p>
    <w:p w14:paraId="653EBDCF" w14:textId="77777777" w:rsidR="00C60640" w:rsidRPr="00BD679E" w:rsidRDefault="00C60640" w:rsidP="009E1353">
      <w:pPr>
        <w:jc w:val="both"/>
        <w:rPr>
          <w:lang w:val="en-IN"/>
        </w:rPr>
      </w:pPr>
      <w:r w:rsidRPr="00BD679E">
        <w:rPr>
          <w:lang w:val="en-IN"/>
        </w:rPr>
        <w:t xml:space="preserve">· </w:t>
      </w:r>
      <w:r w:rsidRPr="00BD679E">
        <w:rPr>
          <w:b/>
          <w:bCs/>
          <w:lang w:val="en-IN"/>
        </w:rPr>
        <w:t>No integrity checking</w:t>
      </w:r>
      <w:r w:rsidRPr="00BD679E">
        <w:rPr>
          <w:lang w:val="en-IN"/>
        </w:rPr>
        <w:t xml:space="preserve"> — nothing prevents an order from being recorded for a customer who does not exist, a product from being assigned to a non-existing category, or an order item from referring to a product that is not available in the product records.</w:t>
      </w:r>
    </w:p>
    <w:p w14:paraId="3304A410" w14:textId="77777777" w:rsidR="00C60640" w:rsidRPr="00BD679E" w:rsidRDefault="00C60640" w:rsidP="009E1353">
      <w:pPr>
        <w:jc w:val="both"/>
        <w:rPr>
          <w:lang w:val="en-IN"/>
        </w:rPr>
      </w:pPr>
      <w:r w:rsidRPr="00BD679E">
        <w:rPr>
          <w:lang w:val="en-IN"/>
        </w:rPr>
        <w:t xml:space="preserve">· </w:t>
      </w:r>
      <w:r w:rsidRPr="00BD679E">
        <w:rPr>
          <w:b/>
          <w:bCs/>
          <w:lang w:val="en-IN"/>
        </w:rPr>
        <w:t>Difficult retrieval</w:t>
      </w:r>
      <w:r w:rsidRPr="00BD679E">
        <w:rPr>
          <w:lang w:val="en-IN"/>
        </w:rPr>
        <w:t xml:space="preserve"> — questions such as “which products have the highest sales,” “what is the total order amount for each customer,” or “which customers have placed more than a specified number of orders” require information to be manually collected from several files.</w:t>
      </w:r>
    </w:p>
    <w:p w14:paraId="5416C8F0" w14:textId="77777777" w:rsidR="00C60640" w:rsidRPr="00BD679E" w:rsidRDefault="00C60640" w:rsidP="009E1353">
      <w:pPr>
        <w:jc w:val="both"/>
        <w:rPr>
          <w:lang w:val="en-IN"/>
        </w:rPr>
      </w:pPr>
      <w:r w:rsidRPr="00BD679E">
        <w:rPr>
          <w:lang w:val="en-IN"/>
        </w:rPr>
        <w:t xml:space="preserve">The proposed </w:t>
      </w:r>
      <w:r w:rsidRPr="00BD679E">
        <w:rPr>
          <w:b/>
          <w:bCs/>
          <w:lang w:val="en-IN"/>
        </w:rPr>
        <w:t>E-Commerce Order Management System</w:t>
      </w:r>
      <w:r w:rsidRPr="00BD679E">
        <w:rPr>
          <w:lang w:val="en-IN"/>
        </w:rPr>
        <w:t xml:space="preserve"> stores each fact exactly once in a normalized table, connects the tables through foreign keys so that invalid data is rejected by the database itself, and provides efficient SQL queries for retrieving customer, product, order, payment, and shipping information. This reduces data redundancy, maintains consistency, ensures referential integrity, and makes e-commerce order management faster and more reliable.</w:t>
      </w:r>
    </w:p>
    <w:p w14:paraId="092771D6" w14:textId="77777777" w:rsidR="00C60640" w:rsidRPr="00786C43" w:rsidRDefault="00C60640" w:rsidP="009E1353">
      <w:pPr>
        <w:rPr>
          <w:b/>
          <w:bCs/>
        </w:rPr>
      </w:pPr>
      <w:r>
        <w:br w:type="page"/>
      </w:r>
      <w:r w:rsidRPr="00786C43">
        <w:rPr>
          <w:b/>
          <w:bCs/>
        </w:rPr>
        <w:lastRenderedPageBreak/>
        <w:t>1.3  Motivation and Need for a Database</w:t>
      </w:r>
    </w:p>
    <w:p w14:paraId="4946DFA1" w14:textId="77777777" w:rsidR="00C60640" w:rsidRPr="00BB010A" w:rsidRDefault="00C60640" w:rsidP="009E1353">
      <w:pPr>
        <w:jc w:val="both"/>
        <w:rPr>
          <w:lang w:val="en-IN"/>
        </w:rPr>
      </w:pPr>
      <w:r w:rsidRPr="00BB010A">
        <w:rPr>
          <w:lang w:val="en-IN"/>
        </w:rPr>
        <w:t xml:space="preserve">A spreadsheet can store rows, but it cannot effectively enforce relationships between customers, products, orders, payments, and shipments. It may accept a duplicate customer ID, a negative product price, an order referring to a customer who does not exist, or an order item pointing to a product that has been deleted. A </w:t>
      </w:r>
      <w:r w:rsidRPr="00BB010A">
        <w:rPr>
          <w:b/>
          <w:bCs/>
          <w:lang w:val="en-IN"/>
        </w:rPr>
        <w:t>Database Management System (DBMS)</w:t>
      </w:r>
      <w:r w:rsidRPr="00BB010A">
        <w:rPr>
          <w:lang w:val="en-IN"/>
        </w:rPr>
        <w:t xml:space="preserve"> prevents such invalid data through </w:t>
      </w:r>
      <w:r w:rsidRPr="00BB010A">
        <w:rPr>
          <w:b/>
          <w:bCs/>
          <w:lang w:val="en-IN"/>
        </w:rPr>
        <w:t>PRIMARY KEY, UNIQUE, CHECK, NOT NULL and FOREIGN KEY constraints</w:t>
      </w:r>
      <w:r w:rsidRPr="00BB010A">
        <w:rPr>
          <w:lang w:val="en-IN"/>
        </w:rPr>
        <w:t>, ensuring that incorrect data does not enter the system in the first place.</w:t>
      </w:r>
    </w:p>
    <w:p w14:paraId="3EFE08DE" w14:textId="77777777" w:rsidR="00C60640" w:rsidRPr="00BB010A" w:rsidRDefault="00C60640" w:rsidP="009E1353">
      <w:pPr>
        <w:jc w:val="both"/>
        <w:rPr>
          <w:lang w:val="en-IN"/>
        </w:rPr>
      </w:pPr>
      <w:r w:rsidRPr="00BB010A">
        <w:rPr>
          <w:lang w:val="en-IN"/>
        </w:rPr>
        <w:t xml:space="preserve">A DBMS also allows multiple users to work with the same centralized data concurrently, supports </w:t>
      </w:r>
      <w:r w:rsidRPr="00BB010A">
        <w:rPr>
          <w:b/>
          <w:bCs/>
          <w:lang w:val="en-IN"/>
        </w:rPr>
        <w:t>transactions</w:t>
      </w:r>
      <w:r w:rsidRPr="00BB010A">
        <w:rPr>
          <w:lang w:val="en-IN"/>
        </w:rPr>
        <w:t xml:space="preserve"> so that an incomplete order or payment update can be rolled back, and provides </w:t>
      </w:r>
      <w:r w:rsidRPr="00BB010A">
        <w:rPr>
          <w:b/>
          <w:bCs/>
          <w:lang w:val="en-IN"/>
        </w:rPr>
        <w:t>SQL</w:t>
      </w:r>
      <w:r w:rsidRPr="00BB010A">
        <w:rPr>
          <w:lang w:val="en-IN"/>
        </w:rPr>
        <w:t xml:space="preserve"> to retrieve and analyze e-commerce information efficiently. Complex questions such as finding the total sales for each product, identifying customers with multiple orders, or calculating the average order value can be expressed using SQL queries instead of being compiled manually from separate files. Therefore, a relational DBMS provides a reliable, consistent, and efficient foundation for managing the data of an </w:t>
      </w:r>
      <w:r w:rsidRPr="00BB010A">
        <w:rPr>
          <w:b/>
          <w:bCs/>
          <w:lang w:val="en-IN"/>
        </w:rPr>
        <w:t>E-Commerce Order Management System</w:t>
      </w:r>
      <w:r w:rsidRPr="00BB010A">
        <w:rPr>
          <w:lang w:val="en-IN"/>
        </w:rPr>
        <w:t>.</w:t>
      </w:r>
    </w:p>
    <w:p w14:paraId="32A6FD46" w14:textId="77777777" w:rsidR="00C60640" w:rsidRDefault="00C60640" w:rsidP="009E1353">
      <w:pPr>
        <w:jc w:val="center"/>
      </w:pPr>
    </w:p>
    <w:p w14:paraId="4B4F2AFD" w14:textId="77777777" w:rsidR="00C60640" w:rsidRPr="00786C43" w:rsidRDefault="00C60640" w:rsidP="009E1353">
      <w:pPr>
        <w:pStyle w:val="Heading3"/>
        <w:rPr>
          <w:rFonts w:ascii="Times New Roman" w:hAnsi="Times New Roman" w:cs="Times New Roman"/>
          <w:color w:val="000000" w:themeColor="text1"/>
          <w:sz w:val="27"/>
        </w:rPr>
      </w:pPr>
      <w:r w:rsidRPr="00786C43">
        <w:rPr>
          <w:rStyle w:val="Strong"/>
          <w:rFonts w:ascii="Times New Roman" w:hAnsi="Times New Roman" w:cs="Times New Roman"/>
          <w:color w:val="000000" w:themeColor="text1"/>
        </w:rPr>
        <w:t>1.4 Objectives of the Project</w:t>
      </w:r>
    </w:p>
    <w:p w14:paraId="37310D78" w14:textId="77777777" w:rsidR="00C60640" w:rsidRDefault="00C60640" w:rsidP="009E1353">
      <w:pPr>
        <w:pStyle w:val="NormalWeb"/>
        <w:numPr>
          <w:ilvl w:val="0"/>
          <w:numId w:val="11"/>
        </w:numPr>
        <w:spacing w:before="100" w:beforeAutospacing="1" w:after="100" w:afterAutospacing="1" w:line="240" w:lineRule="auto"/>
        <w:jc w:val="both"/>
      </w:pPr>
      <w:r>
        <w:rPr>
          <w:rStyle w:val="Strong"/>
        </w:rPr>
        <w:t>To design a normalized relational database</w:t>
      </w:r>
      <w:r>
        <w:t xml:space="preserve"> for e-commerce order management with a minimum of six entities, and to represent the design as an ER diagram showing all attributes, relationships, and cardinalities.</w:t>
      </w:r>
    </w:p>
    <w:p w14:paraId="6FDE7B19" w14:textId="77777777" w:rsidR="00C60640" w:rsidRDefault="00C60640" w:rsidP="009E1353">
      <w:pPr>
        <w:pStyle w:val="NormalWeb"/>
        <w:numPr>
          <w:ilvl w:val="0"/>
          <w:numId w:val="11"/>
        </w:numPr>
        <w:spacing w:before="100" w:beforeAutospacing="1" w:after="100" w:afterAutospacing="1" w:line="240" w:lineRule="auto"/>
        <w:jc w:val="both"/>
      </w:pPr>
      <w:r>
        <w:rPr>
          <w:rStyle w:val="Strong"/>
        </w:rPr>
        <w:t>To convert the ER design into a relational schema</w:t>
      </w:r>
      <w:r>
        <w:t xml:space="preserve"> and to normalize it up to the Third Normal Form (3NF), eliminating partial and transitive dependencies and reducing data redundancy.</w:t>
      </w:r>
    </w:p>
    <w:p w14:paraId="45256B5D" w14:textId="77777777" w:rsidR="00C60640" w:rsidRDefault="00C60640" w:rsidP="009E1353">
      <w:pPr>
        <w:pStyle w:val="NormalWeb"/>
        <w:numPr>
          <w:ilvl w:val="0"/>
          <w:numId w:val="11"/>
        </w:numPr>
        <w:spacing w:before="100" w:beforeAutospacing="1" w:after="100" w:afterAutospacing="1" w:line="240" w:lineRule="auto"/>
        <w:jc w:val="both"/>
      </w:pPr>
      <w:r>
        <w:rPr>
          <w:rStyle w:val="Strong"/>
        </w:rPr>
        <w:t>To implement the schema in MySQL</w:t>
      </w:r>
      <w:r>
        <w:t xml:space="preserve"> with primary keys, foreign keys, and appropriate NOT NULL, UNIQUE, CHECK, and DEFAULT constraints, and to populate every table with representative sample data.</w:t>
      </w:r>
    </w:p>
    <w:p w14:paraId="47949D3C" w14:textId="77777777" w:rsidR="00C60640" w:rsidRDefault="00C60640" w:rsidP="009E1353">
      <w:pPr>
        <w:pStyle w:val="NormalWeb"/>
        <w:numPr>
          <w:ilvl w:val="0"/>
          <w:numId w:val="11"/>
        </w:numPr>
        <w:spacing w:before="100" w:beforeAutospacing="1" w:after="100" w:afterAutospacing="1" w:line="240" w:lineRule="auto"/>
        <w:jc w:val="both"/>
      </w:pPr>
      <w:r>
        <w:rPr>
          <w:rStyle w:val="Strong"/>
        </w:rPr>
        <w:t>To implement and execute SQL operations</w:t>
      </w:r>
      <w:r>
        <w:t xml:space="preserve"> covering DDL, DML, DQL, joins, aggregate functions, GROUP BY with HAVING, nested and correlated subqueries, views, and relational set operations, along with DCL and TCL commands.</w:t>
      </w:r>
    </w:p>
    <w:p w14:paraId="2B60E775" w14:textId="77777777" w:rsidR="00C60640" w:rsidRDefault="00C60640" w:rsidP="009E1353">
      <w:pPr>
        <w:pStyle w:val="NormalWeb"/>
        <w:numPr>
          <w:ilvl w:val="0"/>
          <w:numId w:val="11"/>
        </w:numPr>
        <w:spacing w:before="100" w:beforeAutospacing="1" w:after="100" w:afterAutospacing="1" w:line="240" w:lineRule="auto"/>
        <w:jc w:val="both"/>
      </w:pPr>
      <w:r>
        <w:rPr>
          <w:rStyle w:val="Strong"/>
        </w:rPr>
        <w:t>To verify data integrity and consistency</w:t>
      </w:r>
      <w:r>
        <w:t xml:space="preserve"> by demonstrating that the database rejects duplicate keys, invalid product prices, invalid order references, and orphan records through appropriate constraints.</w:t>
      </w:r>
    </w:p>
    <w:p w14:paraId="3F9C331E" w14:textId="77777777" w:rsidR="00C60640" w:rsidRDefault="00C60640" w:rsidP="009E1353">
      <w:pPr>
        <w:pStyle w:val="NormalWeb"/>
        <w:numPr>
          <w:ilvl w:val="0"/>
          <w:numId w:val="11"/>
        </w:numPr>
        <w:spacing w:before="100" w:beforeAutospacing="1" w:after="100" w:afterAutospacing="1" w:line="240" w:lineRule="auto"/>
        <w:jc w:val="both"/>
      </w:pPr>
      <w:r>
        <w:rPr>
          <w:rStyle w:val="Strong"/>
        </w:rPr>
        <w:t>To provide efficient retrieval of e-commerce information</w:t>
      </w:r>
      <w:r>
        <w:t xml:space="preserve"> such as customer orders, product sales, order totals, payment details, and shipment information using SQL queries.</w:t>
      </w:r>
    </w:p>
    <w:p w14:paraId="6661E7E7" w14:textId="77777777" w:rsidR="00C60640" w:rsidRDefault="00C60640" w:rsidP="009E1353">
      <w:pPr>
        <w:pStyle w:val="NormalWeb"/>
        <w:numPr>
          <w:ilvl w:val="0"/>
          <w:numId w:val="11"/>
        </w:numPr>
        <w:spacing w:before="100" w:beforeAutospacing="1" w:after="100" w:afterAutospacing="1" w:line="240" w:lineRule="auto"/>
        <w:jc w:val="both"/>
      </w:pPr>
      <w:r>
        <w:rPr>
          <w:rStyle w:val="Strong"/>
        </w:rPr>
        <w:t>To develop a reliable and centralized database system</w:t>
      </w:r>
      <w:r>
        <w:t xml:space="preserve"> that reduces data redundancy, maintains consistency, ensures referential integrity, and supports efficient management of e-commerce orders and related information.</w:t>
      </w:r>
    </w:p>
    <w:p w14:paraId="550A793C" w14:textId="77777777" w:rsidR="00C60640" w:rsidRDefault="00C60640">
      <w:r>
        <w:br w:type="page"/>
      </w:r>
    </w:p>
    <w:p w14:paraId="0DD9D75B" w14:textId="77777777" w:rsidR="00C60640" w:rsidRPr="00874C8D" w:rsidRDefault="00C60640" w:rsidP="009E1353">
      <w:pPr>
        <w:pStyle w:val="Heading3"/>
        <w:rPr>
          <w:rFonts w:ascii="Times New Roman" w:hAnsi="Times New Roman" w:cs="Times New Roman"/>
          <w:b/>
          <w:bCs/>
          <w:color w:val="000000" w:themeColor="text1"/>
        </w:rPr>
      </w:pPr>
      <w:r w:rsidRPr="00874C8D">
        <w:rPr>
          <w:rFonts w:ascii="Times New Roman" w:hAnsi="Times New Roman" w:cs="Times New Roman"/>
          <w:b/>
          <w:bCs/>
          <w:color w:val="000000" w:themeColor="text1"/>
        </w:rPr>
        <w:lastRenderedPageBreak/>
        <w:t>1.5  Scope of the Project</w:t>
      </w:r>
    </w:p>
    <w:p w14:paraId="79276864" w14:textId="77777777" w:rsidR="00C60640" w:rsidRPr="00C408F9" w:rsidRDefault="00C60640" w:rsidP="009E1353">
      <w:pPr>
        <w:jc w:val="both"/>
        <w:rPr>
          <w:lang w:val="en-IN"/>
        </w:rPr>
      </w:pPr>
      <w:r w:rsidRPr="00C408F9">
        <w:rPr>
          <w:lang w:val="en-IN"/>
        </w:rPr>
        <w:t xml:space="preserve">The database covers the core operations of an e-commerce platform: </w:t>
      </w:r>
      <w:r w:rsidRPr="00C408F9">
        <w:rPr>
          <w:b/>
          <w:bCs/>
          <w:lang w:val="en-IN"/>
        </w:rPr>
        <w:t>customers, addresses, product categories, products, orders, order items, payments, and shipments</w:t>
      </w:r>
      <w:r w:rsidRPr="00C408F9">
        <w:rPr>
          <w:lang w:val="en-IN"/>
        </w:rPr>
        <w:t>. It supports multiple orders for each customer and multiple products within an order through the Order and Order Item tables. It also maintains the relationships between customers and their addresses, products and categories, orders and payments, and orders and shipments.</w:t>
      </w:r>
    </w:p>
    <w:p w14:paraId="77DCB637" w14:textId="77777777" w:rsidR="00C60640" w:rsidRPr="00C408F9" w:rsidRDefault="00C60640" w:rsidP="009E1353">
      <w:pPr>
        <w:jc w:val="both"/>
        <w:rPr>
          <w:lang w:val="en-IN"/>
        </w:rPr>
      </w:pPr>
      <w:r w:rsidRPr="00C408F9">
        <w:rPr>
          <w:lang w:val="en-IN"/>
        </w:rPr>
        <w:t>The system supports basic e-commerce data management, including customer information, product details, order placement, order items, payment records, shipping details, and retrieval of sales-related information through SQL queries. The database is designed to maintain data consistency, reduce redundancy, and enforce referential integrity using appropriate constraints.</w:t>
      </w:r>
    </w:p>
    <w:p w14:paraId="69475FC7" w14:textId="77777777" w:rsidR="00C60640" w:rsidRPr="009E1353" w:rsidRDefault="00C60640" w:rsidP="009E1353">
      <w:pPr>
        <w:jc w:val="both"/>
        <w:rPr>
          <w:lang w:val="en-IN"/>
        </w:rPr>
      </w:pPr>
      <w:r w:rsidRPr="00C408F9">
        <w:rPr>
          <w:lang w:val="en-IN"/>
        </w:rPr>
        <w:t xml:space="preserve">The following are outside the scope of the present work: </w:t>
      </w:r>
      <w:r w:rsidRPr="00C408F9">
        <w:rPr>
          <w:b/>
          <w:bCs/>
          <w:lang w:val="en-IN"/>
        </w:rPr>
        <w:t>product recommendation systems, online payment gateway integration, real-time shipment tracking, inventory warehouse management, customer reviews and ratings, promotional and advertising management, and any graphical front-end or mobile application</w:t>
      </w:r>
      <w:r w:rsidRPr="00C408F9">
        <w:rPr>
          <w:lang w:val="en-IN"/>
        </w:rPr>
        <w:t xml:space="preserve">. The project is primarily a </w:t>
      </w:r>
      <w:r w:rsidRPr="00C408F9">
        <w:rPr>
          <w:b/>
          <w:bCs/>
          <w:lang w:val="en-IN"/>
        </w:rPr>
        <w:t>database design and implementation exercise</w:t>
      </w:r>
      <w:r w:rsidRPr="00C408F9">
        <w:rPr>
          <w:lang w:val="en-IN"/>
        </w:rPr>
        <w:t>, and all interaction with the system is performed through SQL</w:t>
      </w:r>
    </w:p>
    <w:p w14:paraId="7232429C" w14:textId="77777777" w:rsidR="00C60640" w:rsidRDefault="00C60640" w:rsidP="009E1353">
      <w:pPr>
        <w:jc w:val="center"/>
      </w:pPr>
    </w:p>
    <w:p w14:paraId="0D325B67" w14:textId="77777777" w:rsidR="00C60640" w:rsidRPr="00874C8D" w:rsidRDefault="00C60640" w:rsidP="009E1353">
      <w:pPr>
        <w:pStyle w:val="Heading3"/>
        <w:rPr>
          <w:rFonts w:ascii="Times New Roman" w:hAnsi="Times New Roman" w:cs="Times New Roman"/>
          <w:b/>
          <w:bCs/>
          <w:color w:val="000000" w:themeColor="text1"/>
        </w:rPr>
      </w:pPr>
      <w:r w:rsidRPr="00874C8D">
        <w:rPr>
          <w:rFonts w:ascii="Times New Roman" w:hAnsi="Times New Roman" w:cs="Times New Roman"/>
          <w:b/>
          <w:bCs/>
          <w:color w:val="000000" w:themeColor="text1"/>
        </w:rPr>
        <w:t>1.6  Organization of the Report</w:t>
      </w:r>
    </w:p>
    <w:p w14:paraId="5FE9344A" w14:textId="77777777" w:rsidR="00C60640" w:rsidRDefault="00C60640" w:rsidP="009E1353">
      <w:pPr>
        <w:pStyle w:val="BodyText"/>
      </w:pPr>
      <w:r>
        <w:t>This report is organized into ten chapters. Chapter 2 presents the system study and the tools used. Chapter 3 covers the complete database design including the ER diagram, relational schema and normalization. Chapter 4 describes the database implementation with DDL and sample data. Chapter 5 presents the SQL operations and queries executed. Chapter 6 explains the modules and functionalities. Chapter 7 presents the results with sample outputs. Chapter 8 covers testing and data validation. Chapter 9 details the GitHub repository and the contribution of each team member. Chapter 10 concludes the report and outlines future enhancements.</w:t>
      </w:r>
    </w:p>
    <w:p w14:paraId="1087EBBA" w14:textId="77777777" w:rsidR="00C60640" w:rsidRDefault="00C60640"/>
    <w:p w14:paraId="496B072D" w14:textId="77777777" w:rsidR="00C60640" w:rsidRDefault="00C60640">
      <w:r>
        <w:br w:type="page"/>
      </w:r>
    </w:p>
    <w:p w14:paraId="29FF2390" w14:textId="77777777" w:rsidR="00C60640" w:rsidRPr="00874C8D" w:rsidRDefault="00C60640" w:rsidP="00786C43">
      <w:pPr>
        <w:pStyle w:val="Heading2"/>
        <w:jc w:val="center"/>
        <w:rPr>
          <w:rFonts w:ascii="Times New Roman" w:hAnsi="Times New Roman" w:cs="Times New Roman"/>
          <w:b/>
          <w:bCs/>
          <w:color w:val="000000" w:themeColor="text1"/>
        </w:rPr>
      </w:pPr>
      <w:r w:rsidRPr="00874C8D">
        <w:rPr>
          <w:rFonts w:ascii="Times New Roman" w:hAnsi="Times New Roman" w:cs="Times New Roman"/>
          <w:b/>
          <w:bCs/>
          <w:color w:val="000000" w:themeColor="text1"/>
        </w:rPr>
        <w:lastRenderedPageBreak/>
        <w:t>CHAPTER 2: SYSTEM STUDY AND TOOLS</w:t>
      </w:r>
    </w:p>
    <w:p w14:paraId="3C041977" w14:textId="77777777" w:rsidR="00C60640" w:rsidRPr="00874C8D" w:rsidRDefault="00C60640" w:rsidP="009E1353">
      <w:pPr>
        <w:pStyle w:val="Heading3"/>
        <w:rPr>
          <w:rFonts w:ascii="Times New Roman" w:hAnsi="Times New Roman" w:cs="Times New Roman"/>
          <w:b/>
          <w:bCs/>
          <w:color w:val="000000" w:themeColor="text1"/>
        </w:rPr>
      </w:pPr>
      <w:r w:rsidRPr="00874C8D">
        <w:rPr>
          <w:rFonts w:ascii="Times New Roman" w:hAnsi="Times New Roman" w:cs="Times New Roman"/>
          <w:b/>
          <w:bCs/>
          <w:color w:val="000000" w:themeColor="text1"/>
        </w:rPr>
        <w:t>2.1  Existing System and Its Limitations</w:t>
      </w:r>
    </w:p>
    <w:p w14:paraId="0451AF05" w14:textId="77777777" w:rsidR="00C60640" w:rsidRPr="00253CF4" w:rsidRDefault="00C60640" w:rsidP="009E1353">
      <w:pPr>
        <w:pStyle w:val="BodyText"/>
        <w:rPr>
          <w:lang w:val="en-IN"/>
        </w:rPr>
      </w:pPr>
      <w:r w:rsidRPr="00253CF4">
        <w:rPr>
          <w:lang w:val="en-IN"/>
        </w:rPr>
        <w:t xml:space="preserve">The existing arrangement is largely </w:t>
      </w:r>
      <w:r w:rsidRPr="00253CF4">
        <w:rPr>
          <w:b/>
          <w:bCs/>
          <w:lang w:val="en-IN"/>
        </w:rPr>
        <w:t>file-based</w:t>
      </w:r>
      <w:r w:rsidRPr="00253CF4">
        <w:rPr>
          <w:lang w:val="en-IN"/>
        </w:rPr>
        <w:t>. Different sections of an e-commerce business may maintain separate spreadsheets or files for customers, products, orders, payments, and shipping information. These files may be exchanged between departments or updated independently. During the study of the present system, the following limitations were observed.</w:t>
      </w:r>
    </w:p>
    <w:p w14:paraId="4CB3FC8D" w14:textId="77777777" w:rsidR="00C60640" w:rsidRPr="00253CF4" w:rsidRDefault="00C60640" w:rsidP="009E1353">
      <w:pPr>
        <w:pStyle w:val="BodyText"/>
        <w:rPr>
          <w:lang w:val="en-IN"/>
        </w:rPr>
      </w:pPr>
      <w:r w:rsidRPr="00253CF4">
        <w:rPr>
          <w:lang w:val="en-IN"/>
        </w:rPr>
        <w:t xml:space="preserve">· </w:t>
      </w:r>
      <w:r w:rsidRPr="00253CF4">
        <w:rPr>
          <w:b/>
          <w:bCs/>
          <w:lang w:val="en-IN"/>
        </w:rPr>
        <w:t>The same customer and product details appear in multiple files</w:t>
      </w:r>
      <w:r w:rsidRPr="00253CF4">
        <w:rPr>
          <w:lang w:val="en-IN"/>
        </w:rPr>
        <w:t>, so an update has to be applied in several places and may not always be updated consistently.</w:t>
      </w:r>
    </w:p>
    <w:p w14:paraId="2FEC8DBB" w14:textId="77777777" w:rsidR="00C60640" w:rsidRPr="00253CF4" w:rsidRDefault="00C60640" w:rsidP="009E1353">
      <w:pPr>
        <w:pStyle w:val="BodyText"/>
        <w:rPr>
          <w:lang w:val="en-IN"/>
        </w:rPr>
      </w:pPr>
      <w:r w:rsidRPr="00253CF4">
        <w:rPr>
          <w:lang w:val="en-IN"/>
        </w:rPr>
        <w:t xml:space="preserve">· </w:t>
      </w:r>
      <w:r w:rsidRPr="00253CF4">
        <w:rPr>
          <w:b/>
          <w:bCs/>
          <w:lang w:val="en-IN"/>
        </w:rPr>
        <w:t>There is no automatic link between an order and its related records</w:t>
      </w:r>
      <w:r w:rsidRPr="00253CF4">
        <w:rPr>
          <w:lang w:val="en-IN"/>
        </w:rPr>
        <w:t>; customer, product, payment, and shipping details may be matched manually, and a typing mistake can result in incorrect or incomplete order information.</w:t>
      </w:r>
    </w:p>
    <w:p w14:paraId="210616FA" w14:textId="77777777" w:rsidR="00C60640" w:rsidRPr="00253CF4" w:rsidRDefault="00C60640" w:rsidP="009E1353">
      <w:pPr>
        <w:pStyle w:val="BodyText"/>
        <w:rPr>
          <w:lang w:val="en-IN"/>
        </w:rPr>
      </w:pPr>
      <w:r w:rsidRPr="00253CF4">
        <w:rPr>
          <w:lang w:val="en-IN"/>
        </w:rPr>
        <w:t xml:space="preserve">· </w:t>
      </w:r>
      <w:r w:rsidRPr="00253CF4">
        <w:rPr>
          <w:b/>
          <w:bCs/>
          <w:lang w:val="en-IN"/>
        </w:rPr>
        <w:t>Data validation is limited</w:t>
      </w:r>
      <w:r w:rsidRPr="00253CF4">
        <w:rPr>
          <w:lang w:val="en-IN"/>
        </w:rPr>
        <w:t xml:space="preserve"> — product prices, quantities, payment amounts, and order statuses may be entered without proper range or format checks.</w:t>
      </w:r>
    </w:p>
    <w:p w14:paraId="01AC38B6" w14:textId="77777777" w:rsidR="00C60640" w:rsidRPr="00253CF4" w:rsidRDefault="00C60640" w:rsidP="009E1353">
      <w:pPr>
        <w:pStyle w:val="BodyText"/>
        <w:rPr>
          <w:lang w:val="en-IN"/>
        </w:rPr>
      </w:pPr>
      <w:r w:rsidRPr="00253CF4">
        <w:rPr>
          <w:lang w:val="en-IN"/>
        </w:rPr>
        <w:t xml:space="preserve">· </w:t>
      </w:r>
      <w:r w:rsidRPr="00253CF4">
        <w:rPr>
          <w:b/>
          <w:bCs/>
          <w:lang w:val="en-IN"/>
        </w:rPr>
        <w:t>Concurrent editing is difficult</w:t>
      </w:r>
      <w:r w:rsidRPr="00253CF4">
        <w:rPr>
          <w:lang w:val="en-IN"/>
        </w:rPr>
        <w:t xml:space="preserve"> when multiple users work on separate spreadsheet files, which can result in conflicting or outdated information.</w:t>
      </w:r>
    </w:p>
    <w:p w14:paraId="470840F5" w14:textId="77777777" w:rsidR="00C60640" w:rsidRPr="00253CF4" w:rsidRDefault="00C60640" w:rsidP="009E1353">
      <w:pPr>
        <w:pStyle w:val="BodyText"/>
        <w:rPr>
          <w:lang w:val="en-IN"/>
        </w:rPr>
      </w:pPr>
      <w:r w:rsidRPr="00253CF4">
        <w:rPr>
          <w:lang w:val="en-IN"/>
        </w:rPr>
        <w:t xml:space="preserve">· </w:t>
      </w:r>
      <w:r w:rsidRPr="00253CF4">
        <w:rPr>
          <w:b/>
          <w:bCs/>
          <w:lang w:val="en-IN"/>
        </w:rPr>
        <w:t>Summary reports such as total sales, customer-wise orders, product-wise sales, or average order value must be prepared manually</w:t>
      </w:r>
      <w:r w:rsidRPr="00253CF4">
        <w:rPr>
          <w:lang w:val="en-IN"/>
        </w:rPr>
        <w:t>, making the process time-consuming and prone to errors.</w:t>
      </w:r>
    </w:p>
    <w:p w14:paraId="22B0E29B" w14:textId="77777777" w:rsidR="00C60640" w:rsidRPr="00B83F6B" w:rsidRDefault="00C60640" w:rsidP="009E1353">
      <w:pPr>
        <w:jc w:val="both"/>
        <w:rPr>
          <w:lang w:val="en-IN"/>
        </w:rPr>
      </w:pPr>
      <w:r w:rsidRPr="00B83F6B">
        <w:rPr>
          <w:lang w:val="en-IN"/>
        </w:rPr>
        <w:t xml:space="preserve">aggregate functions, GROUP BY, and HAVING clauses. Frequently used reports, such as customer order summaries and product sales reports, can be stored as </w:t>
      </w:r>
      <w:r w:rsidRPr="00B83F6B">
        <w:rPr>
          <w:b/>
          <w:bCs/>
          <w:lang w:val="en-IN"/>
        </w:rPr>
        <w:t>views</w:t>
      </w:r>
      <w:r w:rsidRPr="00B83F6B">
        <w:rPr>
          <w:lang w:val="en-IN"/>
        </w:rPr>
        <w:t xml:space="preserve"> for easy access. The proposed system therefore provides a centralized, consistent, and reliable database for managing e-commerce customers, products, orders, payments, and shipments.</w:t>
      </w:r>
    </w:p>
    <w:p w14:paraId="76F2187E" w14:textId="77777777" w:rsidR="00C60640" w:rsidRDefault="00C60640" w:rsidP="009E1353">
      <w:pPr>
        <w:jc w:val="center"/>
      </w:pPr>
    </w:p>
    <w:p w14:paraId="79EB28CF" w14:textId="77777777" w:rsidR="00874C8D" w:rsidRPr="00874C8D" w:rsidRDefault="00874C8D" w:rsidP="00874C8D">
      <w:pPr>
        <w:pStyle w:val="Heading3"/>
        <w:rPr>
          <w:rFonts w:ascii="Times New Roman" w:hAnsi="Times New Roman" w:cs="Times New Roman"/>
          <w:b/>
          <w:bCs/>
          <w:color w:val="000000" w:themeColor="text1"/>
        </w:rPr>
      </w:pPr>
      <w:r w:rsidRPr="00874C8D">
        <w:rPr>
          <w:rFonts w:ascii="Times New Roman" w:hAnsi="Times New Roman" w:cs="Times New Roman"/>
          <w:b/>
          <w:bCs/>
          <w:color w:val="000000" w:themeColor="text1"/>
        </w:rPr>
        <w:t>2.2  Proposed Database System</w:t>
      </w:r>
    </w:p>
    <w:p w14:paraId="4D898C5A" w14:textId="77777777" w:rsidR="00874C8D" w:rsidRPr="00B83F6B" w:rsidRDefault="00874C8D" w:rsidP="00874C8D">
      <w:pPr>
        <w:jc w:val="both"/>
        <w:rPr>
          <w:lang w:val="en-IN"/>
        </w:rPr>
      </w:pPr>
      <w:r w:rsidRPr="00B83F6B">
        <w:rPr>
          <w:lang w:val="en-IN"/>
        </w:rPr>
        <w:t xml:space="preserve">The proposed system is a </w:t>
      </w:r>
      <w:r w:rsidRPr="00B83F6B">
        <w:rPr>
          <w:b/>
          <w:bCs/>
          <w:lang w:val="en-IN"/>
        </w:rPr>
        <w:t>single relational database</w:t>
      </w:r>
      <w:r w:rsidRPr="00B83F6B">
        <w:rPr>
          <w:lang w:val="en-IN"/>
        </w:rPr>
        <w:t xml:space="preserve"> in which each fact is stored once. Customer, Address, Category, Product, Order, Payment, and Shipment details are maintained in their own tables. The relationship between orders and products is resolved through the </w:t>
      </w:r>
      <w:r w:rsidRPr="00B83F6B">
        <w:rPr>
          <w:b/>
          <w:bCs/>
          <w:lang w:val="en-IN"/>
        </w:rPr>
        <w:t>Order Item</w:t>
      </w:r>
      <w:r w:rsidRPr="00B83F6B">
        <w:rPr>
          <w:lang w:val="en-IN"/>
        </w:rPr>
        <w:t xml:space="preserve"> table, which allows an order to contain multiple products. Foreign keys ensure that orders, order items, payments, and shipments refer only to valid records. </w:t>
      </w:r>
      <w:r w:rsidRPr="00B83F6B">
        <w:rPr>
          <w:b/>
          <w:bCs/>
          <w:lang w:val="en-IN"/>
        </w:rPr>
        <w:t>CHECK constraints</w:t>
      </w:r>
      <w:r w:rsidRPr="00B83F6B">
        <w:rPr>
          <w:lang w:val="en-IN"/>
        </w:rPr>
        <w:t xml:space="preserve"> help maintain valid product prices, quantities, and payment amounts, while </w:t>
      </w:r>
      <w:r w:rsidRPr="00B83F6B">
        <w:rPr>
          <w:b/>
          <w:bCs/>
          <w:lang w:val="en-IN"/>
        </w:rPr>
        <w:t>UNIQUE constraints</w:t>
      </w:r>
      <w:r w:rsidRPr="00B83F6B">
        <w:rPr>
          <w:lang w:val="en-IN"/>
        </w:rPr>
        <w:t xml:space="preserve"> prevent duplicate customer contact details and product information where required.</w:t>
      </w:r>
    </w:p>
    <w:p w14:paraId="30DA3BFA" w14:textId="77777777" w:rsidR="00874C8D" w:rsidRPr="00B83F6B" w:rsidRDefault="00874C8D" w:rsidP="00874C8D">
      <w:pPr>
        <w:jc w:val="both"/>
        <w:rPr>
          <w:lang w:val="en-IN"/>
        </w:rPr>
      </w:pPr>
      <w:r w:rsidRPr="00B83F6B">
        <w:rPr>
          <w:lang w:val="en-IN"/>
        </w:rPr>
        <w:t xml:space="preserve">Reports that were previously prepared manually can be generated efficiently using </w:t>
      </w:r>
      <w:r w:rsidRPr="00B83F6B">
        <w:rPr>
          <w:b/>
          <w:bCs/>
          <w:lang w:val="en-IN"/>
        </w:rPr>
        <w:t>SQL SELECT statements</w:t>
      </w:r>
      <w:r w:rsidRPr="00B83F6B">
        <w:rPr>
          <w:lang w:val="en-IN"/>
        </w:rPr>
        <w:t xml:space="preserve">, joins, aggregate functions, GROUP BY, and HAVING clauses. Frequently used reports, such as customer order summaries and product sales reports, can be stored as </w:t>
      </w:r>
      <w:r w:rsidRPr="00B83F6B">
        <w:rPr>
          <w:b/>
          <w:bCs/>
          <w:lang w:val="en-IN"/>
        </w:rPr>
        <w:t>views</w:t>
      </w:r>
      <w:r w:rsidRPr="00B83F6B">
        <w:rPr>
          <w:lang w:val="en-IN"/>
        </w:rPr>
        <w:t xml:space="preserve"> for easy access. The proposed system therefore provides a centralized, consistent, and reliable database for managing e-commerce customers, products, orders, payments, and shipments.</w:t>
      </w:r>
    </w:p>
    <w:p w14:paraId="40A27EDA" w14:textId="77777777" w:rsidR="00C60640" w:rsidRPr="00786C43" w:rsidRDefault="00C60640" w:rsidP="00874C8D">
      <w:pPr>
        <w:rPr>
          <w:color w:val="000000" w:themeColor="text1"/>
        </w:rPr>
      </w:pPr>
    </w:p>
    <w:p w14:paraId="34E94C62" w14:textId="77777777" w:rsidR="00C60640" w:rsidRPr="00874C8D" w:rsidRDefault="00C60640" w:rsidP="009E1353">
      <w:pPr>
        <w:pStyle w:val="Heading3"/>
        <w:rPr>
          <w:rFonts w:ascii="Times New Roman" w:hAnsi="Times New Roman" w:cs="Times New Roman"/>
          <w:b/>
          <w:bCs/>
          <w:color w:val="000000" w:themeColor="text1"/>
        </w:rPr>
      </w:pPr>
      <w:r w:rsidRPr="00874C8D">
        <w:rPr>
          <w:rFonts w:ascii="Times New Roman" w:hAnsi="Times New Roman" w:cs="Times New Roman"/>
          <w:b/>
          <w:bCs/>
          <w:color w:val="000000" w:themeColor="text1"/>
        </w:rPr>
        <w:lastRenderedPageBreak/>
        <w:t>2.3  Tools and Technologies Used</w:t>
      </w:r>
    </w:p>
    <w:tbl>
      <w:tblPr>
        <w:tblStyle w:val="TableGrid"/>
        <w:tblW w:w="0" w:type="auto"/>
        <w:jc w:val="center"/>
        <w:tblLayout w:type="fixed"/>
        <w:tblLook w:val="04A0" w:firstRow="1" w:lastRow="0" w:firstColumn="1" w:lastColumn="0" w:noHBand="0" w:noVBand="1"/>
      </w:tblPr>
      <w:tblGrid>
        <w:gridCol w:w="2880"/>
        <w:gridCol w:w="4032"/>
        <w:gridCol w:w="2736"/>
      </w:tblGrid>
      <w:tr w:rsidR="00C60640" w14:paraId="64ED348E" w14:textId="77777777" w:rsidTr="008E5CD4">
        <w:trPr>
          <w:jc w:val="center"/>
        </w:trPr>
        <w:tc>
          <w:tcPr>
            <w:tcW w:w="2880" w:type="dxa"/>
            <w:shd w:val="clear" w:color="auto" w:fill="FFFFFF" w:themeFill="background1"/>
          </w:tcPr>
          <w:p w14:paraId="7524279C" w14:textId="77777777" w:rsidR="00C60640" w:rsidRDefault="00C60640" w:rsidP="008E5CD4">
            <w:pPr>
              <w:shd w:val="clear" w:color="auto" w:fill="FFFFFF" w:themeFill="background1"/>
              <w:jc w:val="center"/>
            </w:pPr>
            <w:r>
              <w:rPr>
                <w:b/>
              </w:rPr>
              <w:t>Category</w:t>
            </w:r>
          </w:p>
        </w:tc>
        <w:tc>
          <w:tcPr>
            <w:tcW w:w="4032" w:type="dxa"/>
            <w:shd w:val="clear" w:color="auto" w:fill="FFFFFF" w:themeFill="background1"/>
          </w:tcPr>
          <w:p w14:paraId="07108DFA" w14:textId="77777777" w:rsidR="00C60640" w:rsidRDefault="00C60640" w:rsidP="008E5CD4">
            <w:pPr>
              <w:shd w:val="clear" w:color="auto" w:fill="FFFFFF" w:themeFill="background1"/>
              <w:jc w:val="center"/>
            </w:pPr>
            <w:r>
              <w:rPr>
                <w:b/>
              </w:rPr>
              <w:t>Tool / Technology Used</w:t>
            </w:r>
          </w:p>
        </w:tc>
        <w:tc>
          <w:tcPr>
            <w:tcW w:w="2736" w:type="dxa"/>
            <w:shd w:val="clear" w:color="auto" w:fill="FFFFFF" w:themeFill="background1"/>
          </w:tcPr>
          <w:p w14:paraId="21235E81" w14:textId="77777777" w:rsidR="00C60640" w:rsidRDefault="00C60640" w:rsidP="008E5CD4">
            <w:pPr>
              <w:shd w:val="clear" w:color="auto" w:fill="FFFFFF" w:themeFill="background1"/>
              <w:jc w:val="center"/>
            </w:pPr>
            <w:r>
              <w:rPr>
                <w:b/>
              </w:rPr>
              <w:t>Version / Remarks</w:t>
            </w:r>
          </w:p>
        </w:tc>
      </w:tr>
      <w:tr w:rsidR="00C60640" w14:paraId="51CB2891" w14:textId="77777777" w:rsidTr="008E5CD4">
        <w:trPr>
          <w:jc w:val="center"/>
        </w:trPr>
        <w:tc>
          <w:tcPr>
            <w:tcW w:w="2880" w:type="dxa"/>
          </w:tcPr>
          <w:p w14:paraId="7B06268A" w14:textId="77777777" w:rsidR="00C60640" w:rsidRDefault="00C60640" w:rsidP="008E5CD4">
            <w:pPr>
              <w:shd w:val="clear" w:color="auto" w:fill="FFFFFF" w:themeFill="background1"/>
              <w:spacing w:after="40"/>
            </w:pPr>
            <w:r w:rsidRPr="00957F15">
              <w:t>Database Server</w:t>
            </w:r>
          </w:p>
        </w:tc>
        <w:tc>
          <w:tcPr>
            <w:tcW w:w="4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CD0603" w14:paraId="72761C20" w14:textId="77777777" w:rsidTr="008E5CD4">
              <w:trPr>
                <w:tblCellSpacing w:w="15" w:type="dxa"/>
              </w:trPr>
              <w:tc>
                <w:tcPr>
                  <w:tcW w:w="36" w:type="dxa"/>
                  <w:vAlign w:val="center"/>
                  <w:hideMark/>
                </w:tcPr>
                <w:p w14:paraId="36017F1C" w14:textId="77777777" w:rsidR="00C60640" w:rsidRPr="00CD0603" w:rsidRDefault="00C60640" w:rsidP="008E5CD4">
                  <w:pPr>
                    <w:shd w:val="clear" w:color="auto" w:fill="FFFFFF" w:themeFill="background1"/>
                    <w:spacing w:after="40" w:line="240" w:lineRule="auto"/>
                    <w:rPr>
                      <w:lang w:val="en-IN"/>
                    </w:rPr>
                  </w:pPr>
                </w:p>
              </w:tc>
            </w:tr>
          </w:tbl>
          <w:p w14:paraId="3821F85A" w14:textId="77777777" w:rsidR="00C60640" w:rsidRPr="00CD0603" w:rsidRDefault="00C60640" w:rsidP="008E5CD4">
            <w:pPr>
              <w:shd w:val="clear" w:color="auto" w:fill="FFFFFF" w:themeFill="background1"/>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C60640" w:rsidRPr="00CD0603" w14:paraId="0B964B4E" w14:textId="77777777" w:rsidTr="008E5CD4">
              <w:trPr>
                <w:tblCellSpacing w:w="15" w:type="dxa"/>
              </w:trPr>
              <w:tc>
                <w:tcPr>
                  <w:tcW w:w="817" w:type="dxa"/>
                  <w:vAlign w:val="center"/>
                  <w:hideMark/>
                </w:tcPr>
                <w:p w14:paraId="0A4170F0" w14:textId="77777777" w:rsidR="00C60640" w:rsidRPr="00CD0603" w:rsidRDefault="00C60640" w:rsidP="008E5CD4">
                  <w:pPr>
                    <w:shd w:val="clear" w:color="auto" w:fill="FFFFFF" w:themeFill="background1"/>
                    <w:spacing w:after="40" w:line="240" w:lineRule="auto"/>
                    <w:rPr>
                      <w:lang w:val="en-IN"/>
                    </w:rPr>
                  </w:pPr>
                  <w:r w:rsidRPr="00CD0603">
                    <w:rPr>
                      <w:lang w:val="en-IN"/>
                    </w:rPr>
                    <w:t>MySQL</w:t>
                  </w:r>
                </w:p>
              </w:tc>
            </w:tr>
          </w:tbl>
          <w:p w14:paraId="1FD3B7F2" w14:textId="77777777" w:rsidR="00C60640" w:rsidRDefault="00C60640" w:rsidP="008E5CD4">
            <w:pPr>
              <w:shd w:val="clear" w:color="auto" w:fill="FFFFFF" w:themeFill="background1"/>
              <w:spacing w:after="40"/>
            </w:pPr>
          </w:p>
        </w:tc>
        <w:tc>
          <w:tcPr>
            <w:tcW w:w="2736" w:type="dxa"/>
          </w:tcPr>
          <w:p w14:paraId="184472C4" w14:textId="77777777" w:rsidR="00C60640" w:rsidRDefault="00C60640" w:rsidP="008E5CD4">
            <w:pPr>
              <w:shd w:val="clear" w:color="auto" w:fill="FFFFFF" w:themeFill="background1"/>
              <w:spacing w:after="20"/>
            </w:pPr>
            <w:r>
              <w:rPr>
                <w:sz w:val="21"/>
                <w:szCs w:val="21"/>
              </w:rPr>
              <w:t>8.0 — relational DBMS used for implementation</w:t>
            </w:r>
          </w:p>
          <w:p w14:paraId="14F3975B" w14:textId="77777777" w:rsidR="00C60640" w:rsidRPr="00CD0603" w:rsidRDefault="00C60640" w:rsidP="008E5CD4">
            <w:pPr>
              <w:shd w:val="clear" w:color="auto" w:fill="FFFFFF" w:themeFill="background1"/>
              <w:spacing w:after="40"/>
              <w:rPr>
                <w:vanish/>
                <w:lang w:val="en-IN"/>
              </w:rPr>
            </w:pPr>
          </w:p>
          <w:p w14:paraId="600242D7" w14:textId="77777777" w:rsidR="00C60640" w:rsidRDefault="00C60640" w:rsidP="008E5CD4">
            <w:pPr>
              <w:shd w:val="clear" w:color="auto" w:fill="FFFFFF" w:themeFill="background1"/>
              <w:spacing w:after="40"/>
            </w:pPr>
          </w:p>
        </w:tc>
      </w:tr>
      <w:tr w:rsidR="00C60640" w14:paraId="242BAC19" w14:textId="77777777" w:rsidTr="008E5CD4">
        <w:trPr>
          <w:jc w:val="center"/>
        </w:trPr>
        <w:tc>
          <w:tcPr>
            <w:tcW w:w="2880" w:type="dxa"/>
          </w:tcPr>
          <w:p w14:paraId="79E0232E" w14:textId="77777777" w:rsidR="00C60640" w:rsidRDefault="00C60640" w:rsidP="008E5CD4">
            <w:pPr>
              <w:shd w:val="clear" w:color="auto" w:fill="FFFFFF" w:themeFill="background1"/>
              <w:spacing w:after="20"/>
            </w:pPr>
            <w:r>
              <w:rPr>
                <w:sz w:val="21"/>
                <w:szCs w:val="21"/>
              </w:rPr>
              <w:t>Query / Admin Tool</w:t>
            </w:r>
          </w:p>
        </w:tc>
        <w:tc>
          <w:tcPr>
            <w:tcW w:w="4032" w:type="dxa"/>
          </w:tcPr>
          <w:p w14:paraId="26B29A1E" w14:textId="77777777" w:rsidR="00C60640" w:rsidRDefault="00C60640" w:rsidP="008E5CD4">
            <w:pPr>
              <w:shd w:val="clear" w:color="auto" w:fill="FFFFFF" w:themeFill="background1"/>
              <w:spacing w:after="20"/>
            </w:pPr>
            <w:r>
              <w:rPr>
                <w:sz w:val="21"/>
                <w:szCs w:val="21"/>
              </w:rPr>
              <w:t>MySQL Workbench</w:t>
            </w:r>
          </w:p>
        </w:tc>
        <w:tc>
          <w:tcPr>
            <w:tcW w:w="2736" w:type="dxa"/>
          </w:tcPr>
          <w:p w14:paraId="2CCF34DC" w14:textId="77777777" w:rsidR="00C60640" w:rsidRDefault="00C60640" w:rsidP="008E5CD4">
            <w:pPr>
              <w:shd w:val="clear" w:color="auto" w:fill="FFFFFF" w:themeFill="background1"/>
              <w:spacing w:after="20"/>
            </w:pPr>
            <w:r>
              <w:rPr>
                <w:sz w:val="21"/>
                <w:szCs w:val="21"/>
              </w:rPr>
              <w:t>8.0 CE — script execution and output capture</w:t>
            </w:r>
          </w:p>
        </w:tc>
      </w:tr>
      <w:tr w:rsidR="00C60640" w14:paraId="48F8A14C" w14:textId="77777777" w:rsidTr="008E5CD4">
        <w:trPr>
          <w:jc w:val="center"/>
        </w:trPr>
        <w:tc>
          <w:tcPr>
            <w:tcW w:w="2880" w:type="dxa"/>
          </w:tcPr>
          <w:p w14:paraId="3A75FC32" w14:textId="77777777" w:rsidR="00C60640" w:rsidRDefault="00C60640" w:rsidP="008E5CD4">
            <w:pPr>
              <w:shd w:val="clear" w:color="auto" w:fill="FFFFFF" w:themeFill="background1"/>
              <w:spacing w:after="20"/>
            </w:pPr>
            <w:r>
              <w:rPr>
                <w:sz w:val="21"/>
                <w:szCs w:val="21"/>
              </w:rPr>
              <w:t>Online SQL Practice</w:t>
            </w:r>
          </w:p>
        </w:tc>
        <w:tc>
          <w:tcPr>
            <w:tcW w:w="4032" w:type="dxa"/>
          </w:tcPr>
          <w:p w14:paraId="5B58DE15" w14:textId="77777777" w:rsidR="00C60640" w:rsidRDefault="00C60640" w:rsidP="008E5CD4">
            <w:pPr>
              <w:shd w:val="clear" w:color="auto" w:fill="FFFFFF" w:themeFill="background1"/>
              <w:spacing w:after="20"/>
            </w:pPr>
            <w:r>
              <w:rPr>
                <w:sz w:val="21"/>
                <w:szCs w:val="21"/>
              </w:rPr>
              <w:t>dbfiddle.dev</w:t>
            </w:r>
          </w:p>
        </w:tc>
        <w:tc>
          <w:tcPr>
            <w:tcW w:w="2736" w:type="dxa"/>
          </w:tcPr>
          <w:p w14:paraId="7B4CB640" w14:textId="77777777" w:rsidR="00C60640" w:rsidRDefault="00C60640" w:rsidP="008E5CD4">
            <w:pPr>
              <w:shd w:val="clear" w:color="auto" w:fill="FFFFFF" w:themeFill="background1"/>
              <w:spacing w:after="40"/>
            </w:pPr>
            <w:r w:rsidRPr="0036397B">
              <w:t>Used to verify queries independently</w:t>
            </w:r>
          </w:p>
        </w:tc>
      </w:tr>
      <w:tr w:rsidR="00C60640" w14:paraId="1C78708D" w14:textId="77777777" w:rsidTr="008E5CD4">
        <w:trPr>
          <w:jc w:val="center"/>
        </w:trPr>
        <w:tc>
          <w:tcPr>
            <w:tcW w:w="2880" w:type="dxa"/>
          </w:tcPr>
          <w:p w14:paraId="0550B7C1" w14:textId="77777777" w:rsidR="00C60640" w:rsidRDefault="00C60640" w:rsidP="008E5CD4">
            <w:pPr>
              <w:shd w:val="clear" w:color="auto" w:fill="FFFFFF" w:themeFill="background1"/>
              <w:spacing w:after="20"/>
            </w:pPr>
            <w:r>
              <w:rPr>
                <w:sz w:val="21"/>
                <w:szCs w:val="21"/>
              </w:rPr>
              <w:t>ER Diagram Tool</w:t>
            </w:r>
          </w:p>
        </w:tc>
        <w:tc>
          <w:tcPr>
            <w:tcW w:w="4032" w:type="dxa"/>
          </w:tcPr>
          <w:p w14:paraId="04A6241C" w14:textId="77777777" w:rsidR="00C60640" w:rsidRDefault="00C60640" w:rsidP="008E5CD4">
            <w:pPr>
              <w:shd w:val="clear" w:color="auto" w:fill="FFFFFF" w:themeFill="background1"/>
              <w:spacing w:after="20"/>
            </w:pPr>
            <w:r>
              <w:rPr>
                <w:sz w:val="21"/>
                <w:szCs w:val="21"/>
              </w:rPr>
              <w:t>draw.io (diagrams.net)</w:t>
            </w:r>
          </w:p>
        </w:tc>
        <w:tc>
          <w:tcPr>
            <w:tcW w:w="2736" w:type="dxa"/>
          </w:tcPr>
          <w:p w14:paraId="74C3F41A" w14:textId="77777777" w:rsidR="00C60640" w:rsidRDefault="00C60640" w:rsidP="008E5CD4">
            <w:pPr>
              <w:shd w:val="clear" w:color="auto" w:fill="FFFFFF" w:themeFill="background1"/>
              <w:spacing w:after="20"/>
            </w:pPr>
            <w:r>
              <w:rPr>
                <w:sz w:val="21"/>
                <w:szCs w:val="21"/>
              </w:rPr>
              <w:t>Web version — ER and schema diagrams</w:t>
            </w:r>
          </w:p>
        </w:tc>
      </w:tr>
      <w:tr w:rsidR="00C60640" w14:paraId="4964A49C" w14:textId="77777777" w:rsidTr="008E5CD4">
        <w:trPr>
          <w:jc w:val="center"/>
        </w:trPr>
        <w:tc>
          <w:tcPr>
            <w:tcW w:w="2880" w:type="dxa"/>
          </w:tcPr>
          <w:p w14:paraId="5382824D" w14:textId="77777777" w:rsidR="00C60640" w:rsidRDefault="00C60640" w:rsidP="008E5CD4">
            <w:pPr>
              <w:shd w:val="clear" w:color="auto" w:fill="FFFFFF" w:themeFill="background1"/>
              <w:spacing w:after="20"/>
            </w:pPr>
            <w:r>
              <w:rPr>
                <w:sz w:val="21"/>
                <w:szCs w:val="21"/>
              </w:rPr>
              <w:t>Version Control</w:t>
            </w:r>
          </w:p>
        </w:tc>
        <w:tc>
          <w:tcPr>
            <w:tcW w:w="4032" w:type="dxa"/>
          </w:tcPr>
          <w:p w14:paraId="50CD9CD6" w14:textId="77777777" w:rsidR="00C60640" w:rsidRDefault="00C60640" w:rsidP="008E5CD4">
            <w:pPr>
              <w:shd w:val="clear" w:color="auto" w:fill="FFFFFF" w:themeFill="background1"/>
              <w:spacing w:after="20"/>
            </w:pPr>
            <w:r>
              <w:rPr>
                <w:sz w:val="21"/>
                <w:szCs w:val="21"/>
              </w:rPr>
              <w:t>Git and GitHub</w:t>
            </w:r>
          </w:p>
        </w:tc>
        <w:tc>
          <w:tcPr>
            <w:tcW w:w="2736" w:type="dxa"/>
          </w:tcPr>
          <w:p w14:paraId="7B06A7EA" w14:textId="77777777" w:rsidR="00C60640" w:rsidRDefault="00C60640" w:rsidP="008E5CD4">
            <w:pPr>
              <w:shd w:val="clear" w:color="auto" w:fill="FFFFFF" w:themeFill="background1"/>
              <w:spacing w:after="20"/>
            </w:pPr>
            <w:r>
              <w:rPr>
                <w:sz w:val="21"/>
                <w:szCs w:val="21"/>
              </w:rPr>
              <w:t>Team repository for the SQL script</w:t>
            </w:r>
          </w:p>
        </w:tc>
      </w:tr>
      <w:tr w:rsidR="00C60640" w14:paraId="1D22AF8D" w14:textId="77777777" w:rsidTr="008E5CD4">
        <w:trPr>
          <w:jc w:val="center"/>
        </w:trPr>
        <w:tc>
          <w:tcPr>
            <w:tcW w:w="2880" w:type="dxa"/>
          </w:tcPr>
          <w:p w14:paraId="350BBE07" w14:textId="77777777" w:rsidR="00C60640" w:rsidRDefault="00C60640" w:rsidP="008E5CD4">
            <w:pPr>
              <w:shd w:val="clear" w:color="auto" w:fill="FFFFFF" w:themeFill="background1"/>
              <w:spacing w:after="20"/>
            </w:pPr>
            <w:r>
              <w:rPr>
                <w:sz w:val="21"/>
                <w:szCs w:val="21"/>
              </w:rPr>
              <w:t>Documentation</w:t>
            </w:r>
          </w:p>
        </w:tc>
        <w:tc>
          <w:tcPr>
            <w:tcW w:w="4032" w:type="dxa"/>
          </w:tcPr>
          <w:p w14:paraId="1E85E5B7" w14:textId="77777777" w:rsidR="00C60640" w:rsidRDefault="00C60640" w:rsidP="008E5CD4">
            <w:pPr>
              <w:shd w:val="clear" w:color="auto" w:fill="FFFFFF" w:themeFill="background1"/>
              <w:spacing w:after="20"/>
            </w:pPr>
            <w:r>
              <w:rPr>
                <w:sz w:val="21"/>
                <w:szCs w:val="21"/>
              </w:rPr>
              <w:t>Microsoft Word</w:t>
            </w:r>
          </w:p>
        </w:tc>
        <w:tc>
          <w:tcPr>
            <w:tcW w:w="2736" w:type="dxa"/>
          </w:tcPr>
          <w:p w14:paraId="11CA68C9" w14:textId="77777777" w:rsidR="00C60640" w:rsidRDefault="00C60640" w:rsidP="008E5CD4">
            <w:pPr>
              <w:shd w:val="clear" w:color="auto" w:fill="FFFFFF" w:themeFill="background1"/>
              <w:spacing w:after="40"/>
            </w:pPr>
            <w:r w:rsidRPr="0072730C">
              <w:t>365 — report preparation</w:t>
            </w:r>
          </w:p>
        </w:tc>
      </w:tr>
    </w:tbl>
    <w:p w14:paraId="56B58778" w14:textId="77777777" w:rsidR="00C60640" w:rsidRDefault="00C60640" w:rsidP="009E1353">
      <w:pPr>
        <w:shd w:val="clear" w:color="auto" w:fill="FFFFFF" w:themeFill="background1"/>
        <w:spacing w:after="40"/>
      </w:pPr>
    </w:p>
    <w:p w14:paraId="5F8684F0" w14:textId="77777777" w:rsidR="0048793E" w:rsidRDefault="0048793E" w:rsidP="009E1353">
      <w:pPr>
        <w:shd w:val="clear" w:color="auto" w:fill="FFFFFF" w:themeFill="background1"/>
        <w:spacing w:after="40"/>
      </w:pPr>
    </w:p>
    <w:p w14:paraId="0D1AD8DE" w14:textId="77777777" w:rsidR="00C60640" w:rsidRPr="00874C8D" w:rsidRDefault="00C60640" w:rsidP="009E1353">
      <w:pPr>
        <w:pStyle w:val="Heading3"/>
        <w:shd w:val="clear" w:color="auto" w:fill="FFFFFF" w:themeFill="background1"/>
        <w:rPr>
          <w:rFonts w:ascii="Times New Roman" w:hAnsi="Times New Roman" w:cs="Times New Roman"/>
          <w:b/>
          <w:bCs/>
          <w:color w:val="000000" w:themeColor="text1"/>
        </w:rPr>
      </w:pPr>
      <w:r w:rsidRPr="00874C8D">
        <w:rPr>
          <w:rFonts w:ascii="Times New Roman" w:hAnsi="Times New Roman" w:cs="Times New Roman"/>
          <w:b/>
          <w:bCs/>
          <w:color w:val="000000" w:themeColor="text1"/>
        </w:rPr>
        <w:t>2.4  Software and Hardware Requirements</w:t>
      </w:r>
    </w:p>
    <w:tbl>
      <w:tblPr>
        <w:tblStyle w:val="TableGrid"/>
        <w:tblW w:w="0" w:type="auto"/>
        <w:jc w:val="center"/>
        <w:tblLayout w:type="fixed"/>
        <w:tblLook w:val="04A0" w:firstRow="1" w:lastRow="0" w:firstColumn="1" w:lastColumn="0" w:noHBand="0" w:noVBand="1"/>
      </w:tblPr>
      <w:tblGrid>
        <w:gridCol w:w="3780"/>
        <w:gridCol w:w="5904"/>
      </w:tblGrid>
      <w:tr w:rsidR="00C60640" w:rsidRPr="00874C8D" w14:paraId="796BB149" w14:textId="77777777" w:rsidTr="008E5CD4">
        <w:trPr>
          <w:jc w:val="center"/>
        </w:trPr>
        <w:tc>
          <w:tcPr>
            <w:tcW w:w="3780" w:type="dxa"/>
            <w:shd w:val="clear" w:color="auto" w:fill="FFFFFF" w:themeFill="background1"/>
          </w:tcPr>
          <w:p w14:paraId="59FE810F" w14:textId="77777777" w:rsidR="00C60640" w:rsidRPr="00874C8D" w:rsidRDefault="00C60640" w:rsidP="008E5CD4">
            <w:pPr>
              <w:shd w:val="clear" w:color="auto" w:fill="FFFFFF" w:themeFill="background1"/>
              <w:jc w:val="center"/>
              <w:rPr>
                <w:b/>
                <w:bCs/>
              </w:rPr>
            </w:pPr>
            <w:r w:rsidRPr="00874C8D">
              <w:rPr>
                <w:b/>
                <w:bCs/>
              </w:rPr>
              <w:t>Requirement Type</w:t>
            </w:r>
          </w:p>
        </w:tc>
        <w:tc>
          <w:tcPr>
            <w:tcW w:w="5904" w:type="dxa"/>
            <w:shd w:val="clear" w:color="auto" w:fill="FFFFFF" w:themeFill="background1"/>
          </w:tcPr>
          <w:p w14:paraId="13A9F012" w14:textId="77777777" w:rsidR="00C60640" w:rsidRPr="00874C8D" w:rsidRDefault="00C60640" w:rsidP="008E5CD4">
            <w:pPr>
              <w:shd w:val="clear" w:color="auto" w:fill="FFFFFF" w:themeFill="background1"/>
              <w:jc w:val="center"/>
              <w:rPr>
                <w:b/>
                <w:bCs/>
              </w:rPr>
            </w:pPr>
            <w:r w:rsidRPr="00874C8D">
              <w:rPr>
                <w:b/>
                <w:bCs/>
              </w:rPr>
              <w:t>Specification</w:t>
            </w:r>
          </w:p>
        </w:tc>
      </w:tr>
      <w:tr w:rsidR="00C60640" w14:paraId="484E133A" w14:textId="77777777" w:rsidTr="008E5CD4">
        <w:trPr>
          <w:jc w:val="center"/>
        </w:trPr>
        <w:tc>
          <w:tcPr>
            <w:tcW w:w="3780" w:type="dxa"/>
          </w:tcPr>
          <w:p w14:paraId="337D3A0D" w14:textId="77777777" w:rsidR="00C60640" w:rsidRDefault="00C60640" w:rsidP="008E5CD4">
            <w:pPr>
              <w:spacing w:after="40"/>
            </w:pPr>
            <w:r w:rsidRPr="00FF02E8">
              <w:t>Operating System</w:t>
            </w:r>
          </w:p>
        </w:tc>
        <w:tc>
          <w:tcPr>
            <w:tcW w:w="5904" w:type="dxa"/>
          </w:tcPr>
          <w:p w14:paraId="6628DA5D" w14:textId="77777777" w:rsidR="00C60640" w:rsidRDefault="00C60640" w:rsidP="008E5CD4">
            <w:pPr>
              <w:spacing w:after="40"/>
            </w:pPr>
            <w:r w:rsidRPr="00C60111">
              <w:t>Windows 10 / 11 (64-bit) or Ubuntu 22.04</w:t>
            </w:r>
          </w:p>
        </w:tc>
      </w:tr>
      <w:tr w:rsidR="00C60640" w14:paraId="200ED599" w14:textId="77777777" w:rsidTr="008E5CD4">
        <w:trPr>
          <w:jc w:val="center"/>
        </w:trPr>
        <w:tc>
          <w:tcPr>
            <w:tcW w:w="3780" w:type="dxa"/>
          </w:tcPr>
          <w:p w14:paraId="7644720E" w14:textId="77777777" w:rsidR="00C60640" w:rsidRDefault="00C60640" w:rsidP="008E5CD4">
            <w:pPr>
              <w:spacing w:after="20"/>
            </w:pPr>
            <w:r>
              <w:rPr>
                <w:sz w:val="21"/>
                <w:szCs w:val="21"/>
              </w:rPr>
              <w:t>Database Server</w:t>
            </w:r>
          </w:p>
        </w:tc>
        <w:tc>
          <w:tcPr>
            <w:tcW w:w="5904" w:type="dxa"/>
          </w:tcPr>
          <w:p w14:paraId="3AD8890F" w14:textId="77777777" w:rsidR="00C60640" w:rsidRDefault="00C60640" w:rsidP="008E5CD4">
            <w:pPr>
              <w:spacing w:after="40"/>
            </w:pPr>
            <w:r w:rsidRPr="0060357D">
              <w:t>MySQL 8.0 or above</w:t>
            </w:r>
          </w:p>
        </w:tc>
      </w:tr>
      <w:tr w:rsidR="00C60640" w14:paraId="448B0B99" w14:textId="77777777" w:rsidTr="008E5CD4">
        <w:trPr>
          <w:jc w:val="center"/>
        </w:trPr>
        <w:tc>
          <w:tcPr>
            <w:tcW w:w="3780" w:type="dxa"/>
          </w:tcPr>
          <w:p w14:paraId="74251D8E" w14:textId="77777777" w:rsidR="00C60640" w:rsidRDefault="00C60640" w:rsidP="008E5CD4">
            <w:pPr>
              <w:spacing w:after="20"/>
            </w:pPr>
            <w:r>
              <w:rPr>
                <w:sz w:val="21"/>
                <w:szCs w:val="21"/>
              </w:rPr>
              <w:t>Client Tool</w:t>
            </w:r>
          </w:p>
        </w:tc>
        <w:tc>
          <w:tcPr>
            <w:tcW w:w="5904" w:type="dxa"/>
          </w:tcPr>
          <w:p w14:paraId="4EEBBBA8" w14:textId="77777777" w:rsidR="00C60640" w:rsidRDefault="00C60640" w:rsidP="008E5CD4">
            <w:pPr>
              <w:spacing w:after="20"/>
            </w:pPr>
            <w:r>
              <w:rPr>
                <w:sz w:val="21"/>
                <w:szCs w:val="21"/>
              </w:rPr>
              <w:t>MySQL Workbench 8.0 CE / MySQL command-line client</w:t>
            </w:r>
          </w:p>
        </w:tc>
      </w:tr>
      <w:tr w:rsidR="00C60640" w14:paraId="143A1BC3" w14:textId="77777777" w:rsidTr="008E5CD4">
        <w:trPr>
          <w:jc w:val="center"/>
        </w:trPr>
        <w:tc>
          <w:tcPr>
            <w:tcW w:w="3780" w:type="dxa"/>
          </w:tcPr>
          <w:p w14:paraId="2548D82E" w14:textId="77777777" w:rsidR="00C60640" w:rsidRDefault="00C60640" w:rsidP="008E5CD4">
            <w:pPr>
              <w:spacing w:after="20"/>
            </w:pPr>
            <w:r>
              <w:rPr>
                <w:sz w:val="21"/>
                <w:szCs w:val="21"/>
              </w:rPr>
              <w:t>Processor</w:t>
            </w:r>
          </w:p>
        </w:tc>
        <w:tc>
          <w:tcPr>
            <w:tcW w:w="5904" w:type="dxa"/>
          </w:tcPr>
          <w:p w14:paraId="769A3041" w14:textId="77777777" w:rsidR="00C60640" w:rsidRDefault="00C60640" w:rsidP="008E5CD4">
            <w:pPr>
              <w:spacing w:after="40"/>
            </w:pPr>
            <w:r w:rsidRPr="0060357D">
              <w:t>Intel Core i3 or above</w:t>
            </w:r>
          </w:p>
        </w:tc>
      </w:tr>
      <w:tr w:rsidR="00C60640" w14:paraId="0013BB9A" w14:textId="77777777" w:rsidTr="008E5CD4">
        <w:trPr>
          <w:jc w:val="center"/>
        </w:trPr>
        <w:tc>
          <w:tcPr>
            <w:tcW w:w="3780" w:type="dxa"/>
          </w:tcPr>
          <w:p w14:paraId="1447BBEB" w14:textId="77777777" w:rsidR="00C60640" w:rsidRDefault="00C60640" w:rsidP="008E5CD4">
            <w:pPr>
              <w:spacing w:after="20"/>
            </w:pPr>
            <w:r>
              <w:rPr>
                <w:sz w:val="21"/>
                <w:szCs w:val="21"/>
              </w:rPr>
              <w:t>RAM</w:t>
            </w:r>
          </w:p>
        </w:tc>
        <w:tc>
          <w:tcPr>
            <w:tcW w:w="5904" w:type="dxa"/>
          </w:tcPr>
          <w:p w14:paraId="1F00E311" w14:textId="77777777" w:rsidR="00C60640" w:rsidRDefault="00C60640" w:rsidP="008E5CD4">
            <w:pPr>
              <w:spacing w:after="20"/>
            </w:pPr>
            <w:r>
              <w:rPr>
                <w:sz w:val="21"/>
                <w:szCs w:val="21"/>
              </w:rPr>
              <w:t>4 GB minimum, 8 GB recommended</w:t>
            </w:r>
          </w:p>
        </w:tc>
      </w:tr>
      <w:tr w:rsidR="00C60640" w14:paraId="7693FFE6" w14:textId="77777777" w:rsidTr="008E5CD4">
        <w:trPr>
          <w:jc w:val="center"/>
        </w:trPr>
        <w:tc>
          <w:tcPr>
            <w:tcW w:w="3780" w:type="dxa"/>
          </w:tcPr>
          <w:p w14:paraId="1010ADCF" w14:textId="77777777" w:rsidR="00C60640" w:rsidRDefault="00C60640" w:rsidP="008E5CD4">
            <w:pPr>
              <w:spacing w:after="20"/>
            </w:pPr>
            <w:r>
              <w:rPr>
                <w:sz w:val="21"/>
                <w:szCs w:val="21"/>
              </w:rPr>
              <w:t>Disk Space</w:t>
            </w:r>
          </w:p>
        </w:tc>
        <w:tc>
          <w:tcPr>
            <w:tcW w:w="5904" w:type="dxa"/>
          </w:tcPr>
          <w:p w14:paraId="6AE88DC7" w14:textId="77777777" w:rsidR="00C60640" w:rsidRDefault="00C60640" w:rsidP="008E5CD4">
            <w:pPr>
              <w:spacing w:after="20"/>
            </w:pPr>
            <w:r>
              <w:rPr>
                <w:sz w:val="21"/>
                <w:szCs w:val="21"/>
              </w:rPr>
              <w:t>2 GB free (server, sample data and documentation)</w:t>
            </w:r>
          </w:p>
        </w:tc>
      </w:tr>
    </w:tbl>
    <w:p w14:paraId="26CD04E1" w14:textId="77777777" w:rsidR="00C60640" w:rsidRDefault="00C60640" w:rsidP="009E1353">
      <w:pPr>
        <w:spacing w:after="40"/>
        <w:rPr>
          <w:b/>
          <w:bCs/>
        </w:rPr>
      </w:pPr>
    </w:p>
    <w:p w14:paraId="2240FBFD" w14:textId="77777777" w:rsidR="00C60640" w:rsidRDefault="00C60640" w:rsidP="009E1353"/>
    <w:p w14:paraId="320FE0FE" w14:textId="77777777" w:rsidR="00C60640" w:rsidRDefault="00C60640" w:rsidP="009E1353">
      <w:pPr>
        <w:jc w:val="center"/>
      </w:pPr>
    </w:p>
    <w:p w14:paraId="7F1D5AFE" w14:textId="77777777" w:rsidR="00C60640" w:rsidRDefault="00C60640" w:rsidP="009E1353">
      <w:pPr>
        <w:jc w:val="center"/>
      </w:pPr>
    </w:p>
    <w:p w14:paraId="2438BFEE" w14:textId="77777777" w:rsidR="00C60640" w:rsidRDefault="00C60640" w:rsidP="009E1353">
      <w:pPr>
        <w:jc w:val="center"/>
      </w:pPr>
    </w:p>
    <w:p w14:paraId="3027D877" w14:textId="77777777" w:rsidR="00C60640" w:rsidRDefault="00C60640"/>
    <w:p w14:paraId="03A82041" w14:textId="77777777" w:rsidR="00C60640" w:rsidRDefault="00C60640">
      <w:r>
        <w:br w:type="page"/>
      </w:r>
    </w:p>
    <w:p w14:paraId="63EA1AFA" w14:textId="77777777" w:rsidR="00C60640" w:rsidRPr="009E1353" w:rsidRDefault="00C60640" w:rsidP="009E1353">
      <w:r>
        <w:lastRenderedPageBreak/>
        <w:t xml:space="preserve">                                          </w:t>
      </w:r>
      <w:r w:rsidRPr="00952E18">
        <w:rPr>
          <w:b/>
          <w:bCs/>
        </w:rPr>
        <w:t>CHAPTER 3: DATABASE DESIGN</w:t>
      </w:r>
    </w:p>
    <w:p w14:paraId="2719DFF5" w14:textId="77777777" w:rsidR="00C60640" w:rsidRPr="00874C8D" w:rsidRDefault="00C60640" w:rsidP="009E1353">
      <w:pPr>
        <w:pStyle w:val="Heading3"/>
        <w:rPr>
          <w:rFonts w:ascii="Times New Roman" w:hAnsi="Times New Roman" w:cs="Times New Roman"/>
          <w:b/>
          <w:bCs/>
          <w:color w:val="000000" w:themeColor="text1"/>
        </w:rPr>
      </w:pPr>
      <w:r w:rsidRPr="00874C8D">
        <w:rPr>
          <w:rFonts w:ascii="Times New Roman" w:hAnsi="Times New Roman" w:cs="Times New Roman"/>
          <w:b/>
          <w:bCs/>
          <w:color w:val="000000" w:themeColor="text1"/>
        </w:rPr>
        <w:t>3.1  Identified Entities</w:t>
      </w:r>
    </w:p>
    <w:p w14:paraId="26B18C80" w14:textId="77777777" w:rsidR="00C60640" w:rsidRPr="00807871" w:rsidRDefault="00C60640" w:rsidP="009E1353">
      <w:pPr>
        <w:pStyle w:val="BodyText"/>
        <w:spacing w:before="160" w:after="80"/>
        <w:rPr>
          <w:b/>
          <w:sz w:val="22"/>
          <w:lang w:val="en-IN"/>
        </w:rPr>
      </w:pPr>
      <w:r>
        <w:rPr>
          <w:b/>
          <w:sz w:val="22"/>
          <w:lang w:val="en-IN"/>
        </w:rPr>
        <w:t xml:space="preserve">Seven </w:t>
      </w:r>
      <w:r w:rsidRPr="00807871">
        <w:rPr>
          <w:b/>
          <w:sz w:val="22"/>
          <w:lang w:val="en-IN"/>
        </w:rPr>
        <w:t xml:space="preserve">core entities were identified from the study of the e-commerce domain. These entities represent the major data involved in managing customers, products, orders, payments, and shipments. The identified entities are </w:t>
      </w:r>
      <w:r w:rsidRPr="00807871">
        <w:rPr>
          <w:b/>
          <w:bCs/>
          <w:sz w:val="22"/>
          <w:lang w:val="en-IN"/>
        </w:rPr>
        <w:t>Customer, Address, Category, Product, Order, Order Item, Payment</w:t>
      </w:r>
      <w:r>
        <w:rPr>
          <w:b/>
          <w:bCs/>
          <w:sz w:val="22"/>
          <w:lang w:val="en-IN"/>
        </w:rPr>
        <w:t>.</w:t>
      </w:r>
    </w:p>
    <w:p w14:paraId="0467E3D2" w14:textId="77777777" w:rsidR="00C60640" w:rsidRDefault="00C60640" w:rsidP="009E1353">
      <w:pPr>
        <w:pStyle w:val="BodyText"/>
        <w:spacing w:before="160" w:after="80"/>
        <w:jc w:val="center"/>
      </w:pPr>
    </w:p>
    <w:tbl>
      <w:tblPr>
        <w:tblStyle w:val="TableGrid"/>
        <w:tblW w:w="0" w:type="auto"/>
        <w:jc w:val="center"/>
        <w:tblLayout w:type="fixed"/>
        <w:tblLook w:val="04A0" w:firstRow="1" w:lastRow="0" w:firstColumn="1" w:lastColumn="0" w:noHBand="0" w:noVBand="1"/>
      </w:tblPr>
      <w:tblGrid>
        <w:gridCol w:w="1008"/>
        <w:gridCol w:w="2880"/>
        <w:gridCol w:w="5760"/>
      </w:tblGrid>
      <w:tr w:rsidR="00C60640" w14:paraId="35FED725" w14:textId="77777777" w:rsidTr="008E5CD4">
        <w:trPr>
          <w:jc w:val="center"/>
        </w:trPr>
        <w:tc>
          <w:tcPr>
            <w:tcW w:w="1008" w:type="dxa"/>
            <w:shd w:val="clear" w:color="auto" w:fill="FFFFFF" w:themeFill="background1"/>
          </w:tcPr>
          <w:p w14:paraId="209B902F" w14:textId="77777777" w:rsidR="00C60640" w:rsidRDefault="00C60640" w:rsidP="008E5CD4">
            <w:pPr>
              <w:jc w:val="center"/>
            </w:pPr>
            <w:r>
              <w:rPr>
                <w:b/>
              </w:rPr>
              <w:t>S.No</w:t>
            </w:r>
          </w:p>
        </w:tc>
        <w:tc>
          <w:tcPr>
            <w:tcW w:w="2880" w:type="dxa"/>
            <w:shd w:val="clear" w:color="auto" w:fill="FFFFFF" w:themeFill="background1"/>
          </w:tcPr>
          <w:p w14:paraId="0AF72AF4" w14:textId="77777777" w:rsidR="00C60640" w:rsidRDefault="00C60640" w:rsidP="008E5CD4">
            <w:pPr>
              <w:jc w:val="center"/>
            </w:pPr>
            <w:r>
              <w:rPr>
                <w:b/>
              </w:rPr>
              <w:t>Entity Name</w:t>
            </w:r>
          </w:p>
        </w:tc>
        <w:tc>
          <w:tcPr>
            <w:tcW w:w="5760" w:type="dxa"/>
            <w:shd w:val="clear" w:color="auto" w:fill="FFFFFF" w:themeFill="background1"/>
          </w:tcPr>
          <w:p w14:paraId="473777E1" w14:textId="77777777" w:rsidR="00C60640" w:rsidRDefault="00C60640" w:rsidP="008E5CD4">
            <w:pPr>
              <w:jc w:val="center"/>
            </w:pPr>
            <w:r>
              <w:rPr>
                <w:b/>
              </w:rPr>
              <w:t>Description</w:t>
            </w:r>
          </w:p>
        </w:tc>
      </w:tr>
      <w:tr w:rsidR="00C60640" w14:paraId="1CBF7E8F" w14:textId="77777777" w:rsidTr="008E5CD4">
        <w:trPr>
          <w:jc w:val="center"/>
        </w:trPr>
        <w:tc>
          <w:tcPr>
            <w:tcW w:w="1008" w:type="dxa"/>
          </w:tcPr>
          <w:p w14:paraId="0C906935" w14:textId="77777777" w:rsidR="00C60640" w:rsidRDefault="00C60640" w:rsidP="008E5CD4">
            <w:pPr>
              <w:spacing w:after="40"/>
            </w:pPr>
            <w:r>
              <w:t xml:space="preserve">      1</w:t>
            </w:r>
          </w:p>
        </w:tc>
        <w:tc>
          <w:tcPr>
            <w:tcW w:w="2880" w:type="dxa"/>
          </w:tcPr>
          <w:p w14:paraId="1B20C3AA" w14:textId="77777777" w:rsidR="00C60640" w:rsidRDefault="00C60640" w:rsidP="008E5CD4">
            <w:pPr>
              <w:spacing w:after="40"/>
            </w:pPr>
            <w:r w:rsidRPr="000522C3">
              <w:t>Customer</w:t>
            </w:r>
          </w:p>
        </w:tc>
        <w:tc>
          <w:tcPr>
            <w:tcW w:w="5760" w:type="dxa"/>
          </w:tcPr>
          <w:p w14:paraId="52FF0714" w14:textId="77777777" w:rsidR="00C60640" w:rsidRDefault="00C60640" w:rsidP="008E5CD4">
            <w:pPr>
              <w:spacing w:after="40"/>
            </w:pPr>
            <w:r w:rsidRPr="004A22E3">
              <w:t>Stores customer personal and registration details</w:t>
            </w:r>
          </w:p>
        </w:tc>
      </w:tr>
      <w:tr w:rsidR="00C60640" w14:paraId="1EFB6BA1" w14:textId="77777777" w:rsidTr="008E5CD4">
        <w:trPr>
          <w:jc w:val="center"/>
        </w:trPr>
        <w:tc>
          <w:tcPr>
            <w:tcW w:w="1008" w:type="dxa"/>
          </w:tcPr>
          <w:p w14:paraId="7966E3D3" w14:textId="77777777" w:rsidR="00C60640" w:rsidRDefault="00C60640" w:rsidP="008E5CD4">
            <w:pPr>
              <w:spacing w:after="40"/>
            </w:pPr>
            <w:r>
              <w:t xml:space="preserve">      2</w:t>
            </w:r>
          </w:p>
        </w:tc>
        <w:tc>
          <w:tcPr>
            <w:tcW w:w="2880" w:type="dxa"/>
          </w:tcPr>
          <w:p w14:paraId="7B3F1879" w14:textId="77777777" w:rsidR="00C60640" w:rsidRDefault="00C60640" w:rsidP="008E5CD4">
            <w:pPr>
              <w:spacing w:after="40"/>
            </w:pPr>
            <w:r w:rsidRPr="00643264">
              <w:t>Address</w:t>
            </w:r>
          </w:p>
        </w:tc>
        <w:tc>
          <w:tcPr>
            <w:tcW w:w="5760" w:type="dxa"/>
          </w:tcPr>
          <w:p w14:paraId="3E9ADFDB" w14:textId="77777777" w:rsidR="00C60640" w:rsidRDefault="00C60640" w:rsidP="008E5CD4">
            <w:r>
              <w:t>Stores customer delivery address and location details.</w:t>
            </w:r>
          </w:p>
          <w:p w14:paraId="568A9ED0" w14:textId="77777777" w:rsidR="00C60640" w:rsidRDefault="00C60640" w:rsidP="008E5CD4">
            <w:pPr>
              <w:spacing w:after="40"/>
            </w:pPr>
          </w:p>
        </w:tc>
      </w:tr>
      <w:tr w:rsidR="00C60640" w14:paraId="700FF4E4" w14:textId="77777777" w:rsidTr="008E5CD4">
        <w:trPr>
          <w:jc w:val="center"/>
        </w:trPr>
        <w:tc>
          <w:tcPr>
            <w:tcW w:w="1008" w:type="dxa"/>
          </w:tcPr>
          <w:p w14:paraId="2E5CBFB4" w14:textId="77777777" w:rsidR="00C60640" w:rsidRDefault="00C60640" w:rsidP="008E5CD4">
            <w:pPr>
              <w:spacing w:after="40"/>
            </w:pPr>
            <w:r>
              <w:t xml:space="preserve">      3</w:t>
            </w:r>
          </w:p>
        </w:tc>
        <w:tc>
          <w:tcPr>
            <w:tcW w:w="2880" w:type="dxa"/>
          </w:tcPr>
          <w:p w14:paraId="3733296B" w14:textId="77777777" w:rsidR="00C60640" w:rsidRDefault="00C60640" w:rsidP="008E5CD4">
            <w:pPr>
              <w:spacing w:after="40"/>
            </w:pPr>
            <w:r w:rsidRPr="00C41757">
              <w:t>Category</w:t>
            </w:r>
          </w:p>
        </w:tc>
        <w:tc>
          <w:tcPr>
            <w:tcW w:w="5760" w:type="dxa"/>
          </w:tcPr>
          <w:p w14:paraId="40C8BD38" w14:textId="77777777" w:rsidR="00C60640" w:rsidRPr="00555923" w:rsidRDefault="00C60640" w:rsidP="008E5CD4">
            <w:r>
              <w:t>Stores product categories and parent-category information.</w:t>
            </w:r>
          </w:p>
        </w:tc>
      </w:tr>
      <w:tr w:rsidR="00C60640" w14:paraId="13F4537D" w14:textId="77777777" w:rsidTr="008E5CD4">
        <w:trPr>
          <w:trHeight w:val="579"/>
          <w:jc w:val="center"/>
        </w:trPr>
        <w:tc>
          <w:tcPr>
            <w:tcW w:w="1008" w:type="dxa"/>
          </w:tcPr>
          <w:p w14:paraId="2F32D015" w14:textId="77777777" w:rsidR="00C60640" w:rsidRDefault="00C60640" w:rsidP="008E5CD4">
            <w:pPr>
              <w:spacing w:after="40"/>
            </w:pPr>
            <w:r>
              <w:t xml:space="preserve">      4</w:t>
            </w:r>
          </w:p>
        </w:tc>
        <w:tc>
          <w:tcPr>
            <w:tcW w:w="2880" w:type="dxa"/>
          </w:tcPr>
          <w:p w14:paraId="4B6575D8" w14:textId="77777777" w:rsidR="00C60640" w:rsidRDefault="00C60640" w:rsidP="008E5CD4">
            <w:pPr>
              <w:spacing w:after="40"/>
            </w:pPr>
            <w:r w:rsidRPr="001276AA">
              <w:t>Product</w:t>
            </w:r>
          </w:p>
        </w:tc>
        <w:tc>
          <w:tcPr>
            <w:tcW w:w="5760" w:type="dxa"/>
          </w:tcPr>
          <w:p w14:paraId="0E66AC80" w14:textId="77777777" w:rsidR="00C60640" w:rsidRDefault="00C60640" w:rsidP="008E5CD4">
            <w:pPr>
              <w:spacing w:after="40"/>
            </w:pPr>
            <w:r w:rsidRPr="00447F0E">
              <w:t>Stores product name, price, stock quantity and category.</w:t>
            </w:r>
          </w:p>
        </w:tc>
      </w:tr>
      <w:tr w:rsidR="00C60640" w14:paraId="48EED624" w14:textId="77777777" w:rsidTr="008E5CD4">
        <w:trPr>
          <w:jc w:val="center"/>
        </w:trPr>
        <w:tc>
          <w:tcPr>
            <w:tcW w:w="1008" w:type="dxa"/>
          </w:tcPr>
          <w:p w14:paraId="1F33A39A" w14:textId="77777777" w:rsidR="00C60640" w:rsidRDefault="00C60640" w:rsidP="008E5CD4">
            <w:pPr>
              <w:spacing w:after="40"/>
            </w:pPr>
            <w:r>
              <w:t xml:space="preserve">      5</w:t>
            </w:r>
          </w:p>
        </w:tc>
        <w:tc>
          <w:tcPr>
            <w:tcW w:w="2880" w:type="dxa"/>
          </w:tcPr>
          <w:p w14:paraId="1B17FF79" w14:textId="77777777" w:rsidR="00C60640" w:rsidRDefault="00C60640" w:rsidP="008E5CD4">
            <w:pPr>
              <w:spacing w:after="40"/>
            </w:pPr>
            <w:r w:rsidRPr="00191EDC">
              <w:t>Orders</w:t>
            </w:r>
          </w:p>
        </w:tc>
        <w:tc>
          <w:tcPr>
            <w:tcW w:w="5760" w:type="dxa"/>
          </w:tcPr>
          <w:p w14:paraId="02B0851A" w14:textId="77777777" w:rsidR="00C60640" w:rsidRPr="00447F0E" w:rsidRDefault="00C60640" w:rsidP="008E5CD4">
            <w:r>
              <w:t>Stores orders placed by customers, including date and status.</w:t>
            </w:r>
          </w:p>
        </w:tc>
      </w:tr>
      <w:tr w:rsidR="00C60640" w14:paraId="07921F64" w14:textId="77777777" w:rsidTr="008E5CD4">
        <w:trPr>
          <w:jc w:val="center"/>
        </w:trPr>
        <w:tc>
          <w:tcPr>
            <w:tcW w:w="1008" w:type="dxa"/>
          </w:tcPr>
          <w:p w14:paraId="0D99F68E" w14:textId="77777777" w:rsidR="00C60640" w:rsidRDefault="00C60640" w:rsidP="008E5CD4">
            <w:pPr>
              <w:spacing w:after="40"/>
            </w:pPr>
            <w:r>
              <w:t xml:space="preserve">     6 </w:t>
            </w:r>
          </w:p>
        </w:tc>
        <w:tc>
          <w:tcPr>
            <w:tcW w:w="2880" w:type="dxa"/>
          </w:tcPr>
          <w:p w14:paraId="66945709" w14:textId="77777777" w:rsidR="00C60640" w:rsidRDefault="00C60640" w:rsidP="008E5CD4">
            <w:pPr>
              <w:spacing w:after="40"/>
            </w:pPr>
            <w:r w:rsidRPr="00191EDC">
              <w:t>Order_Item</w:t>
            </w:r>
            <w:r w:rsidRPr="004A22E3">
              <w:t xml:space="preserve"> Stores customer personal and registration details</w:t>
            </w:r>
          </w:p>
        </w:tc>
        <w:tc>
          <w:tcPr>
            <w:tcW w:w="5760" w:type="dxa"/>
          </w:tcPr>
          <w:p w14:paraId="63DBEFF9" w14:textId="77777777" w:rsidR="00C60640" w:rsidRPr="00DE67A8" w:rsidRDefault="00C60640" w:rsidP="008E5CD4">
            <w:r>
              <w:t>Stores products included in each order, quantity and transaction price.</w:t>
            </w:r>
          </w:p>
        </w:tc>
      </w:tr>
      <w:tr w:rsidR="00C60640" w14:paraId="38F02ECC" w14:textId="77777777" w:rsidTr="008E5CD4">
        <w:trPr>
          <w:jc w:val="center"/>
        </w:trPr>
        <w:tc>
          <w:tcPr>
            <w:tcW w:w="1008" w:type="dxa"/>
          </w:tcPr>
          <w:p w14:paraId="0BCB0371" w14:textId="77777777" w:rsidR="00C60640" w:rsidRDefault="00C60640" w:rsidP="008E5CD4">
            <w:pPr>
              <w:spacing w:after="40"/>
            </w:pPr>
            <w:r>
              <w:t xml:space="preserve">     7</w:t>
            </w:r>
          </w:p>
        </w:tc>
        <w:tc>
          <w:tcPr>
            <w:tcW w:w="2880" w:type="dxa"/>
          </w:tcPr>
          <w:p w14:paraId="064FBDCD" w14:textId="77777777" w:rsidR="00C60640" w:rsidRDefault="00C60640" w:rsidP="008E5CD4">
            <w:r>
              <w:t>Payment</w:t>
            </w:r>
          </w:p>
          <w:p w14:paraId="3C311A58" w14:textId="77777777" w:rsidR="00C60640" w:rsidRDefault="00C60640" w:rsidP="008E5CD4">
            <w:pPr>
              <w:spacing w:after="40"/>
            </w:pPr>
          </w:p>
        </w:tc>
        <w:tc>
          <w:tcPr>
            <w:tcW w:w="5760" w:type="dxa"/>
          </w:tcPr>
          <w:p w14:paraId="42CC76A3" w14:textId="77777777" w:rsidR="00C60640" w:rsidRDefault="00C60640" w:rsidP="008E5CD4">
            <w:pPr>
              <w:spacing w:after="40"/>
            </w:pPr>
            <w:r w:rsidRPr="00DE67A8">
              <w:t>Stores payment date, amount, method, status and transaction ID.</w:t>
            </w:r>
          </w:p>
        </w:tc>
      </w:tr>
    </w:tbl>
    <w:p w14:paraId="71400AF1" w14:textId="77777777" w:rsidR="00C60640" w:rsidRPr="00874C8D" w:rsidRDefault="00C60640" w:rsidP="009E1353">
      <w:pPr>
        <w:pStyle w:val="Heading3"/>
        <w:rPr>
          <w:rFonts w:ascii="Times New Roman" w:hAnsi="Times New Roman" w:cs="Times New Roman"/>
          <w:b/>
          <w:bCs/>
          <w:color w:val="000000" w:themeColor="text1"/>
        </w:rPr>
      </w:pPr>
      <w:r w:rsidRPr="00874C8D">
        <w:rPr>
          <w:rFonts w:ascii="Times New Roman" w:hAnsi="Times New Roman" w:cs="Times New Roman"/>
          <w:b/>
          <w:bCs/>
          <w:color w:val="000000" w:themeColor="text1"/>
        </w:rPr>
        <w:t>3.2  Entity Attributes and Attribute Types</w:t>
      </w:r>
    </w:p>
    <w:p w14:paraId="40F0C0A7" w14:textId="77777777" w:rsidR="00C60640" w:rsidRDefault="00C60640" w:rsidP="009E1353">
      <w:pPr>
        <w:pStyle w:val="BodyText"/>
      </w:pPr>
      <w:r>
        <w:rPr>
          <w:i/>
          <w:color w:val="595959"/>
          <w:sz w:val="22"/>
        </w:rPr>
        <w:t>.</w:t>
      </w:r>
    </w:p>
    <w:tbl>
      <w:tblPr>
        <w:tblStyle w:val="TableGrid"/>
        <w:tblW w:w="0" w:type="auto"/>
        <w:jc w:val="center"/>
        <w:tblLayout w:type="fixed"/>
        <w:tblLook w:val="04A0" w:firstRow="1" w:lastRow="0" w:firstColumn="1" w:lastColumn="0" w:noHBand="0" w:noVBand="1"/>
      </w:tblPr>
      <w:tblGrid>
        <w:gridCol w:w="1872"/>
        <w:gridCol w:w="2304"/>
        <w:gridCol w:w="2056"/>
        <w:gridCol w:w="1843"/>
        <w:gridCol w:w="1387"/>
      </w:tblGrid>
      <w:tr w:rsidR="00C60640" w14:paraId="1E5F7743" w14:textId="77777777" w:rsidTr="008E5CD4">
        <w:trPr>
          <w:jc w:val="center"/>
        </w:trPr>
        <w:tc>
          <w:tcPr>
            <w:tcW w:w="1872" w:type="dxa"/>
            <w:shd w:val="clear" w:color="auto" w:fill="FFFFFF" w:themeFill="background1"/>
          </w:tcPr>
          <w:p w14:paraId="6F1B9F4E" w14:textId="77777777" w:rsidR="00C60640" w:rsidRDefault="00C60640" w:rsidP="008E5CD4">
            <w:pPr>
              <w:jc w:val="center"/>
            </w:pPr>
            <w:r>
              <w:rPr>
                <w:b/>
              </w:rPr>
              <w:t>Entity</w:t>
            </w:r>
          </w:p>
        </w:tc>
        <w:tc>
          <w:tcPr>
            <w:tcW w:w="2304" w:type="dxa"/>
            <w:shd w:val="clear" w:color="auto" w:fill="FFFFFF" w:themeFill="background1"/>
          </w:tcPr>
          <w:p w14:paraId="11BB6EF9" w14:textId="77777777" w:rsidR="00C60640" w:rsidRDefault="00C60640" w:rsidP="008E5CD4">
            <w:pPr>
              <w:jc w:val="center"/>
            </w:pPr>
            <w:r>
              <w:rPr>
                <w:b/>
              </w:rPr>
              <w:t>Attribute</w:t>
            </w:r>
          </w:p>
        </w:tc>
        <w:tc>
          <w:tcPr>
            <w:tcW w:w="2056" w:type="dxa"/>
            <w:shd w:val="clear" w:color="auto" w:fill="FFFFFF" w:themeFill="background1"/>
          </w:tcPr>
          <w:p w14:paraId="5E9CEED8" w14:textId="77777777" w:rsidR="00C60640" w:rsidRDefault="00C60640" w:rsidP="008E5CD4">
            <w:pPr>
              <w:jc w:val="center"/>
            </w:pPr>
            <w:r>
              <w:rPr>
                <w:b/>
              </w:rPr>
              <w:t>Data Type</w:t>
            </w:r>
          </w:p>
        </w:tc>
        <w:tc>
          <w:tcPr>
            <w:tcW w:w="1843" w:type="dxa"/>
            <w:shd w:val="clear" w:color="auto" w:fill="FFFFFF" w:themeFill="background1"/>
          </w:tcPr>
          <w:p w14:paraId="4583AAA3" w14:textId="77777777" w:rsidR="00C60640" w:rsidRDefault="00C60640" w:rsidP="008E5CD4">
            <w:pPr>
              <w:jc w:val="center"/>
            </w:pPr>
            <w:r>
              <w:rPr>
                <w:b/>
              </w:rPr>
              <w:t>Key (PK / FK / -)</w:t>
            </w:r>
          </w:p>
        </w:tc>
        <w:tc>
          <w:tcPr>
            <w:tcW w:w="1387" w:type="dxa"/>
            <w:shd w:val="clear" w:color="auto" w:fill="FFFFFF" w:themeFill="background1"/>
          </w:tcPr>
          <w:p w14:paraId="673604B5" w14:textId="77777777" w:rsidR="00C60640" w:rsidRDefault="00C60640" w:rsidP="008E5CD4">
            <w:pPr>
              <w:jc w:val="center"/>
            </w:pPr>
            <w:r>
              <w:rPr>
                <w:b/>
              </w:rPr>
              <w:t>Attribute Type</w:t>
            </w:r>
          </w:p>
        </w:tc>
      </w:tr>
      <w:tr w:rsidR="00C60640" w14:paraId="2FE379E8" w14:textId="77777777" w:rsidTr="008E5CD4">
        <w:trPr>
          <w:jc w:val="center"/>
        </w:trPr>
        <w:tc>
          <w:tcPr>
            <w:tcW w:w="1872" w:type="dxa"/>
          </w:tcPr>
          <w:p w14:paraId="4F6F0135" w14:textId="77777777" w:rsidR="00C60640" w:rsidRDefault="00C60640" w:rsidP="008E5CD4">
            <w:pPr>
              <w:spacing w:after="40"/>
            </w:pPr>
            <w:r>
              <w:t>Customer</w:t>
            </w:r>
          </w:p>
        </w:tc>
        <w:tc>
          <w:tcPr>
            <w:tcW w:w="2304" w:type="dxa"/>
          </w:tcPr>
          <w:p w14:paraId="708E2D1C" w14:textId="77777777" w:rsidR="00C60640" w:rsidRPr="0018302C" w:rsidRDefault="00C60640" w:rsidP="008E5CD4">
            <w:r w:rsidRPr="004636C7">
              <w:t>customer_id</w:t>
            </w:r>
          </w:p>
        </w:tc>
        <w:tc>
          <w:tcPr>
            <w:tcW w:w="2056" w:type="dxa"/>
          </w:tcPr>
          <w:p w14:paraId="196589BA" w14:textId="77777777" w:rsidR="00C60640" w:rsidRDefault="00C60640" w:rsidP="008E5CD4">
            <w:pPr>
              <w:spacing w:after="40"/>
            </w:pPr>
            <w:r w:rsidRPr="0018302C">
              <w:t>INT</w:t>
            </w:r>
          </w:p>
        </w:tc>
        <w:tc>
          <w:tcPr>
            <w:tcW w:w="1843" w:type="dxa"/>
          </w:tcPr>
          <w:p w14:paraId="67617677" w14:textId="77777777" w:rsidR="00C60640" w:rsidRPr="0018302C" w:rsidRDefault="00C60640" w:rsidP="008E5CD4">
            <w:r>
              <w:t>PK</w:t>
            </w:r>
          </w:p>
        </w:tc>
        <w:tc>
          <w:tcPr>
            <w:tcW w:w="1387" w:type="dxa"/>
          </w:tcPr>
          <w:p w14:paraId="210AA187" w14:textId="77777777" w:rsidR="00C60640" w:rsidRDefault="00C60640" w:rsidP="008E5CD4">
            <w:pPr>
              <w:spacing w:after="40"/>
            </w:pPr>
            <w:r w:rsidRPr="004636C7">
              <w:t>Simple</w:t>
            </w:r>
          </w:p>
        </w:tc>
      </w:tr>
      <w:tr w:rsidR="00C60640" w14:paraId="480DB5E4" w14:textId="77777777" w:rsidTr="008E5CD4">
        <w:trPr>
          <w:jc w:val="center"/>
        </w:trPr>
        <w:tc>
          <w:tcPr>
            <w:tcW w:w="1872" w:type="dxa"/>
          </w:tcPr>
          <w:p w14:paraId="44C88628" w14:textId="77777777" w:rsidR="00C60640" w:rsidRPr="004636C7" w:rsidRDefault="00C60640" w:rsidP="008E5CD4">
            <w:r>
              <w:t>Customer</w:t>
            </w:r>
          </w:p>
        </w:tc>
        <w:tc>
          <w:tcPr>
            <w:tcW w:w="2304" w:type="dxa"/>
          </w:tcPr>
          <w:p w14:paraId="5BCF944E" w14:textId="77777777" w:rsidR="00C60640" w:rsidRDefault="00C60640" w:rsidP="008E5CD4">
            <w:pPr>
              <w:spacing w:after="40"/>
            </w:pPr>
            <w:r w:rsidRPr="00A804B9">
              <w:t>first_name</w:t>
            </w:r>
          </w:p>
        </w:tc>
        <w:tc>
          <w:tcPr>
            <w:tcW w:w="2056" w:type="dxa"/>
          </w:tcPr>
          <w:p w14:paraId="45796421" w14:textId="77777777" w:rsidR="00C60640" w:rsidRDefault="00C60640" w:rsidP="008E5CD4">
            <w:pPr>
              <w:spacing w:after="40"/>
            </w:pPr>
            <w:r w:rsidRPr="00A804B9">
              <w:t xml:space="preserve">VARCHAR(50) </w:t>
            </w:r>
          </w:p>
        </w:tc>
        <w:tc>
          <w:tcPr>
            <w:tcW w:w="1843" w:type="dxa"/>
          </w:tcPr>
          <w:p w14:paraId="5D032020" w14:textId="77777777" w:rsidR="00C60640" w:rsidRDefault="00C60640" w:rsidP="008E5CD4">
            <w:pPr>
              <w:spacing w:after="40"/>
            </w:pPr>
            <w:r w:rsidRPr="00A804B9">
              <w:t>NOT NULL</w:t>
            </w:r>
          </w:p>
        </w:tc>
        <w:tc>
          <w:tcPr>
            <w:tcW w:w="1387" w:type="dxa"/>
          </w:tcPr>
          <w:p w14:paraId="5BF4592B" w14:textId="77777777" w:rsidR="00C60640" w:rsidRPr="00E452E3" w:rsidRDefault="00C60640" w:rsidP="008E5CD4">
            <w:r>
              <w:t>Simple</w:t>
            </w:r>
          </w:p>
        </w:tc>
      </w:tr>
      <w:tr w:rsidR="00C60640" w14:paraId="2E043FF2" w14:textId="77777777" w:rsidTr="008E5CD4">
        <w:trPr>
          <w:jc w:val="center"/>
        </w:trPr>
        <w:tc>
          <w:tcPr>
            <w:tcW w:w="1872" w:type="dxa"/>
          </w:tcPr>
          <w:p w14:paraId="5107BB8D" w14:textId="77777777" w:rsidR="00C60640" w:rsidRDefault="00C60640" w:rsidP="008E5CD4">
            <w:pPr>
              <w:spacing w:after="40"/>
            </w:pPr>
            <w:r w:rsidRPr="00E452E3">
              <w:t>Customer</w:t>
            </w:r>
          </w:p>
        </w:tc>
        <w:tc>
          <w:tcPr>
            <w:tcW w:w="2304" w:type="dxa"/>
          </w:tcPr>
          <w:p w14:paraId="30B2F441" w14:textId="77777777" w:rsidR="00C60640" w:rsidRDefault="00C60640" w:rsidP="008E5CD4">
            <w:pPr>
              <w:spacing w:after="40"/>
            </w:pPr>
            <w:r w:rsidRPr="00E452E3">
              <w:t>last_name</w:t>
            </w:r>
          </w:p>
        </w:tc>
        <w:tc>
          <w:tcPr>
            <w:tcW w:w="2056" w:type="dxa"/>
          </w:tcPr>
          <w:p w14:paraId="5C5127E5" w14:textId="77777777" w:rsidR="00C60640" w:rsidRDefault="00C60640" w:rsidP="008E5CD4">
            <w:pPr>
              <w:spacing w:after="40"/>
            </w:pPr>
            <w:r w:rsidRPr="00632717">
              <w:t>VARCHAR(50)</w:t>
            </w:r>
          </w:p>
        </w:tc>
        <w:tc>
          <w:tcPr>
            <w:tcW w:w="1843" w:type="dxa"/>
          </w:tcPr>
          <w:p w14:paraId="30746491" w14:textId="77777777" w:rsidR="00C60640" w:rsidRDefault="00C60640" w:rsidP="008E5CD4">
            <w:pPr>
              <w:spacing w:after="40"/>
            </w:pPr>
            <w:r w:rsidRPr="00632717">
              <w:t>NOT NULL</w:t>
            </w:r>
          </w:p>
        </w:tc>
        <w:tc>
          <w:tcPr>
            <w:tcW w:w="1387" w:type="dxa"/>
          </w:tcPr>
          <w:p w14:paraId="7C42E97C" w14:textId="77777777" w:rsidR="00C60640" w:rsidRDefault="00C60640" w:rsidP="008E5CD4">
            <w:pPr>
              <w:spacing w:after="40"/>
            </w:pPr>
            <w:r w:rsidRPr="00632717">
              <w:t>Simple</w:t>
            </w:r>
          </w:p>
        </w:tc>
      </w:tr>
      <w:tr w:rsidR="00C60640" w14:paraId="7BCD4D7B" w14:textId="77777777" w:rsidTr="008E5CD4">
        <w:trPr>
          <w:jc w:val="center"/>
        </w:trPr>
        <w:tc>
          <w:tcPr>
            <w:tcW w:w="1872" w:type="dxa"/>
          </w:tcPr>
          <w:p w14:paraId="7415F12A" w14:textId="77777777" w:rsidR="00C60640" w:rsidRPr="001F3F0D" w:rsidRDefault="00C60640" w:rsidP="008E5CD4">
            <w:r>
              <w:t>Customer</w:t>
            </w:r>
          </w:p>
        </w:tc>
        <w:tc>
          <w:tcPr>
            <w:tcW w:w="2304" w:type="dxa"/>
          </w:tcPr>
          <w:p w14:paraId="08D1D8B0" w14:textId="77777777" w:rsidR="00C60640" w:rsidRPr="001F3F0D" w:rsidRDefault="00C60640" w:rsidP="008E5CD4">
            <w:r>
              <w:t>email</w:t>
            </w:r>
          </w:p>
        </w:tc>
        <w:tc>
          <w:tcPr>
            <w:tcW w:w="2056" w:type="dxa"/>
          </w:tcPr>
          <w:p w14:paraId="7572984C" w14:textId="77777777" w:rsidR="00C60640" w:rsidRPr="001F3F0D" w:rsidRDefault="00C60640" w:rsidP="008E5CD4">
            <w:r>
              <w:t>VARCHAR(100)</w:t>
            </w:r>
          </w:p>
        </w:tc>
        <w:tc>
          <w:tcPr>
            <w:tcW w:w="1843" w:type="dxa"/>
          </w:tcPr>
          <w:p w14:paraId="48499CEF" w14:textId="77777777" w:rsidR="00C60640" w:rsidRDefault="00C60640" w:rsidP="008E5CD4">
            <w:r>
              <w:t>UNIQUE, NOT NULL</w:t>
            </w:r>
          </w:p>
          <w:p w14:paraId="4B166A72" w14:textId="77777777" w:rsidR="00C60640" w:rsidRDefault="00C60640" w:rsidP="008E5CD4">
            <w:pPr>
              <w:spacing w:after="40"/>
            </w:pPr>
          </w:p>
        </w:tc>
        <w:tc>
          <w:tcPr>
            <w:tcW w:w="1387" w:type="dxa"/>
          </w:tcPr>
          <w:p w14:paraId="35FE674A" w14:textId="77777777" w:rsidR="00C60640" w:rsidRPr="00C63F06" w:rsidRDefault="00C60640" w:rsidP="008E5CD4">
            <w:r>
              <w:t>Simple</w:t>
            </w:r>
          </w:p>
        </w:tc>
      </w:tr>
      <w:tr w:rsidR="00C60640" w14:paraId="571DAFF7" w14:textId="77777777" w:rsidTr="008E5CD4">
        <w:trPr>
          <w:jc w:val="center"/>
        </w:trPr>
        <w:tc>
          <w:tcPr>
            <w:tcW w:w="1872" w:type="dxa"/>
          </w:tcPr>
          <w:p w14:paraId="0E227274" w14:textId="77777777" w:rsidR="00C60640" w:rsidRDefault="00C60640" w:rsidP="008E5CD4">
            <w:r>
              <w:t>Customer</w:t>
            </w:r>
          </w:p>
        </w:tc>
        <w:tc>
          <w:tcPr>
            <w:tcW w:w="2304" w:type="dxa"/>
          </w:tcPr>
          <w:p w14:paraId="5A8D8EE7" w14:textId="77777777" w:rsidR="00C60640" w:rsidRDefault="00C60640" w:rsidP="008E5CD4">
            <w:r w:rsidRPr="00AF3DB5">
              <w:t>phone_numbers</w:t>
            </w:r>
          </w:p>
        </w:tc>
        <w:tc>
          <w:tcPr>
            <w:tcW w:w="2056" w:type="dxa"/>
          </w:tcPr>
          <w:p w14:paraId="03B007B1" w14:textId="77777777" w:rsidR="00C60640" w:rsidRDefault="00C60640" w:rsidP="008E5CD4">
            <w:r w:rsidRPr="00A804B9">
              <w:t>VARCHAR(</w:t>
            </w:r>
            <w:r>
              <w:t>15</w:t>
            </w:r>
            <w:r w:rsidRPr="00A804B9">
              <w:t>)</w:t>
            </w:r>
          </w:p>
        </w:tc>
        <w:tc>
          <w:tcPr>
            <w:tcW w:w="1843" w:type="dxa"/>
          </w:tcPr>
          <w:p w14:paraId="1323C7A0" w14:textId="77777777" w:rsidR="00C60640" w:rsidRDefault="00C60640" w:rsidP="008E5CD4">
            <w:r w:rsidRPr="00EC456D">
              <w:t>—</w:t>
            </w:r>
          </w:p>
        </w:tc>
        <w:tc>
          <w:tcPr>
            <w:tcW w:w="1387" w:type="dxa"/>
          </w:tcPr>
          <w:p w14:paraId="5EAE130D" w14:textId="77777777" w:rsidR="00C60640" w:rsidRDefault="00C60640" w:rsidP="008E5CD4">
            <w:r>
              <w:t>multivalued</w:t>
            </w:r>
          </w:p>
        </w:tc>
      </w:tr>
      <w:tr w:rsidR="00C60640" w14:paraId="458A89E5" w14:textId="77777777" w:rsidTr="008E5CD4">
        <w:trPr>
          <w:jc w:val="center"/>
        </w:trPr>
        <w:tc>
          <w:tcPr>
            <w:tcW w:w="1872" w:type="dxa"/>
          </w:tcPr>
          <w:p w14:paraId="28F47332" w14:textId="77777777" w:rsidR="00C60640" w:rsidRDefault="00C60640" w:rsidP="008E5CD4">
            <w:r>
              <w:t>Customer</w:t>
            </w:r>
          </w:p>
        </w:tc>
        <w:tc>
          <w:tcPr>
            <w:tcW w:w="2304" w:type="dxa"/>
          </w:tcPr>
          <w:p w14:paraId="44F3FE2F" w14:textId="77777777" w:rsidR="00C60640" w:rsidRDefault="00C60640" w:rsidP="008E5CD4">
            <w:r w:rsidRPr="00AF3DB5">
              <w:t>registration_date</w:t>
            </w:r>
          </w:p>
        </w:tc>
        <w:tc>
          <w:tcPr>
            <w:tcW w:w="2056" w:type="dxa"/>
          </w:tcPr>
          <w:p w14:paraId="5F6B33AE" w14:textId="77777777" w:rsidR="00C60640" w:rsidRDefault="00C60640" w:rsidP="008E5CD4">
            <w:r>
              <w:t>DATE</w:t>
            </w:r>
          </w:p>
        </w:tc>
        <w:tc>
          <w:tcPr>
            <w:tcW w:w="1843" w:type="dxa"/>
          </w:tcPr>
          <w:p w14:paraId="2EAA758D" w14:textId="77777777" w:rsidR="00C60640" w:rsidRDefault="00C60640" w:rsidP="008E5CD4">
            <w:r w:rsidRPr="00EC456D">
              <w:t>—</w:t>
            </w:r>
          </w:p>
        </w:tc>
        <w:tc>
          <w:tcPr>
            <w:tcW w:w="1387" w:type="dxa"/>
          </w:tcPr>
          <w:p w14:paraId="5C6C65CE" w14:textId="77777777" w:rsidR="00C60640" w:rsidRDefault="00C60640" w:rsidP="008E5CD4">
            <w:r>
              <w:t>simple</w:t>
            </w:r>
          </w:p>
        </w:tc>
      </w:tr>
      <w:tr w:rsidR="00C60640" w14:paraId="6F3BFCD5" w14:textId="77777777" w:rsidTr="008E5CD4">
        <w:trPr>
          <w:jc w:val="center"/>
        </w:trPr>
        <w:tc>
          <w:tcPr>
            <w:tcW w:w="1872" w:type="dxa"/>
          </w:tcPr>
          <w:p w14:paraId="6ED8EBE8" w14:textId="77777777" w:rsidR="00C60640" w:rsidRDefault="00C60640" w:rsidP="008E5CD4">
            <w:r>
              <w:t>Customer</w:t>
            </w:r>
          </w:p>
        </w:tc>
        <w:tc>
          <w:tcPr>
            <w:tcW w:w="2304" w:type="dxa"/>
          </w:tcPr>
          <w:p w14:paraId="12DF1BB2" w14:textId="77777777" w:rsidR="00C60640" w:rsidRDefault="00C60640" w:rsidP="008E5CD4">
            <w:r w:rsidRPr="00AF3DB5">
              <w:t>total_orders</w:t>
            </w:r>
          </w:p>
        </w:tc>
        <w:tc>
          <w:tcPr>
            <w:tcW w:w="2056" w:type="dxa"/>
          </w:tcPr>
          <w:p w14:paraId="14362B3F" w14:textId="77777777" w:rsidR="00C60640" w:rsidRDefault="00C60640" w:rsidP="008E5CD4">
            <w:r>
              <w:t>INT</w:t>
            </w:r>
          </w:p>
        </w:tc>
        <w:tc>
          <w:tcPr>
            <w:tcW w:w="1843" w:type="dxa"/>
          </w:tcPr>
          <w:p w14:paraId="7D25D079" w14:textId="77777777" w:rsidR="00C60640" w:rsidRDefault="00C60640" w:rsidP="008E5CD4">
            <w:r w:rsidRPr="00EC456D">
              <w:t>—</w:t>
            </w:r>
          </w:p>
        </w:tc>
        <w:tc>
          <w:tcPr>
            <w:tcW w:w="1387" w:type="dxa"/>
          </w:tcPr>
          <w:p w14:paraId="2EBBA1D4" w14:textId="77777777" w:rsidR="00C60640" w:rsidRDefault="00C60640" w:rsidP="008E5CD4">
            <w:r>
              <w:t>Derived</w:t>
            </w:r>
          </w:p>
        </w:tc>
      </w:tr>
      <w:tr w:rsidR="00C60640" w14:paraId="53D840E4" w14:textId="77777777" w:rsidTr="008E5CD4">
        <w:trPr>
          <w:jc w:val="center"/>
        </w:trPr>
        <w:tc>
          <w:tcPr>
            <w:tcW w:w="1872" w:type="dxa"/>
          </w:tcPr>
          <w:p w14:paraId="6B5F67C5" w14:textId="77777777" w:rsidR="00C60640" w:rsidRPr="00C63F06" w:rsidRDefault="00C60640" w:rsidP="008E5CD4">
            <w:r>
              <w:t>Address</w:t>
            </w:r>
          </w:p>
        </w:tc>
        <w:tc>
          <w:tcPr>
            <w:tcW w:w="2304" w:type="dxa"/>
          </w:tcPr>
          <w:p w14:paraId="461CDC17" w14:textId="77777777" w:rsidR="00C60640" w:rsidRPr="00773628" w:rsidRDefault="00C60640" w:rsidP="008E5CD4">
            <w:r>
              <w:t>address_id</w:t>
            </w:r>
          </w:p>
        </w:tc>
        <w:tc>
          <w:tcPr>
            <w:tcW w:w="2056" w:type="dxa"/>
          </w:tcPr>
          <w:p w14:paraId="5C342B01" w14:textId="77777777" w:rsidR="00C60640" w:rsidRPr="00773628" w:rsidRDefault="00C60640" w:rsidP="008E5CD4">
            <w:r>
              <w:t>INT</w:t>
            </w:r>
          </w:p>
        </w:tc>
        <w:tc>
          <w:tcPr>
            <w:tcW w:w="1843" w:type="dxa"/>
          </w:tcPr>
          <w:p w14:paraId="5862BE99" w14:textId="77777777" w:rsidR="00C60640" w:rsidRPr="00773628" w:rsidRDefault="00C60640" w:rsidP="008E5CD4">
            <w:r>
              <w:t>PK</w:t>
            </w:r>
          </w:p>
        </w:tc>
        <w:tc>
          <w:tcPr>
            <w:tcW w:w="1387" w:type="dxa"/>
          </w:tcPr>
          <w:p w14:paraId="5F36C960" w14:textId="77777777" w:rsidR="00C60640" w:rsidRPr="00773628" w:rsidRDefault="00C60640" w:rsidP="008E5CD4">
            <w:r>
              <w:t>Simple</w:t>
            </w:r>
          </w:p>
        </w:tc>
      </w:tr>
      <w:tr w:rsidR="00C60640" w14:paraId="3F84E16B" w14:textId="77777777" w:rsidTr="008E5CD4">
        <w:trPr>
          <w:jc w:val="center"/>
        </w:trPr>
        <w:tc>
          <w:tcPr>
            <w:tcW w:w="1872" w:type="dxa"/>
          </w:tcPr>
          <w:p w14:paraId="2A3E3C94" w14:textId="77777777" w:rsidR="00C60640" w:rsidRDefault="00C60640" w:rsidP="008E5CD4">
            <w:pPr>
              <w:spacing w:after="40"/>
            </w:pPr>
            <w:r w:rsidRPr="00111194">
              <w:t>Address</w:t>
            </w:r>
          </w:p>
        </w:tc>
        <w:tc>
          <w:tcPr>
            <w:tcW w:w="2304" w:type="dxa"/>
          </w:tcPr>
          <w:p w14:paraId="30A6B3C3" w14:textId="77777777" w:rsidR="00C60640" w:rsidRDefault="00C60640" w:rsidP="008E5CD4">
            <w:pPr>
              <w:spacing w:after="40"/>
            </w:pPr>
            <w:r w:rsidRPr="00111194">
              <w:t>customer_id</w:t>
            </w:r>
          </w:p>
        </w:tc>
        <w:tc>
          <w:tcPr>
            <w:tcW w:w="2056" w:type="dxa"/>
          </w:tcPr>
          <w:p w14:paraId="064B09F3" w14:textId="77777777" w:rsidR="00C60640" w:rsidRPr="00111194" w:rsidRDefault="00C60640" w:rsidP="008E5CD4">
            <w:r>
              <w:t>INT</w:t>
            </w:r>
          </w:p>
        </w:tc>
        <w:tc>
          <w:tcPr>
            <w:tcW w:w="1843" w:type="dxa"/>
          </w:tcPr>
          <w:p w14:paraId="07C9550C" w14:textId="77777777" w:rsidR="00C60640" w:rsidRPr="00A1291E" w:rsidRDefault="00C60640" w:rsidP="008E5CD4">
            <w:r>
              <w:t>FK</w:t>
            </w:r>
          </w:p>
        </w:tc>
        <w:tc>
          <w:tcPr>
            <w:tcW w:w="1387" w:type="dxa"/>
          </w:tcPr>
          <w:p w14:paraId="51D04F73" w14:textId="77777777" w:rsidR="00C60640" w:rsidRPr="00A1291E" w:rsidRDefault="00C60640" w:rsidP="008E5CD4">
            <w:r>
              <w:t>Simple</w:t>
            </w:r>
          </w:p>
        </w:tc>
      </w:tr>
      <w:tr w:rsidR="00C60640" w14:paraId="08B572CE" w14:textId="77777777" w:rsidTr="008E5CD4">
        <w:trPr>
          <w:jc w:val="center"/>
        </w:trPr>
        <w:tc>
          <w:tcPr>
            <w:tcW w:w="1872" w:type="dxa"/>
          </w:tcPr>
          <w:p w14:paraId="67C89C43" w14:textId="77777777" w:rsidR="00C60640" w:rsidRPr="00111194" w:rsidRDefault="00C60640" w:rsidP="008E5CD4">
            <w:pPr>
              <w:spacing w:after="40"/>
            </w:pPr>
            <w:r w:rsidRPr="00111194">
              <w:t>Address</w:t>
            </w:r>
          </w:p>
        </w:tc>
        <w:tc>
          <w:tcPr>
            <w:tcW w:w="2304" w:type="dxa"/>
          </w:tcPr>
          <w:p w14:paraId="161FA0BE" w14:textId="77777777" w:rsidR="00C60640" w:rsidRPr="00111194" w:rsidRDefault="00C60640" w:rsidP="008E5CD4">
            <w:pPr>
              <w:spacing w:after="40"/>
            </w:pPr>
            <w:r>
              <w:t>street</w:t>
            </w:r>
          </w:p>
        </w:tc>
        <w:tc>
          <w:tcPr>
            <w:tcW w:w="2056" w:type="dxa"/>
          </w:tcPr>
          <w:p w14:paraId="566649CD" w14:textId="77777777" w:rsidR="00C60640" w:rsidRDefault="00C60640" w:rsidP="008E5CD4">
            <w:r w:rsidRPr="00035082">
              <w:t>VARCHAR(100)</w:t>
            </w:r>
          </w:p>
        </w:tc>
        <w:tc>
          <w:tcPr>
            <w:tcW w:w="1843" w:type="dxa"/>
          </w:tcPr>
          <w:p w14:paraId="2D2A20D4" w14:textId="77777777" w:rsidR="00C60640" w:rsidRDefault="00C60640" w:rsidP="008E5CD4">
            <w:r w:rsidRPr="00325BB3">
              <w:t>—</w:t>
            </w:r>
          </w:p>
        </w:tc>
        <w:tc>
          <w:tcPr>
            <w:tcW w:w="1387" w:type="dxa"/>
          </w:tcPr>
          <w:p w14:paraId="443A394F" w14:textId="77777777" w:rsidR="00C60640" w:rsidRDefault="00C60640" w:rsidP="008E5CD4">
            <w:r>
              <w:t>Simple</w:t>
            </w:r>
          </w:p>
        </w:tc>
      </w:tr>
      <w:tr w:rsidR="00C60640" w14:paraId="3A14EE10" w14:textId="77777777" w:rsidTr="008E5CD4">
        <w:trPr>
          <w:jc w:val="center"/>
        </w:trPr>
        <w:tc>
          <w:tcPr>
            <w:tcW w:w="1872" w:type="dxa"/>
          </w:tcPr>
          <w:p w14:paraId="3401F9EA" w14:textId="77777777" w:rsidR="00C60640" w:rsidRPr="00111194" w:rsidRDefault="00C60640" w:rsidP="008E5CD4">
            <w:pPr>
              <w:spacing w:after="40"/>
            </w:pPr>
            <w:r w:rsidRPr="00111194">
              <w:t>Address</w:t>
            </w:r>
          </w:p>
        </w:tc>
        <w:tc>
          <w:tcPr>
            <w:tcW w:w="2304" w:type="dxa"/>
          </w:tcPr>
          <w:p w14:paraId="4ADD5EDF" w14:textId="77777777" w:rsidR="00C60640" w:rsidRPr="00111194" w:rsidRDefault="00C60640" w:rsidP="008E5CD4">
            <w:pPr>
              <w:spacing w:after="40"/>
            </w:pPr>
            <w:r>
              <w:t>state</w:t>
            </w:r>
          </w:p>
        </w:tc>
        <w:tc>
          <w:tcPr>
            <w:tcW w:w="2056" w:type="dxa"/>
          </w:tcPr>
          <w:p w14:paraId="298D7B30" w14:textId="77777777" w:rsidR="00C60640" w:rsidRDefault="00C60640" w:rsidP="008E5CD4">
            <w:r w:rsidRPr="00035082">
              <w:t>VARCHAR(</w:t>
            </w:r>
            <w:r>
              <w:t>50)</w:t>
            </w:r>
          </w:p>
        </w:tc>
        <w:tc>
          <w:tcPr>
            <w:tcW w:w="1843" w:type="dxa"/>
          </w:tcPr>
          <w:p w14:paraId="33BBA2AD" w14:textId="77777777" w:rsidR="00C60640" w:rsidRDefault="00C60640" w:rsidP="008E5CD4">
            <w:r w:rsidRPr="00325BB3">
              <w:t>—</w:t>
            </w:r>
          </w:p>
        </w:tc>
        <w:tc>
          <w:tcPr>
            <w:tcW w:w="1387" w:type="dxa"/>
          </w:tcPr>
          <w:p w14:paraId="405C9034" w14:textId="77777777" w:rsidR="00C60640" w:rsidRDefault="00C60640" w:rsidP="008E5CD4">
            <w:r>
              <w:t>Simple</w:t>
            </w:r>
          </w:p>
        </w:tc>
      </w:tr>
      <w:tr w:rsidR="00C60640" w14:paraId="3DA710C3" w14:textId="77777777" w:rsidTr="008E5CD4">
        <w:trPr>
          <w:jc w:val="center"/>
        </w:trPr>
        <w:tc>
          <w:tcPr>
            <w:tcW w:w="1872" w:type="dxa"/>
          </w:tcPr>
          <w:p w14:paraId="4FFDA71D" w14:textId="77777777" w:rsidR="00C60640" w:rsidRPr="00111194" w:rsidRDefault="00C60640" w:rsidP="008E5CD4">
            <w:pPr>
              <w:spacing w:after="40"/>
            </w:pPr>
            <w:r w:rsidRPr="00111194">
              <w:t>Address</w:t>
            </w:r>
          </w:p>
        </w:tc>
        <w:tc>
          <w:tcPr>
            <w:tcW w:w="2304" w:type="dxa"/>
          </w:tcPr>
          <w:p w14:paraId="5100F26E" w14:textId="77777777" w:rsidR="00C60640" w:rsidRPr="00111194" w:rsidRDefault="00C60640" w:rsidP="008E5CD4">
            <w:pPr>
              <w:spacing w:after="40"/>
            </w:pPr>
            <w:r>
              <w:t>pincode</w:t>
            </w:r>
          </w:p>
        </w:tc>
        <w:tc>
          <w:tcPr>
            <w:tcW w:w="2056" w:type="dxa"/>
          </w:tcPr>
          <w:p w14:paraId="2C613935" w14:textId="77777777" w:rsidR="00C60640" w:rsidRDefault="00C60640" w:rsidP="008E5CD4">
            <w:r w:rsidRPr="00035082">
              <w:t>VARCHAR(10)</w:t>
            </w:r>
          </w:p>
        </w:tc>
        <w:tc>
          <w:tcPr>
            <w:tcW w:w="1843" w:type="dxa"/>
          </w:tcPr>
          <w:p w14:paraId="28DC7887" w14:textId="77777777" w:rsidR="00C60640" w:rsidRDefault="00C60640" w:rsidP="008E5CD4">
            <w:r w:rsidRPr="00325BB3">
              <w:t>—</w:t>
            </w:r>
          </w:p>
        </w:tc>
        <w:tc>
          <w:tcPr>
            <w:tcW w:w="1387" w:type="dxa"/>
          </w:tcPr>
          <w:p w14:paraId="2D089774" w14:textId="77777777" w:rsidR="00C60640" w:rsidRDefault="00C60640" w:rsidP="008E5CD4">
            <w:r>
              <w:t>Simple</w:t>
            </w:r>
          </w:p>
        </w:tc>
      </w:tr>
    </w:tbl>
    <w:p w14:paraId="4D3AD797" w14:textId="77777777" w:rsidR="00C60640" w:rsidRDefault="00C60640">
      <w:r>
        <w:br w:type="page"/>
      </w:r>
    </w:p>
    <w:tbl>
      <w:tblPr>
        <w:tblStyle w:val="TableGrid"/>
        <w:tblW w:w="0" w:type="auto"/>
        <w:jc w:val="center"/>
        <w:tblLayout w:type="fixed"/>
        <w:tblLook w:val="04A0" w:firstRow="1" w:lastRow="0" w:firstColumn="1" w:lastColumn="0" w:noHBand="0" w:noVBand="1"/>
      </w:tblPr>
      <w:tblGrid>
        <w:gridCol w:w="1872"/>
        <w:gridCol w:w="2304"/>
        <w:gridCol w:w="2056"/>
        <w:gridCol w:w="1843"/>
        <w:gridCol w:w="1387"/>
      </w:tblGrid>
      <w:tr w:rsidR="00C60640" w:rsidRPr="00592DC9" w14:paraId="532A543F" w14:textId="77777777" w:rsidTr="008E5CD4">
        <w:trPr>
          <w:jc w:val="center"/>
        </w:trPr>
        <w:tc>
          <w:tcPr>
            <w:tcW w:w="1872" w:type="dxa"/>
          </w:tcPr>
          <w:p w14:paraId="656D9205" w14:textId="77777777" w:rsidR="00C60640" w:rsidRPr="008D74E9" w:rsidRDefault="00C60640" w:rsidP="008E5CD4">
            <w:r>
              <w:lastRenderedPageBreak/>
              <w:br w:type="page"/>
              <w:t>Address</w:t>
            </w:r>
          </w:p>
        </w:tc>
        <w:tc>
          <w:tcPr>
            <w:tcW w:w="2304" w:type="dxa"/>
          </w:tcPr>
          <w:p w14:paraId="3787C5AC" w14:textId="77777777" w:rsidR="00C60640" w:rsidRPr="008D74E9" w:rsidRDefault="00C60640" w:rsidP="008E5CD4">
            <w:r>
              <w:t>city</w:t>
            </w:r>
          </w:p>
        </w:tc>
        <w:tc>
          <w:tcPr>
            <w:tcW w:w="2056" w:type="dxa"/>
          </w:tcPr>
          <w:p w14:paraId="6EB73AFD" w14:textId="77777777" w:rsidR="00C60640" w:rsidRDefault="00C60640" w:rsidP="008E5CD4">
            <w:pPr>
              <w:spacing w:after="40"/>
            </w:pPr>
            <w:r w:rsidRPr="008D74E9">
              <w:t>VARCHAR(50)</w:t>
            </w:r>
          </w:p>
        </w:tc>
        <w:tc>
          <w:tcPr>
            <w:tcW w:w="1843" w:type="dxa"/>
          </w:tcPr>
          <w:p w14:paraId="065EDE25" w14:textId="77777777" w:rsidR="00C60640" w:rsidRPr="00592DC9" w:rsidRDefault="00C60640" w:rsidP="008E5CD4">
            <w:r>
              <w:t>NOT NULL</w:t>
            </w:r>
          </w:p>
        </w:tc>
        <w:tc>
          <w:tcPr>
            <w:tcW w:w="1387" w:type="dxa"/>
          </w:tcPr>
          <w:p w14:paraId="007CEA04" w14:textId="77777777" w:rsidR="00C60640" w:rsidRPr="00592DC9" w:rsidRDefault="00C60640" w:rsidP="008E5CD4">
            <w:r>
              <w:t>Simple</w:t>
            </w:r>
          </w:p>
        </w:tc>
      </w:tr>
      <w:tr w:rsidR="00C60640" w:rsidRPr="00F50182" w14:paraId="6D9E200F" w14:textId="77777777" w:rsidTr="008E5CD4">
        <w:trPr>
          <w:jc w:val="center"/>
        </w:trPr>
        <w:tc>
          <w:tcPr>
            <w:tcW w:w="1872" w:type="dxa"/>
          </w:tcPr>
          <w:p w14:paraId="19EEE8F4" w14:textId="77777777" w:rsidR="00C60640" w:rsidRPr="00592DC9" w:rsidRDefault="00C60640" w:rsidP="008E5CD4">
            <w:r>
              <w:t>Category</w:t>
            </w:r>
          </w:p>
        </w:tc>
        <w:tc>
          <w:tcPr>
            <w:tcW w:w="2304" w:type="dxa"/>
          </w:tcPr>
          <w:p w14:paraId="7D6BA570" w14:textId="77777777" w:rsidR="00C60640" w:rsidRPr="00157798" w:rsidRDefault="00C60640" w:rsidP="008E5CD4">
            <w:r>
              <w:t>category_id</w:t>
            </w:r>
          </w:p>
        </w:tc>
        <w:tc>
          <w:tcPr>
            <w:tcW w:w="2056" w:type="dxa"/>
          </w:tcPr>
          <w:p w14:paraId="25B6C0DC" w14:textId="77777777" w:rsidR="00C60640" w:rsidRPr="00157798" w:rsidRDefault="00C60640" w:rsidP="008E5CD4">
            <w:r>
              <w:t>INT</w:t>
            </w:r>
          </w:p>
        </w:tc>
        <w:tc>
          <w:tcPr>
            <w:tcW w:w="1843" w:type="dxa"/>
          </w:tcPr>
          <w:p w14:paraId="6F118578" w14:textId="77777777" w:rsidR="00C60640" w:rsidRPr="00F50182" w:rsidRDefault="00C60640" w:rsidP="008E5CD4">
            <w:r>
              <w:t>PK</w:t>
            </w:r>
          </w:p>
        </w:tc>
        <w:tc>
          <w:tcPr>
            <w:tcW w:w="1387" w:type="dxa"/>
          </w:tcPr>
          <w:p w14:paraId="0E3A4CB9" w14:textId="77777777" w:rsidR="00C60640" w:rsidRPr="00F50182" w:rsidRDefault="00C60640" w:rsidP="008E5CD4">
            <w:r>
              <w:t>Simple</w:t>
            </w:r>
          </w:p>
        </w:tc>
      </w:tr>
      <w:tr w:rsidR="00C60640" w14:paraId="41B8A822" w14:textId="77777777" w:rsidTr="008E5CD4">
        <w:trPr>
          <w:jc w:val="center"/>
        </w:trPr>
        <w:tc>
          <w:tcPr>
            <w:tcW w:w="1872" w:type="dxa"/>
          </w:tcPr>
          <w:p w14:paraId="6640CAE5" w14:textId="77777777" w:rsidR="00C60640" w:rsidRDefault="00C60640" w:rsidP="008E5CD4">
            <w:r>
              <w:t>Category</w:t>
            </w:r>
          </w:p>
          <w:p w14:paraId="5EB49F50" w14:textId="77777777" w:rsidR="00C60640" w:rsidRDefault="00C60640" w:rsidP="008E5CD4">
            <w:pPr>
              <w:spacing w:after="40"/>
            </w:pPr>
          </w:p>
        </w:tc>
        <w:tc>
          <w:tcPr>
            <w:tcW w:w="2304" w:type="dxa"/>
          </w:tcPr>
          <w:p w14:paraId="52509E06" w14:textId="77777777" w:rsidR="00C60640" w:rsidRDefault="00C60640" w:rsidP="008E5CD4">
            <w:r>
              <w:t>category_name</w:t>
            </w:r>
          </w:p>
          <w:p w14:paraId="79CB1D79" w14:textId="77777777" w:rsidR="00C60640" w:rsidRDefault="00C60640" w:rsidP="008E5CD4">
            <w:pPr>
              <w:spacing w:after="40"/>
            </w:pPr>
          </w:p>
        </w:tc>
        <w:tc>
          <w:tcPr>
            <w:tcW w:w="2056" w:type="dxa"/>
          </w:tcPr>
          <w:p w14:paraId="0036AE3C" w14:textId="77777777" w:rsidR="00C60640" w:rsidRDefault="00C60640" w:rsidP="008E5CD4">
            <w:pPr>
              <w:spacing w:after="40"/>
            </w:pPr>
            <w:r w:rsidRPr="006F39C8">
              <w:t>VARCHAR(100</w:t>
            </w:r>
            <w:r>
              <w:t>)</w:t>
            </w:r>
          </w:p>
        </w:tc>
        <w:tc>
          <w:tcPr>
            <w:tcW w:w="1843" w:type="dxa"/>
          </w:tcPr>
          <w:p w14:paraId="4CC6F043" w14:textId="77777777" w:rsidR="00C60640" w:rsidRDefault="00C60640" w:rsidP="008E5CD4">
            <w:r>
              <w:t>UNIQUE, NOT NULL</w:t>
            </w:r>
          </w:p>
          <w:p w14:paraId="06FC2A96" w14:textId="77777777" w:rsidR="00C60640" w:rsidRDefault="00C60640" w:rsidP="008E5CD4">
            <w:pPr>
              <w:spacing w:after="40"/>
            </w:pPr>
          </w:p>
        </w:tc>
        <w:tc>
          <w:tcPr>
            <w:tcW w:w="1387" w:type="dxa"/>
          </w:tcPr>
          <w:p w14:paraId="12FA821B" w14:textId="77777777" w:rsidR="00C60640" w:rsidRDefault="00C60640" w:rsidP="008E5CD4">
            <w:r>
              <w:t>Simple</w:t>
            </w:r>
          </w:p>
          <w:p w14:paraId="2F5DEF78" w14:textId="77777777" w:rsidR="00C60640" w:rsidRDefault="00C60640" w:rsidP="008E5CD4">
            <w:pPr>
              <w:spacing w:after="40"/>
            </w:pPr>
          </w:p>
        </w:tc>
      </w:tr>
      <w:tr w:rsidR="00C60640" w:rsidRPr="008B20E8" w14:paraId="290DAA78" w14:textId="77777777" w:rsidTr="008E5CD4">
        <w:trPr>
          <w:jc w:val="center"/>
        </w:trPr>
        <w:tc>
          <w:tcPr>
            <w:tcW w:w="1872" w:type="dxa"/>
          </w:tcPr>
          <w:p w14:paraId="6416FC83" w14:textId="77777777" w:rsidR="00C60640" w:rsidRPr="00BC1636" w:rsidRDefault="00C60640" w:rsidP="008E5CD4">
            <w:r>
              <w:t>Category</w:t>
            </w:r>
          </w:p>
        </w:tc>
        <w:tc>
          <w:tcPr>
            <w:tcW w:w="2304" w:type="dxa"/>
          </w:tcPr>
          <w:p w14:paraId="60E21776" w14:textId="77777777" w:rsidR="00C60640" w:rsidRDefault="00C60640" w:rsidP="008E5CD4">
            <w:pPr>
              <w:spacing w:after="40"/>
            </w:pPr>
            <w:r w:rsidRPr="00BC1636">
              <w:t>parent_category_id</w:t>
            </w:r>
          </w:p>
        </w:tc>
        <w:tc>
          <w:tcPr>
            <w:tcW w:w="2056" w:type="dxa"/>
          </w:tcPr>
          <w:p w14:paraId="5CAAFCF5" w14:textId="77777777" w:rsidR="00C60640" w:rsidRPr="008B20E8" w:rsidRDefault="00C60640" w:rsidP="008E5CD4">
            <w:r>
              <w:t>INT</w:t>
            </w:r>
          </w:p>
        </w:tc>
        <w:tc>
          <w:tcPr>
            <w:tcW w:w="1843" w:type="dxa"/>
          </w:tcPr>
          <w:p w14:paraId="26B71CD8" w14:textId="77777777" w:rsidR="00C60640" w:rsidRPr="008B20E8" w:rsidRDefault="00C60640" w:rsidP="008E5CD4">
            <w:r>
              <w:t>FK</w:t>
            </w:r>
          </w:p>
        </w:tc>
        <w:tc>
          <w:tcPr>
            <w:tcW w:w="1387" w:type="dxa"/>
          </w:tcPr>
          <w:p w14:paraId="59DA5C24" w14:textId="77777777" w:rsidR="00C60640" w:rsidRPr="008B20E8" w:rsidRDefault="00C60640" w:rsidP="008E5CD4">
            <w:r>
              <w:t>Simple</w:t>
            </w:r>
          </w:p>
        </w:tc>
      </w:tr>
      <w:tr w:rsidR="00C60640" w:rsidRPr="0076417E" w14:paraId="76A22844" w14:textId="77777777" w:rsidTr="008E5CD4">
        <w:trPr>
          <w:jc w:val="center"/>
        </w:trPr>
        <w:tc>
          <w:tcPr>
            <w:tcW w:w="1872" w:type="dxa"/>
          </w:tcPr>
          <w:p w14:paraId="0C518BD3" w14:textId="77777777" w:rsidR="00C60640" w:rsidRPr="00B0350D" w:rsidRDefault="00C60640" w:rsidP="008E5CD4">
            <w:r>
              <w:t>Product</w:t>
            </w:r>
          </w:p>
        </w:tc>
        <w:tc>
          <w:tcPr>
            <w:tcW w:w="2304" w:type="dxa"/>
          </w:tcPr>
          <w:p w14:paraId="2F6DC30B" w14:textId="77777777" w:rsidR="00C60640" w:rsidRPr="00B0350D" w:rsidRDefault="00C60640" w:rsidP="008E5CD4">
            <w:r>
              <w:t>product_id</w:t>
            </w:r>
          </w:p>
        </w:tc>
        <w:tc>
          <w:tcPr>
            <w:tcW w:w="2056" w:type="dxa"/>
          </w:tcPr>
          <w:p w14:paraId="20E048FA" w14:textId="77777777" w:rsidR="00C60640" w:rsidRPr="00B0350D" w:rsidRDefault="00C60640" w:rsidP="008E5CD4">
            <w:r>
              <w:t>INT</w:t>
            </w:r>
          </w:p>
        </w:tc>
        <w:tc>
          <w:tcPr>
            <w:tcW w:w="1843" w:type="dxa"/>
          </w:tcPr>
          <w:p w14:paraId="575C5957" w14:textId="77777777" w:rsidR="00C60640" w:rsidRPr="00B0350D" w:rsidRDefault="00C60640" w:rsidP="008E5CD4">
            <w:r>
              <w:t>PK</w:t>
            </w:r>
          </w:p>
        </w:tc>
        <w:tc>
          <w:tcPr>
            <w:tcW w:w="1387" w:type="dxa"/>
          </w:tcPr>
          <w:p w14:paraId="0CDC3321" w14:textId="77777777" w:rsidR="00C60640" w:rsidRPr="0076417E" w:rsidRDefault="00C60640" w:rsidP="008E5CD4">
            <w:r>
              <w:t>Simple</w:t>
            </w:r>
          </w:p>
        </w:tc>
      </w:tr>
      <w:tr w:rsidR="00C60640" w:rsidRPr="00EF0AF9" w14:paraId="1454B5F5" w14:textId="77777777" w:rsidTr="008E5CD4">
        <w:trPr>
          <w:jc w:val="center"/>
        </w:trPr>
        <w:tc>
          <w:tcPr>
            <w:tcW w:w="1872" w:type="dxa"/>
          </w:tcPr>
          <w:p w14:paraId="45EFAA25" w14:textId="77777777" w:rsidR="00C60640" w:rsidRPr="0076417E" w:rsidRDefault="00C60640" w:rsidP="008E5CD4">
            <w:r>
              <w:t>Product</w:t>
            </w:r>
          </w:p>
        </w:tc>
        <w:tc>
          <w:tcPr>
            <w:tcW w:w="2304" w:type="dxa"/>
          </w:tcPr>
          <w:p w14:paraId="165F2795" w14:textId="77777777" w:rsidR="00C60640" w:rsidRDefault="00C60640" w:rsidP="008E5CD4">
            <w:pPr>
              <w:spacing w:after="40"/>
            </w:pPr>
            <w:r w:rsidRPr="0076417E">
              <w:t>product_name</w:t>
            </w:r>
          </w:p>
        </w:tc>
        <w:tc>
          <w:tcPr>
            <w:tcW w:w="2056" w:type="dxa"/>
          </w:tcPr>
          <w:p w14:paraId="5B7E464F" w14:textId="77777777" w:rsidR="00C60640" w:rsidRDefault="00C60640" w:rsidP="008E5CD4">
            <w:pPr>
              <w:spacing w:after="40"/>
            </w:pPr>
            <w:r w:rsidRPr="000752AE">
              <w:t>VARCHAR(150)</w:t>
            </w:r>
          </w:p>
        </w:tc>
        <w:tc>
          <w:tcPr>
            <w:tcW w:w="1843" w:type="dxa"/>
          </w:tcPr>
          <w:p w14:paraId="165C33F8" w14:textId="77777777" w:rsidR="00C60640" w:rsidRDefault="00C60640" w:rsidP="008E5CD4">
            <w:pPr>
              <w:spacing w:after="40"/>
            </w:pPr>
            <w:r w:rsidRPr="000752AE">
              <w:t>NOT NULL</w:t>
            </w:r>
          </w:p>
        </w:tc>
        <w:tc>
          <w:tcPr>
            <w:tcW w:w="1387" w:type="dxa"/>
          </w:tcPr>
          <w:p w14:paraId="6A4280D1" w14:textId="77777777" w:rsidR="00C60640" w:rsidRPr="00EF0AF9" w:rsidRDefault="00C60640" w:rsidP="008E5CD4">
            <w:r>
              <w:t>Simple</w:t>
            </w:r>
          </w:p>
        </w:tc>
      </w:tr>
      <w:tr w:rsidR="00C60640" w14:paraId="43812364" w14:textId="77777777" w:rsidTr="008E5CD4">
        <w:trPr>
          <w:jc w:val="center"/>
        </w:trPr>
        <w:tc>
          <w:tcPr>
            <w:tcW w:w="1872" w:type="dxa"/>
          </w:tcPr>
          <w:p w14:paraId="10D53E4A" w14:textId="77777777" w:rsidR="00C60640" w:rsidRPr="00CA6D32" w:rsidRDefault="00C60640" w:rsidP="008E5CD4">
            <w:r>
              <w:t>Product</w:t>
            </w:r>
          </w:p>
        </w:tc>
        <w:tc>
          <w:tcPr>
            <w:tcW w:w="2304" w:type="dxa"/>
          </w:tcPr>
          <w:p w14:paraId="5FC35EE5" w14:textId="77777777" w:rsidR="00C60640" w:rsidRPr="00CA6D32" w:rsidRDefault="00C60640" w:rsidP="008E5CD4">
            <w:r>
              <w:t>price</w:t>
            </w:r>
          </w:p>
        </w:tc>
        <w:tc>
          <w:tcPr>
            <w:tcW w:w="2056" w:type="dxa"/>
          </w:tcPr>
          <w:p w14:paraId="651C5201" w14:textId="77777777" w:rsidR="00C60640" w:rsidRPr="000752AE" w:rsidRDefault="00C60640" w:rsidP="008E5CD4">
            <w:pPr>
              <w:spacing w:after="40"/>
            </w:pPr>
            <w:r w:rsidRPr="00CA6D32">
              <w:t>DECIMAL(10,2)</w:t>
            </w:r>
          </w:p>
        </w:tc>
        <w:tc>
          <w:tcPr>
            <w:tcW w:w="1843" w:type="dxa"/>
          </w:tcPr>
          <w:p w14:paraId="0A82CFE7" w14:textId="77777777" w:rsidR="00C60640" w:rsidRPr="000752AE" w:rsidRDefault="00C60640" w:rsidP="008E5CD4">
            <w:pPr>
              <w:spacing w:after="40"/>
            </w:pPr>
            <w:r w:rsidRPr="00D74510">
              <w:t>CHECK &gt;= 0</w:t>
            </w:r>
          </w:p>
        </w:tc>
        <w:tc>
          <w:tcPr>
            <w:tcW w:w="1387" w:type="dxa"/>
          </w:tcPr>
          <w:p w14:paraId="576E74BC" w14:textId="77777777" w:rsidR="00C60640" w:rsidRDefault="00C60640" w:rsidP="008E5CD4">
            <w:r w:rsidRPr="00D74510">
              <w:t>Simple</w:t>
            </w:r>
          </w:p>
        </w:tc>
      </w:tr>
      <w:tr w:rsidR="00C60640" w14:paraId="0886A434" w14:textId="77777777" w:rsidTr="008E5CD4">
        <w:trPr>
          <w:jc w:val="center"/>
        </w:trPr>
        <w:tc>
          <w:tcPr>
            <w:tcW w:w="1872" w:type="dxa"/>
          </w:tcPr>
          <w:p w14:paraId="4C379E07" w14:textId="77777777" w:rsidR="00C60640" w:rsidRPr="00D74510" w:rsidRDefault="00C60640" w:rsidP="008E5CD4">
            <w:r>
              <w:t>Product</w:t>
            </w:r>
          </w:p>
        </w:tc>
        <w:tc>
          <w:tcPr>
            <w:tcW w:w="2304" w:type="dxa"/>
          </w:tcPr>
          <w:p w14:paraId="0CB63F33" w14:textId="77777777" w:rsidR="00C60640" w:rsidRPr="009D70B0" w:rsidRDefault="00C60640" w:rsidP="008E5CD4">
            <w:r>
              <w:t>stock_quantity</w:t>
            </w:r>
          </w:p>
        </w:tc>
        <w:tc>
          <w:tcPr>
            <w:tcW w:w="2056" w:type="dxa"/>
          </w:tcPr>
          <w:p w14:paraId="46A33409" w14:textId="77777777" w:rsidR="00C60640" w:rsidRPr="009D70B0" w:rsidRDefault="00C60640" w:rsidP="008E5CD4">
            <w:r>
              <w:t>INT</w:t>
            </w:r>
          </w:p>
        </w:tc>
        <w:tc>
          <w:tcPr>
            <w:tcW w:w="1843" w:type="dxa"/>
          </w:tcPr>
          <w:p w14:paraId="7E10130F" w14:textId="77777777" w:rsidR="00C60640" w:rsidRPr="009D70B0" w:rsidRDefault="00C60640" w:rsidP="008E5CD4">
            <w:r>
              <w:t>DEFAULT 0</w:t>
            </w:r>
          </w:p>
        </w:tc>
        <w:tc>
          <w:tcPr>
            <w:tcW w:w="1387" w:type="dxa"/>
          </w:tcPr>
          <w:p w14:paraId="49B825D4" w14:textId="77777777" w:rsidR="00C60640" w:rsidRDefault="00C60640" w:rsidP="008E5CD4">
            <w:r>
              <w:t>Simple</w:t>
            </w:r>
          </w:p>
          <w:p w14:paraId="389007C3" w14:textId="77777777" w:rsidR="00C60640" w:rsidRDefault="00C60640" w:rsidP="008E5CD4"/>
        </w:tc>
      </w:tr>
      <w:tr w:rsidR="00C60640" w14:paraId="5243E331" w14:textId="77777777" w:rsidTr="008E5CD4">
        <w:trPr>
          <w:jc w:val="center"/>
        </w:trPr>
        <w:tc>
          <w:tcPr>
            <w:tcW w:w="1872" w:type="dxa"/>
          </w:tcPr>
          <w:p w14:paraId="305602A2" w14:textId="77777777" w:rsidR="00C60640" w:rsidRDefault="00C60640" w:rsidP="008E5CD4">
            <w:r>
              <w:t>Product</w:t>
            </w:r>
          </w:p>
        </w:tc>
        <w:tc>
          <w:tcPr>
            <w:tcW w:w="2304" w:type="dxa"/>
          </w:tcPr>
          <w:p w14:paraId="6EAFCCFA" w14:textId="77777777" w:rsidR="00C60640" w:rsidRDefault="00C60640" w:rsidP="008E5CD4">
            <w:r>
              <w:t>price</w:t>
            </w:r>
          </w:p>
        </w:tc>
        <w:tc>
          <w:tcPr>
            <w:tcW w:w="2056" w:type="dxa"/>
          </w:tcPr>
          <w:p w14:paraId="695781A3" w14:textId="77777777" w:rsidR="00C60640" w:rsidRDefault="00C60640" w:rsidP="008E5CD4">
            <w:r w:rsidRPr="00274BE0">
              <w:t>DECIMAL(10,2)</w:t>
            </w:r>
          </w:p>
        </w:tc>
        <w:tc>
          <w:tcPr>
            <w:tcW w:w="1843" w:type="dxa"/>
          </w:tcPr>
          <w:p w14:paraId="5D153CEE" w14:textId="77777777" w:rsidR="00C60640" w:rsidRDefault="00C60640" w:rsidP="008E5CD4">
            <w:r w:rsidRPr="00274BE0">
              <w:t>—</w:t>
            </w:r>
          </w:p>
        </w:tc>
        <w:tc>
          <w:tcPr>
            <w:tcW w:w="1387" w:type="dxa"/>
          </w:tcPr>
          <w:p w14:paraId="12CF53D3" w14:textId="77777777" w:rsidR="00C60640" w:rsidRDefault="00C60640" w:rsidP="008E5CD4">
            <w:r>
              <w:t>Simple</w:t>
            </w:r>
          </w:p>
          <w:p w14:paraId="36CF8591" w14:textId="77777777" w:rsidR="00C60640" w:rsidRDefault="00C60640" w:rsidP="008E5CD4"/>
        </w:tc>
      </w:tr>
      <w:tr w:rsidR="00C60640" w14:paraId="5C6FCC9E" w14:textId="77777777" w:rsidTr="008E5CD4">
        <w:trPr>
          <w:jc w:val="center"/>
        </w:trPr>
        <w:tc>
          <w:tcPr>
            <w:tcW w:w="1872" w:type="dxa"/>
          </w:tcPr>
          <w:p w14:paraId="116FAEA3" w14:textId="77777777" w:rsidR="00C60640" w:rsidRDefault="00C60640" w:rsidP="008E5CD4">
            <w:r>
              <w:t>Product</w:t>
            </w:r>
          </w:p>
        </w:tc>
        <w:tc>
          <w:tcPr>
            <w:tcW w:w="2304" w:type="dxa"/>
          </w:tcPr>
          <w:p w14:paraId="048B62E8" w14:textId="77777777" w:rsidR="00C60640" w:rsidRDefault="00C60640" w:rsidP="008E5CD4">
            <w:r>
              <w:t>Category_id</w:t>
            </w:r>
          </w:p>
        </w:tc>
        <w:tc>
          <w:tcPr>
            <w:tcW w:w="2056" w:type="dxa"/>
          </w:tcPr>
          <w:p w14:paraId="725E20E4" w14:textId="77777777" w:rsidR="00C60640" w:rsidRDefault="00C60640" w:rsidP="008E5CD4">
            <w:r>
              <w:t>INT</w:t>
            </w:r>
          </w:p>
        </w:tc>
        <w:tc>
          <w:tcPr>
            <w:tcW w:w="1843" w:type="dxa"/>
          </w:tcPr>
          <w:p w14:paraId="2020B707" w14:textId="77777777" w:rsidR="00C60640" w:rsidRDefault="00C60640" w:rsidP="008E5CD4">
            <w:r w:rsidRPr="00274BE0">
              <w:t>—</w:t>
            </w:r>
          </w:p>
        </w:tc>
        <w:tc>
          <w:tcPr>
            <w:tcW w:w="1387" w:type="dxa"/>
          </w:tcPr>
          <w:p w14:paraId="221A461C" w14:textId="77777777" w:rsidR="00C60640" w:rsidRDefault="00C60640" w:rsidP="008E5CD4">
            <w:r>
              <w:t>Simple</w:t>
            </w:r>
          </w:p>
          <w:p w14:paraId="65006D59" w14:textId="77777777" w:rsidR="00C60640" w:rsidRDefault="00C60640" w:rsidP="008E5CD4"/>
        </w:tc>
      </w:tr>
      <w:tr w:rsidR="00C60640" w14:paraId="37CAD485" w14:textId="77777777" w:rsidTr="008E5CD4">
        <w:trPr>
          <w:jc w:val="center"/>
        </w:trPr>
        <w:tc>
          <w:tcPr>
            <w:tcW w:w="1872" w:type="dxa"/>
          </w:tcPr>
          <w:p w14:paraId="4809A8B5" w14:textId="77777777" w:rsidR="00C60640" w:rsidRDefault="00C60640" w:rsidP="008E5CD4">
            <w:r>
              <w:t>Product</w:t>
            </w:r>
          </w:p>
        </w:tc>
        <w:tc>
          <w:tcPr>
            <w:tcW w:w="2304" w:type="dxa"/>
          </w:tcPr>
          <w:p w14:paraId="359A0364" w14:textId="77777777" w:rsidR="00C60640" w:rsidRDefault="00C60640" w:rsidP="008E5CD4">
            <w:r>
              <w:t>tags</w:t>
            </w:r>
          </w:p>
        </w:tc>
        <w:tc>
          <w:tcPr>
            <w:tcW w:w="2056" w:type="dxa"/>
          </w:tcPr>
          <w:p w14:paraId="7080F2C9" w14:textId="77777777" w:rsidR="00C60640" w:rsidRDefault="00C60640" w:rsidP="008E5CD4">
            <w:r w:rsidRPr="002209C8">
              <w:t>VARCHAR(255)</w:t>
            </w:r>
          </w:p>
        </w:tc>
        <w:tc>
          <w:tcPr>
            <w:tcW w:w="1843" w:type="dxa"/>
          </w:tcPr>
          <w:p w14:paraId="1DEEF299" w14:textId="77777777" w:rsidR="00C60640" w:rsidRDefault="00C60640" w:rsidP="008E5CD4">
            <w:r w:rsidRPr="00274BE0">
              <w:t>—</w:t>
            </w:r>
          </w:p>
        </w:tc>
        <w:tc>
          <w:tcPr>
            <w:tcW w:w="1387" w:type="dxa"/>
          </w:tcPr>
          <w:p w14:paraId="72DD8882" w14:textId="77777777" w:rsidR="00C60640" w:rsidRDefault="00C60640" w:rsidP="008E5CD4">
            <w:r>
              <w:t>Multivalued</w:t>
            </w:r>
          </w:p>
        </w:tc>
      </w:tr>
      <w:tr w:rsidR="00C60640" w14:paraId="210F9F66" w14:textId="77777777" w:rsidTr="008E5CD4">
        <w:trPr>
          <w:trHeight w:val="63"/>
          <w:jc w:val="center"/>
        </w:trPr>
        <w:tc>
          <w:tcPr>
            <w:tcW w:w="1872" w:type="dxa"/>
          </w:tcPr>
          <w:p w14:paraId="7B47BE5E" w14:textId="77777777" w:rsidR="00C60640" w:rsidRDefault="00C60640" w:rsidP="008E5CD4">
            <w:r>
              <w:t>orders</w:t>
            </w:r>
          </w:p>
        </w:tc>
        <w:tc>
          <w:tcPr>
            <w:tcW w:w="2304" w:type="dxa"/>
          </w:tcPr>
          <w:p w14:paraId="0A5F0401" w14:textId="77777777" w:rsidR="00C60640" w:rsidRDefault="00C60640" w:rsidP="008E5CD4">
            <w:r>
              <w:t>Order_id</w:t>
            </w:r>
          </w:p>
        </w:tc>
        <w:tc>
          <w:tcPr>
            <w:tcW w:w="2056" w:type="dxa"/>
          </w:tcPr>
          <w:p w14:paraId="7A29448B" w14:textId="77777777" w:rsidR="00C60640" w:rsidRDefault="00C60640" w:rsidP="008E5CD4">
            <w:r>
              <w:t>INT</w:t>
            </w:r>
          </w:p>
        </w:tc>
        <w:tc>
          <w:tcPr>
            <w:tcW w:w="1843" w:type="dxa"/>
          </w:tcPr>
          <w:p w14:paraId="1C3792D1" w14:textId="77777777" w:rsidR="00C60640" w:rsidRDefault="00C60640" w:rsidP="008E5CD4">
            <w:r>
              <w:t>PK</w:t>
            </w:r>
          </w:p>
        </w:tc>
        <w:tc>
          <w:tcPr>
            <w:tcW w:w="1387" w:type="dxa"/>
          </w:tcPr>
          <w:p w14:paraId="1B081B65" w14:textId="77777777" w:rsidR="00C60640" w:rsidRDefault="00C60640" w:rsidP="008E5CD4">
            <w:r>
              <w:t>Simple</w:t>
            </w:r>
          </w:p>
        </w:tc>
      </w:tr>
      <w:tr w:rsidR="00C60640" w:rsidRPr="003352D6" w14:paraId="2AA64D8E" w14:textId="77777777" w:rsidTr="008E5CD4">
        <w:trPr>
          <w:trHeight w:val="63"/>
          <w:jc w:val="center"/>
        </w:trPr>
        <w:tc>
          <w:tcPr>
            <w:tcW w:w="1872" w:type="dxa"/>
          </w:tcPr>
          <w:p w14:paraId="6F62DE40" w14:textId="77777777" w:rsidR="00C60640" w:rsidRPr="00D95877" w:rsidRDefault="00C60640" w:rsidP="008E5CD4">
            <w:r>
              <w:t xml:space="preserve">Orders   </w:t>
            </w:r>
          </w:p>
        </w:tc>
        <w:tc>
          <w:tcPr>
            <w:tcW w:w="2304" w:type="dxa"/>
          </w:tcPr>
          <w:p w14:paraId="3EF5210E" w14:textId="77777777" w:rsidR="00C60640" w:rsidRPr="0076417E" w:rsidRDefault="00C60640" w:rsidP="008E5CD4">
            <w:pPr>
              <w:spacing w:after="40"/>
            </w:pPr>
            <w:r w:rsidRPr="00A36FFA">
              <w:t>customer_id</w:t>
            </w:r>
          </w:p>
        </w:tc>
        <w:tc>
          <w:tcPr>
            <w:tcW w:w="2056" w:type="dxa"/>
          </w:tcPr>
          <w:p w14:paraId="5D01EDD3" w14:textId="77777777" w:rsidR="00C60640" w:rsidRPr="00A36FFA" w:rsidRDefault="00C60640" w:rsidP="008E5CD4">
            <w:r>
              <w:t>INT</w:t>
            </w:r>
          </w:p>
        </w:tc>
        <w:tc>
          <w:tcPr>
            <w:tcW w:w="1843" w:type="dxa"/>
          </w:tcPr>
          <w:p w14:paraId="2E0DAC64" w14:textId="77777777" w:rsidR="00C60640" w:rsidRPr="005A4022" w:rsidRDefault="00C60640" w:rsidP="008E5CD4">
            <w:pPr>
              <w:jc w:val="center"/>
            </w:pPr>
            <w:r>
              <w:t>FK, NOT NULL</w:t>
            </w:r>
          </w:p>
        </w:tc>
        <w:tc>
          <w:tcPr>
            <w:tcW w:w="1387" w:type="dxa"/>
          </w:tcPr>
          <w:p w14:paraId="5D9B5204" w14:textId="77777777" w:rsidR="00C60640" w:rsidRPr="003352D6" w:rsidRDefault="00C60640" w:rsidP="008E5CD4">
            <w:r>
              <w:t>Simple</w:t>
            </w:r>
          </w:p>
        </w:tc>
      </w:tr>
      <w:tr w:rsidR="00C60640" w:rsidRPr="003352D6" w14:paraId="5869D616" w14:textId="77777777" w:rsidTr="008E5CD4">
        <w:trPr>
          <w:trHeight w:val="63"/>
          <w:jc w:val="center"/>
        </w:trPr>
        <w:tc>
          <w:tcPr>
            <w:tcW w:w="1872" w:type="dxa"/>
          </w:tcPr>
          <w:p w14:paraId="48F9FBDB" w14:textId="77777777" w:rsidR="00C60640" w:rsidRPr="00A637F4" w:rsidRDefault="00C60640" w:rsidP="008E5CD4">
            <w:r>
              <w:t>Orders</w:t>
            </w:r>
          </w:p>
        </w:tc>
        <w:tc>
          <w:tcPr>
            <w:tcW w:w="2304" w:type="dxa"/>
          </w:tcPr>
          <w:p w14:paraId="393FCE09" w14:textId="77777777" w:rsidR="00C60640" w:rsidRPr="00A637F4" w:rsidRDefault="00C60640" w:rsidP="008E5CD4">
            <w:r>
              <w:t>address_id</w:t>
            </w:r>
          </w:p>
        </w:tc>
        <w:tc>
          <w:tcPr>
            <w:tcW w:w="2056" w:type="dxa"/>
          </w:tcPr>
          <w:p w14:paraId="5FD00210" w14:textId="77777777" w:rsidR="00C60640" w:rsidRPr="00AF71AA" w:rsidRDefault="00C60640" w:rsidP="008E5CD4">
            <w:r>
              <w:t>INT</w:t>
            </w:r>
          </w:p>
        </w:tc>
        <w:tc>
          <w:tcPr>
            <w:tcW w:w="1843" w:type="dxa"/>
          </w:tcPr>
          <w:p w14:paraId="49EC1500" w14:textId="77777777" w:rsidR="00C60640" w:rsidRPr="005A4022" w:rsidRDefault="00C60640" w:rsidP="008E5CD4">
            <w:r>
              <w:t>FK</w:t>
            </w:r>
          </w:p>
        </w:tc>
        <w:tc>
          <w:tcPr>
            <w:tcW w:w="1387" w:type="dxa"/>
          </w:tcPr>
          <w:p w14:paraId="00EE7E24" w14:textId="77777777" w:rsidR="00C60640" w:rsidRPr="003352D6" w:rsidRDefault="00C60640" w:rsidP="008E5CD4">
            <w:r>
              <w:t>Simple</w:t>
            </w:r>
          </w:p>
        </w:tc>
      </w:tr>
      <w:tr w:rsidR="00C60640" w:rsidRPr="001E6C1D" w14:paraId="40075A52" w14:textId="77777777" w:rsidTr="008E5CD4">
        <w:trPr>
          <w:trHeight w:val="63"/>
          <w:jc w:val="center"/>
        </w:trPr>
        <w:tc>
          <w:tcPr>
            <w:tcW w:w="1872" w:type="dxa"/>
          </w:tcPr>
          <w:p w14:paraId="6F46EDDF" w14:textId="77777777" w:rsidR="00C60640" w:rsidRPr="006072A5" w:rsidRDefault="00C60640" w:rsidP="008E5CD4">
            <w:r>
              <w:t>Orders</w:t>
            </w:r>
          </w:p>
        </w:tc>
        <w:tc>
          <w:tcPr>
            <w:tcW w:w="2304" w:type="dxa"/>
          </w:tcPr>
          <w:p w14:paraId="0F206E30" w14:textId="77777777" w:rsidR="00C60640" w:rsidRPr="001546E0" w:rsidRDefault="00C60640" w:rsidP="008E5CD4">
            <w:r>
              <w:t>order_date</w:t>
            </w:r>
          </w:p>
        </w:tc>
        <w:tc>
          <w:tcPr>
            <w:tcW w:w="2056" w:type="dxa"/>
          </w:tcPr>
          <w:p w14:paraId="6A2FE9BF" w14:textId="77777777" w:rsidR="00C60640" w:rsidRPr="001546E0" w:rsidRDefault="00C60640" w:rsidP="008E5CD4">
            <w:r>
              <w:t>DATE</w:t>
            </w:r>
          </w:p>
        </w:tc>
        <w:tc>
          <w:tcPr>
            <w:tcW w:w="1843" w:type="dxa"/>
          </w:tcPr>
          <w:p w14:paraId="4B273B13" w14:textId="77777777" w:rsidR="00C60640" w:rsidRDefault="00C60640" w:rsidP="008E5CD4">
            <w:r w:rsidRPr="001E6C1D">
              <w:t>DEFAULT CURRENT_DATE</w:t>
            </w:r>
          </w:p>
        </w:tc>
        <w:tc>
          <w:tcPr>
            <w:tcW w:w="1387" w:type="dxa"/>
          </w:tcPr>
          <w:p w14:paraId="3B1216F4" w14:textId="77777777" w:rsidR="00C60640" w:rsidRPr="001E6C1D" w:rsidRDefault="00C60640" w:rsidP="008E5CD4">
            <w:r>
              <w:t>Simple</w:t>
            </w:r>
          </w:p>
        </w:tc>
      </w:tr>
      <w:tr w:rsidR="00C60640" w:rsidRPr="00892363" w14:paraId="5F054F10" w14:textId="77777777" w:rsidTr="008E5CD4">
        <w:trPr>
          <w:trHeight w:val="63"/>
          <w:jc w:val="center"/>
        </w:trPr>
        <w:tc>
          <w:tcPr>
            <w:tcW w:w="1872" w:type="dxa"/>
          </w:tcPr>
          <w:p w14:paraId="7520C0CC" w14:textId="77777777" w:rsidR="00C60640" w:rsidRPr="001E6C1D" w:rsidRDefault="00C60640" w:rsidP="008E5CD4">
            <w:r>
              <w:t>Orders</w:t>
            </w:r>
          </w:p>
        </w:tc>
        <w:tc>
          <w:tcPr>
            <w:tcW w:w="2304" w:type="dxa"/>
          </w:tcPr>
          <w:p w14:paraId="0491371E" w14:textId="77777777" w:rsidR="00C60640" w:rsidRPr="00FA56BE" w:rsidRDefault="00C60640" w:rsidP="008E5CD4">
            <w:r>
              <w:t>order_status</w:t>
            </w:r>
          </w:p>
        </w:tc>
        <w:tc>
          <w:tcPr>
            <w:tcW w:w="2056" w:type="dxa"/>
          </w:tcPr>
          <w:p w14:paraId="51FC27AE" w14:textId="77777777" w:rsidR="00C60640" w:rsidRPr="00FA56BE" w:rsidRDefault="00C60640" w:rsidP="008E5CD4">
            <w:r>
              <w:t>VARCHAR(30)</w:t>
            </w:r>
          </w:p>
        </w:tc>
        <w:tc>
          <w:tcPr>
            <w:tcW w:w="1843" w:type="dxa"/>
          </w:tcPr>
          <w:p w14:paraId="518B1760" w14:textId="77777777" w:rsidR="00C60640" w:rsidRPr="00FA56BE" w:rsidRDefault="00C60640" w:rsidP="008E5CD4">
            <w:r>
              <w:t>DEFAULT Pending</w:t>
            </w:r>
          </w:p>
        </w:tc>
        <w:tc>
          <w:tcPr>
            <w:tcW w:w="1387" w:type="dxa"/>
          </w:tcPr>
          <w:p w14:paraId="600C9D8F" w14:textId="77777777" w:rsidR="00C60640" w:rsidRPr="00892363" w:rsidRDefault="00C60640" w:rsidP="008E5CD4">
            <w:r>
              <w:t>Simple</w:t>
            </w:r>
          </w:p>
        </w:tc>
      </w:tr>
      <w:tr w:rsidR="00C60640" w14:paraId="2710C86C" w14:textId="77777777" w:rsidTr="008E5CD4">
        <w:trPr>
          <w:trHeight w:val="63"/>
          <w:jc w:val="center"/>
        </w:trPr>
        <w:tc>
          <w:tcPr>
            <w:tcW w:w="1872" w:type="dxa"/>
          </w:tcPr>
          <w:p w14:paraId="69B70A07" w14:textId="77777777" w:rsidR="00C60640" w:rsidRDefault="00C60640" w:rsidP="008E5CD4">
            <w:r>
              <w:t>Orders</w:t>
            </w:r>
          </w:p>
        </w:tc>
        <w:tc>
          <w:tcPr>
            <w:tcW w:w="2304" w:type="dxa"/>
          </w:tcPr>
          <w:p w14:paraId="2E0899FE" w14:textId="77777777" w:rsidR="00C60640" w:rsidRDefault="00C60640" w:rsidP="008E5CD4">
            <w:r>
              <w:t>Total_amount</w:t>
            </w:r>
          </w:p>
        </w:tc>
        <w:tc>
          <w:tcPr>
            <w:tcW w:w="2056" w:type="dxa"/>
          </w:tcPr>
          <w:p w14:paraId="1B086AE2" w14:textId="77777777" w:rsidR="00C60640" w:rsidRDefault="00C60640" w:rsidP="008E5CD4">
            <w:r w:rsidRPr="007B7CA4">
              <w:t>DECIMAL(10,2)</w:t>
            </w:r>
          </w:p>
        </w:tc>
        <w:tc>
          <w:tcPr>
            <w:tcW w:w="1843" w:type="dxa"/>
          </w:tcPr>
          <w:p w14:paraId="2CF93020" w14:textId="77777777" w:rsidR="00C60640" w:rsidRDefault="00C60640" w:rsidP="008E5CD4">
            <w:r w:rsidRPr="00274BE0">
              <w:t>—</w:t>
            </w:r>
          </w:p>
        </w:tc>
        <w:tc>
          <w:tcPr>
            <w:tcW w:w="1387" w:type="dxa"/>
          </w:tcPr>
          <w:p w14:paraId="6EB81529" w14:textId="77777777" w:rsidR="00C60640" w:rsidRDefault="00C60640" w:rsidP="008E5CD4">
            <w:r>
              <w:t>Simple</w:t>
            </w:r>
          </w:p>
        </w:tc>
      </w:tr>
      <w:tr w:rsidR="00C60640" w:rsidRPr="009A50FF" w14:paraId="56019561" w14:textId="77777777" w:rsidTr="008E5CD4">
        <w:trPr>
          <w:trHeight w:val="63"/>
          <w:jc w:val="center"/>
        </w:trPr>
        <w:tc>
          <w:tcPr>
            <w:tcW w:w="1872" w:type="dxa"/>
          </w:tcPr>
          <w:p w14:paraId="49E59AE5" w14:textId="77777777" w:rsidR="00C60640" w:rsidRPr="00892363" w:rsidRDefault="00C60640" w:rsidP="008E5CD4">
            <w:r>
              <w:t>Order_Item</w:t>
            </w:r>
          </w:p>
        </w:tc>
        <w:tc>
          <w:tcPr>
            <w:tcW w:w="2304" w:type="dxa"/>
          </w:tcPr>
          <w:p w14:paraId="08741DDC" w14:textId="77777777" w:rsidR="00C60640" w:rsidRDefault="00C60640" w:rsidP="008E5CD4">
            <w:r>
              <w:t>item_id</w:t>
            </w:r>
          </w:p>
          <w:p w14:paraId="69AA2C27" w14:textId="77777777" w:rsidR="00C60640" w:rsidRDefault="00C60640" w:rsidP="008E5CD4"/>
        </w:tc>
        <w:tc>
          <w:tcPr>
            <w:tcW w:w="2056" w:type="dxa"/>
          </w:tcPr>
          <w:p w14:paraId="406CCCF4" w14:textId="77777777" w:rsidR="00C60640" w:rsidRPr="00927B4A" w:rsidRDefault="00C60640" w:rsidP="008E5CD4">
            <w:r>
              <w:t>INT</w:t>
            </w:r>
          </w:p>
        </w:tc>
        <w:tc>
          <w:tcPr>
            <w:tcW w:w="1843" w:type="dxa"/>
          </w:tcPr>
          <w:p w14:paraId="28FF7EFD" w14:textId="77777777" w:rsidR="00C60640" w:rsidRPr="00927B4A" w:rsidRDefault="00C60640" w:rsidP="008E5CD4">
            <w:r>
              <w:t>PK</w:t>
            </w:r>
          </w:p>
        </w:tc>
        <w:tc>
          <w:tcPr>
            <w:tcW w:w="1387" w:type="dxa"/>
          </w:tcPr>
          <w:p w14:paraId="6CB77B49" w14:textId="77777777" w:rsidR="00C60640" w:rsidRPr="009A50FF" w:rsidRDefault="00C60640" w:rsidP="008E5CD4">
            <w:r>
              <w:t>Simple</w:t>
            </w:r>
          </w:p>
        </w:tc>
      </w:tr>
      <w:tr w:rsidR="00C60640" w:rsidRPr="001A7AF7" w14:paraId="3A159EE7" w14:textId="77777777" w:rsidTr="008E5CD4">
        <w:trPr>
          <w:trHeight w:val="461"/>
          <w:jc w:val="center"/>
        </w:trPr>
        <w:tc>
          <w:tcPr>
            <w:tcW w:w="1872" w:type="dxa"/>
          </w:tcPr>
          <w:p w14:paraId="15CC9FCE" w14:textId="77777777" w:rsidR="00C60640" w:rsidRPr="009A50FF" w:rsidRDefault="00C60640" w:rsidP="008E5CD4">
            <w:r>
              <w:t>Order_Item</w:t>
            </w:r>
          </w:p>
        </w:tc>
        <w:tc>
          <w:tcPr>
            <w:tcW w:w="2304" w:type="dxa"/>
          </w:tcPr>
          <w:p w14:paraId="661B5516" w14:textId="77777777" w:rsidR="00C60640" w:rsidRPr="009A50FF" w:rsidRDefault="00C60640" w:rsidP="008E5CD4">
            <w:r>
              <w:t>order_id</w:t>
            </w:r>
          </w:p>
        </w:tc>
        <w:tc>
          <w:tcPr>
            <w:tcW w:w="2056" w:type="dxa"/>
          </w:tcPr>
          <w:p w14:paraId="419C101F" w14:textId="77777777" w:rsidR="00C60640" w:rsidRPr="001A7AF7" w:rsidRDefault="00C60640" w:rsidP="008E5CD4">
            <w:r>
              <w:t>INT</w:t>
            </w:r>
          </w:p>
        </w:tc>
        <w:tc>
          <w:tcPr>
            <w:tcW w:w="1843" w:type="dxa"/>
          </w:tcPr>
          <w:p w14:paraId="1B235B04" w14:textId="77777777" w:rsidR="00C60640" w:rsidRPr="001A7AF7" w:rsidRDefault="00C60640" w:rsidP="008E5CD4">
            <w:r>
              <w:t>FK, NOT NULL</w:t>
            </w:r>
          </w:p>
        </w:tc>
        <w:tc>
          <w:tcPr>
            <w:tcW w:w="1387" w:type="dxa"/>
          </w:tcPr>
          <w:p w14:paraId="3667758E" w14:textId="77777777" w:rsidR="00C60640" w:rsidRPr="001A7AF7" w:rsidRDefault="00C60640" w:rsidP="008E5CD4">
            <w:r>
              <w:t>Simple</w:t>
            </w:r>
          </w:p>
        </w:tc>
      </w:tr>
      <w:tr w:rsidR="00C60640" w:rsidRPr="00DD0CFF" w14:paraId="00009787" w14:textId="77777777" w:rsidTr="008E5CD4">
        <w:trPr>
          <w:trHeight w:val="63"/>
          <w:jc w:val="center"/>
        </w:trPr>
        <w:tc>
          <w:tcPr>
            <w:tcW w:w="1872" w:type="dxa"/>
          </w:tcPr>
          <w:p w14:paraId="6A7DE758" w14:textId="77777777" w:rsidR="00C60640" w:rsidRPr="001A7AF7" w:rsidRDefault="00C60640" w:rsidP="008E5CD4">
            <w:r>
              <w:t>Order_Item</w:t>
            </w:r>
          </w:p>
        </w:tc>
        <w:tc>
          <w:tcPr>
            <w:tcW w:w="2304" w:type="dxa"/>
          </w:tcPr>
          <w:p w14:paraId="7B211C97" w14:textId="77777777" w:rsidR="00C60640" w:rsidRPr="00B03A1F" w:rsidRDefault="00C60640" w:rsidP="008E5CD4">
            <w:r>
              <w:t>product_id</w:t>
            </w:r>
          </w:p>
        </w:tc>
        <w:tc>
          <w:tcPr>
            <w:tcW w:w="2056" w:type="dxa"/>
          </w:tcPr>
          <w:p w14:paraId="4052D633" w14:textId="77777777" w:rsidR="00C60640" w:rsidRPr="00B03A1F" w:rsidRDefault="00C60640" w:rsidP="008E5CD4">
            <w:r w:rsidRPr="00B03A1F">
              <w:t xml:space="preserve"> </w:t>
            </w:r>
            <w:r>
              <w:t>INT</w:t>
            </w:r>
          </w:p>
        </w:tc>
        <w:tc>
          <w:tcPr>
            <w:tcW w:w="1843" w:type="dxa"/>
          </w:tcPr>
          <w:p w14:paraId="44F03A6B" w14:textId="77777777" w:rsidR="00C60640" w:rsidRDefault="00C60640" w:rsidP="008E5CD4">
            <w:r w:rsidRPr="00B03A1F">
              <w:t>FK, NOT NULL</w:t>
            </w:r>
          </w:p>
        </w:tc>
        <w:tc>
          <w:tcPr>
            <w:tcW w:w="1387" w:type="dxa"/>
          </w:tcPr>
          <w:p w14:paraId="4EFDF72F" w14:textId="77777777" w:rsidR="00C60640" w:rsidRPr="00DD0CFF" w:rsidRDefault="00C60640" w:rsidP="008E5CD4">
            <w:r>
              <w:t>Simple</w:t>
            </w:r>
          </w:p>
        </w:tc>
      </w:tr>
      <w:tr w:rsidR="00C60640" w:rsidRPr="00650B92" w14:paraId="40285A1B" w14:textId="77777777" w:rsidTr="008E5CD4">
        <w:trPr>
          <w:trHeight w:val="63"/>
          <w:jc w:val="center"/>
        </w:trPr>
        <w:tc>
          <w:tcPr>
            <w:tcW w:w="1872" w:type="dxa"/>
          </w:tcPr>
          <w:p w14:paraId="31C1B42A" w14:textId="77777777" w:rsidR="00C60640" w:rsidRPr="00361C9A" w:rsidRDefault="00C60640" w:rsidP="008E5CD4">
            <w:r>
              <w:t>Order_Item</w:t>
            </w:r>
          </w:p>
        </w:tc>
        <w:tc>
          <w:tcPr>
            <w:tcW w:w="2304" w:type="dxa"/>
          </w:tcPr>
          <w:p w14:paraId="6F2989D8" w14:textId="77777777" w:rsidR="00C60640" w:rsidRPr="00361C9A" w:rsidRDefault="00C60640" w:rsidP="008E5CD4">
            <w:r>
              <w:t>quantity</w:t>
            </w:r>
          </w:p>
        </w:tc>
        <w:tc>
          <w:tcPr>
            <w:tcW w:w="2056" w:type="dxa"/>
          </w:tcPr>
          <w:p w14:paraId="279A2240" w14:textId="77777777" w:rsidR="00C60640" w:rsidRPr="00361C9A" w:rsidRDefault="00C60640" w:rsidP="008E5CD4">
            <w:r>
              <w:t>INT</w:t>
            </w:r>
          </w:p>
        </w:tc>
        <w:tc>
          <w:tcPr>
            <w:tcW w:w="1843" w:type="dxa"/>
          </w:tcPr>
          <w:p w14:paraId="5F20B19D" w14:textId="77777777" w:rsidR="00C60640" w:rsidRPr="00361C9A" w:rsidRDefault="00C60640" w:rsidP="008E5CD4">
            <w:r>
              <w:t>CHECK &gt; 0</w:t>
            </w:r>
          </w:p>
        </w:tc>
        <w:tc>
          <w:tcPr>
            <w:tcW w:w="1387" w:type="dxa"/>
          </w:tcPr>
          <w:p w14:paraId="044AAF01" w14:textId="77777777" w:rsidR="00C60640" w:rsidRPr="00650B92" w:rsidRDefault="00C60640" w:rsidP="008E5CD4">
            <w:r>
              <w:t>Simple</w:t>
            </w:r>
          </w:p>
        </w:tc>
      </w:tr>
      <w:tr w:rsidR="00C60640" w:rsidRPr="000E1763" w14:paraId="24089545" w14:textId="77777777" w:rsidTr="008E5CD4">
        <w:trPr>
          <w:trHeight w:val="63"/>
          <w:jc w:val="center"/>
        </w:trPr>
        <w:tc>
          <w:tcPr>
            <w:tcW w:w="1872" w:type="dxa"/>
          </w:tcPr>
          <w:p w14:paraId="6715A61B" w14:textId="77777777" w:rsidR="00C60640" w:rsidRPr="00650B92" w:rsidRDefault="00C60640" w:rsidP="008E5CD4">
            <w:r>
              <w:t>Order_Item</w:t>
            </w:r>
          </w:p>
        </w:tc>
        <w:tc>
          <w:tcPr>
            <w:tcW w:w="2304" w:type="dxa"/>
          </w:tcPr>
          <w:p w14:paraId="44925404" w14:textId="77777777" w:rsidR="00C60640" w:rsidRPr="00650B92" w:rsidRDefault="00C60640" w:rsidP="008E5CD4">
            <w:r>
              <w:t>unit_price</w:t>
            </w:r>
          </w:p>
        </w:tc>
        <w:tc>
          <w:tcPr>
            <w:tcW w:w="2056" w:type="dxa"/>
          </w:tcPr>
          <w:p w14:paraId="3CAE011C" w14:textId="77777777" w:rsidR="00C60640" w:rsidRDefault="00C60640" w:rsidP="008E5CD4">
            <w:r>
              <w:t>DECIMAL(10,2)</w:t>
            </w:r>
          </w:p>
          <w:p w14:paraId="7A6D58F9" w14:textId="77777777" w:rsidR="00C60640" w:rsidRPr="00B03A1F" w:rsidRDefault="00C60640" w:rsidP="008E5CD4"/>
        </w:tc>
        <w:tc>
          <w:tcPr>
            <w:tcW w:w="1843" w:type="dxa"/>
          </w:tcPr>
          <w:p w14:paraId="4FFB4570" w14:textId="77777777" w:rsidR="00C60640" w:rsidRPr="000E1763" w:rsidRDefault="00C60640" w:rsidP="008E5CD4">
            <w:r>
              <w:t>NOT NULL</w:t>
            </w:r>
          </w:p>
        </w:tc>
        <w:tc>
          <w:tcPr>
            <w:tcW w:w="1387" w:type="dxa"/>
          </w:tcPr>
          <w:p w14:paraId="75A3B2A0" w14:textId="77777777" w:rsidR="00C60640" w:rsidRPr="000E1763" w:rsidRDefault="00C60640" w:rsidP="008E5CD4">
            <w:r>
              <w:t>Simple</w:t>
            </w:r>
          </w:p>
        </w:tc>
      </w:tr>
      <w:tr w:rsidR="00C60640" w14:paraId="0807B175" w14:textId="77777777" w:rsidTr="008E5CD4">
        <w:trPr>
          <w:trHeight w:val="63"/>
          <w:jc w:val="center"/>
        </w:trPr>
        <w:tc>
          <w:tcPr>
            <w:tcW w:w="1872" w:type="dxa"/>
          </w:tcPr>
          <w:p w14:paraId="78533654" w14:textId="77777777" w:rsidR="00C60640" w:rsidRDefault="00C60640" w:rsidP="008E5CD4">
            <w:r>
              <w:t>Order_Item</w:t>
            </w:r>
          </w:p>
        </w:tc>
        <w:tc>
          <w:tcPr>
            <w:tcW w:w="2304" w:type="dxa"/>
          </w:tcPr>
          <w:p w14:paraId="2B58328C" w14:textId="77777777" w:rsidR="00C60640" w:rsidRDefault="00C60640" w:rsidP="008E5CD4">
            <w:r>
              <w:t>subtotal</w:t>
            </w:r>
          </w:p>
        </w:tc>
        <w:tc>
          <w:tcPr>
            <w:tcW w:w="2056" w:type="dxa"/>
          </w:tcPr>
          <w:p w14:paraId="7197EC6A" w14:textId="77777777" w:rsidR="00C60640" w:rsidRDefault="00C60640" w:rsidP="008E5CD4">
            <w:r>
              <w:t>DECIMAL(10,2)</w:t>
            </w:r>
          </w:p>
          <w:p w14:paraId="6C558A41" w14:textId="77777777" w:rsidR="00C60640" w:rsidRDefault="00C60640" w:rsidP="008E5CD4"/>
        </w:tc>
        <w:tc>
          <w:tcPr>
            <w:tcW w:w="1843" w:type="dxa"/>
          </w:tcPr>
          <w:p w14:paraId="28A5C13F" w14:textId="77777777" w:rsidR="00C60640" w:rsidRDefault="00C60640" w:rsidP="008E5CD4">
            <w:r w:rsidRPr="00D22832">
              <w:t>—</w:t>
            </w:r>
          </w:p>
        </w:tc>
        <w:tc>
          <w:tcPr>
            <w:tcW w:w="1387" w:type="dxa"/>
          </w:tcPr>
          <w:p w14:paraId="79F35B6F" w14:textId="77777777" w:rsidR="00C60640" w:rsidRDefault="00C60640" w:rsidP="008E5CD4">
            <w:r w:rsidRPr="00D22832">
              <w:t>Derived</w:t>
            </w:r>
          </w:p>
        </w:tc>
      </w:tr>
      <w:tr w:rsidR="00C60640" w14:paraId="07F24972" w14:textId="77777777" w:rsidTr="008E5CD4">
        <w:trPr>
          <w:trHeight w:val="63"/>
          <w:jc w:val="center"/>
        </w:trPr>
        <w:tc>
          <w:tcPr>
            <w:tcW w:w="1872" w:type="dxa"/>
          </w:tcPr>
          <w:p w14:paraId="2A2F79FF" w14:textId="77777777" w:rsidR="00C60640" w:rsidRPr="000E1763" w:rsidRDefault="00C60640" w:rsidP="008E5CD4">
            <w:r>
              <w:t>Payment</w:t>
            </w:r>
          </w:p>
        </w:tc>
        <w:tc>
          <w:tcPr>
            <w:tcW w:w="2304" w:type="dxa"/>
          </w:tcPr>
          <w:p w14:paraId="7A67F0B8" w14:textId="77777777" w:rsidR="00C60640" w:rsidRPr="000E1763" w:rsidRDefault="00C60640" w:rsidP="008E5CD4">
            <w:r>
              <w:t>payment_id</w:t>
            </w:r>
          </w:p>
        </w:tc>
        <w:tc>
          <w:tcPr>
            <w:tcW w:w="2056" w:type="dxa"/>
          </w:tcPr>
          <w:p w14:paraId="008AAED2" w14:textId="77777777" w:rsidR="00C60640" w:rsidRPr="00966E58" w:rsidRDefault="00C60640" w:rsidP="008E5CD4">
            <w:r>
              <w:t>INT</w:t>
            </w:r>
          </w:p>
        </w:tc>
        <w:tc>
          <w:tcPr>
            <w:tcW w:w="1843" w:type="dxa"/>
          </w:tcPr>
          <w:p w14:paraId="63615806" w14:textId="77777777" w:rsidR="00C60640" w:rsidRPr="00966E58" w:rsidRDefault="00C60640" w:rsidP="008E5CD4">
            <w:r>
              <w:t>PK</w:t>
            </w:r>
          </w:p>
        </w:tc>
        <w:tc>
          <w:tcPr>
            <w:tcW w:w="1387" w:type="dxa"/>
          </w:tcPr>
          <w:p w14:paraId="287ABEB1" w14:textId="77777777" w:rsidR="00C60640" w:rsidRDefault="00C60640" w:rsidP="008E5CD4">
            <w:r w:rsidRPr="00966E58">
              <w:t>Simple</w:t>
            </w:r>
          </w:p>
        </w:tc>
      </w:tr>
      <w:tr w:rsidR="00C60640" w:rsidRPr="003A3BB3" w14:paraId="7703D10C" w14:textId="77777777" w:rsidTr="008E5CD4">
        <w:trPr>
          <w:trHeight w:val="63"/>
          <w:jc w:val="center"/>
        </w:trPr>
        <w:tc>
          <w:tcPr>
            <w:tcW w:w="1872" w:type="dxa"/>
          </w:tcPr>
          <w:p w14:paraId="74F85647" w14:textId="77777777" w:rsidR="00C60640" w:rsidRDefault="00C60640" w:rsidP="008E5CD4">
            <w:r>
              <w:t xml:space="preserve">Payment </w:t>
            </w:r>
          </w:p>
        </w:tc>
        <w:tc>
          <w:tcPr>
            <w:tcW w:w="2304" w:type="dxa"/>
          </w:tcPr>
          <w:p w14:paraId="7612E703" w14:textId="77777777" w:rsidR="00C60640" w:rsidRPr="00F9425E" w:rsidRDefault="00C60640" w:rsidP="008E5CD4">
            <w:r>
              <w:t>order_id</w:t>
            </w:r>
          </w:p>
        </w:tc>
        <w:tc>
          <w:tcPr>
            <w:tcW w:w="2056" w:type="dxa"/>
          </w:tcPr>
          <w:p w14:paraId="4E355CCB" w14:textId="77777777" w:rsidR="00C60640" w:rsidRPr="00F9425E" w:rsidRDefault="00C60640" w:rsidP="008E5CD4">
            <w:r>
              <w:t>INT</w:t>
            </w:r>
          </w:p>
        </w:tc>
        <w:tc>
          <w:tcPr>
            <w:tcW w:w="1843" w:type="dxa"/>
          </w:tcPr>
          <w:p w14:paraId="7035B794" w14:textId="77777777" w:rsidR="00C60640" w:rsidRPr="00B03A1F" w:rsidRDefault="00C60640" w:rsidP="008E5CD4">
            <w:r>
              <w:t>PK</w:t>
            </w:r>
          </w:p>
        </w:tc>
        <w:tc>
          <w:tcPr>
            <w:tcW w:w="1387" w:type="dxa"/>
          </w:tcPr>
          <w:p w14:paraId="57D08ED1" w14:textId="77777777" w:rsidR="00C60640" w:rsidRPr="003A3BB3" w:rsidRDefault="00C60640" w:rsidP="008E5CD4">
            <w:r>
              <w:t>Simple</w:t>
            </w:r>
          </w:p>
        </w:tc>
      </w:tr>
      <w:tr w:rsidR="00C60640" w14:paraId="6C3C7FA0" w14:textId="77777777" w:rsidTr="008E5CD4">
        <w:trPr>
          <w:trHeight w:val="63"/>
          <w:jc w:val="center"/>
        </w:trPr>
        <w:tc>
          <w:tcPr>
            <w:tcW w:w="1872" w:type="dxa"/>
          </w:tcPr>
          <w:p w14:paraId="6877B37E" w14:textId="77777777" w:rsidR="00C60640" w:rsidRPr="003A3BB3" w:rsidRDefault="00C60640" w:rsidP="008E5CD4">
            <w:r>
              <w:t>Payment</w:t>
            </w:r>
          </w:p>
        </w:tc>
        <w:tc>
          <w:tcPr>
            <w:tcW w:w="2304" w:type="dxa"/>
          </w:tcPr>
          <w:p w14:paraId="532DC59C" w14:textId="77777777" w:rsidR="00C60640" w:rsidRPr="003A3BB3" w:rsidRDefault="00C60640" w:rsidP="008E5CD4">
            <w:r>
              <w:t>payment_date</w:t>
            </w:r>
          </w:p>
        </w:tc>
        <w:tc>
          <w:tcPr>
            <w:tcW w:w="2056" w:type="dxa"/>
          </w:tcPr>
          <w:p w14:paraId="1E02CD89" w14:textId="77777777" w:rsidR="00C60640" w:rsidRPr="00A3061A" w:rsidRDefault="00C60640" w:rsidP="008E5CD4">
            <w:r>
              <w:t>DATE</w:t>
            </w:r>
          </w:p>
        </w:tc>
        <w:tc>
          <w:tcPr>
            <w:tcW w:w="1843" w:type="dxa"/>
          </w:tcPr>
          <w:p w14:paraId="6C93CEC4" w14:textId="77777777" w:rsidR="00C60640" w:rsidRDefault="00C60640" w:rsidP="008E5CD4">
            <w:r>
              <w:t>—</w:t>
            </w:r>
          </w:p>
          <w:p w14:paraId="7D7038C6" w14:textId="77777777" w:rsidR="00C60640" w:rsidRPr="00B03A1F" w:rsidRDefault="00C60640" w:rsidP="008E5CD4"/>
        </w:tc>
        <w:tc>
          <w:tcPr>
            <w:tcW w:w="1387" w:type="dxa"/>
          </w:tcPr>
          <w:p w14:paraId="553F02A2" w14:textId="77777777" w:rsidR="00C60640" w:rsidRDefault="00C60640" w:rsidP="008E5CD4">
            <w:r>
              <w:t>Simple</w:t>
            </w:r>
          </w:p>
          <w:p w14:paraId="6D54E0AF" w14:textId="77777777" w:rsidR="00C60640" w:rsidRDefault="00C60640" w:rsidP="008E5CD4"/>
        </w:tc>
      </w:tr>
      <w:tr w:rsidR="00C60640" w14:paraId="4A3AB356" w14:textId="77777777" w:rsidTr="008E5CD4">
        <w:trPr>
          <w:trHeight w:val="63"/>
          <w:jc w:val="center"/>
        </w:trPr>
        <w:tc>
          <w:tcPr>
            <w:tcW w:w="1872" w:type="dxa"/>
          </w:tcPr>
          <w:p w14:paraId="67F9063F" w14:textId="77777777" w:rsidR="00C60640" w:rsidRPr="007553B5" w:rsidRDefault="00C60640" w:rsidP="008E5CD4">
            <w:r>
              <w:t>Payment</w:t>
            </w:r>
          </w:p>
        </w:tc>
        <w:tc>
          <w:tcPr>
            <w:tcW w:w="2304" w:type="dxa"/>
          </w:tcPr>
          <w:p w14:paraId="57719918" w14:textId="77777777" w:rsidR="00C60640" w:rsidRPr="007553B5" w:rsidRDefault="00C60640" w:rsidP="008E5CD4">
            <w:r>
              <w:t>amount</w:t>
            </w:r>
          </w:p>
        </w:tc>
        <w:tc>
          <w:tcPr>
            <w:tcW w:w="2056" w:type="dxa"/>
          </w:tcPr>
          <w:p w14:paraId="3C0B1160" w14:textId="77777777" w:rsidR="00C60640" w:rsidRDefault="00C60640" w:rsidP="008E5CD4">
            <w:r>
              <w:t>DECIMAL(10,2)</w:t>
            </w:r>
          </w:p>
          <w:p w14:paraId="0FA659AF" w14:textId="77777777" w:rsidR="00C60640" w:rsidRPr="00B03A1F" w:rsidRDefault="00C60640" w:rsidP="008E5CD4"/>
        </w:tc>
        <w:tc>
          <w:tcPr>
            <w:tcW w:w="1843" w:type="dxa"/>
          </w:tcPr>
          <w:p w14:paraId="7BCB3ED3" w14:textId="77777777" w:rsidR="00C60640" w:rsidRDefault="00C60640" w:rsidP="008E5CD4">
            <w:r>
              <w:t>—</w:t>
            </w:r>
          </w:p>
          <w:p w14:paraId="3F3623F5" w14:textId="77777777" w:rsidR="00C60640" w:rsidRPr="00B03A1F" w:rsidRDefault="00C60640" w:rsidP="008E5CD4"/>
        </w:tc>
        <w:tc>
          <w:tcPr>
            <w:tcW w:w="1387" w:type="dxa"/>
          </w:tcPr>
          <w:p w14:paraId="1B0E38DC" w14:textId="77777777" w:rsidR="00C60640" w:rsidRDefault="00C60640" w:rsidP="008E5CD4">
            <w:r>
              <w:t>Simple</w:t>
            </w:r>
          </w:p>
          <w:p w14:paraId="0BA81502" w14:textId="77777777" w:rsidR="00C60640" w:rsidRDefault="00C60640" w:rsidP="008E5CD4"/>
        </w:tc>
      </w:tr>
    </w:tbl>
    <w:p w14:paraId="48FEBA44" w14:textId="77777777" w:rsidR="00C60640" w:rsidRDefault="00C60640">
      <w:r>
        <w:br w:type="page"/>
      </w:r>
    </w:p>
    <w:tbl>
      <w:tblPr>
        <w:tblStyle w:val="TableGrid"/>
        <w:tblW w:w="0" w:type="auto"/>
        <w:jc w:val="center"/>
        <w:tblLayout w:type="fixed"/>
        <w:tblLook w:val="04A0" w:firstRow="1" w:lastRow="0" w:firstColumn="1" w:lastColumn="0" w:noHBand="0" w:noVBand="1"/>
      </w:tblPr>
      <w:tblGrid>
        <w:gridCol w:w="1872"/>
        <w:gridCol w:w="2304"/>
        <w:gridCol w:w="2056"/>
        <w:gridCol w:w="1843"/>
        <w:gridCol w:w="1387"/>
      </w:tblGrid>
      <w:tr w:rsidR="00C60640" w14:paraId="0FCCCA20" w14:textId="77777777" w:rsidTr="008E5CD4">
        <w:trPr>
          <w:trHeight w:val="63"/>
          <w:jc w:val="center"/>
        </w:trPr>
        <w:tc>
          <w:tcPr>
            <w:tcW w:w="1872" w:type="dxa"/>
          </w:tcPr>
          <w:p w14:paraId="6F3C9C3D" w14:textId="77777777" w:rsidR="00C60640" w:rsidRPr="007553B5" w:rsidRDefault="00C60640" w:rsidP="008E5CD4">
            <w:r>
              <w:lastRenderedPageBreak/>
              <w:br w:type="page"/>
              <w:t>Payment</w:t>
            </w:r>
          </w:p>
        </w:tc>
        <w:tc>
          <w:tcPr>
            <w:tcW w:w="2304" w:type="dxa"/>
          </w:tcPr>
          <w:p w14:paraId="0342D2B0" w14:textId="77777777" w:rsidR="00C60640" w:rsidRPr="006666BE" w:rsidRDefault="00C60640" w:rsidP="008E5CD4">
            <w:r>
              <w:t>method</w:t>
            </w:r>
          </w:p>
        </w:tc>
        <w:tc>
          <w:tcPr>
            <w:tcW w:w="2056" w:type="dxa"/>
          </w:tcPr>
          <w:p w14:paraId="35996D99" w14:textId="77777777" w:rsidR="00C60640" w:rsidRPr="006666BE" w:rsidRDefault="00C60640" w:rsidP="008E5CD4">
            <w:r>
              <w:t>VARCHAR(30)</w:t>
            </w:r>
          </w:p>
        </w:tc>
        <w:tc>
          <w:tcPr>
            <w:tcW w:w="1843" w:type="dxa"/>
          </w:tcPr>
          <w:p w14:paraId="5A0E613F" w14:textId="77777777" w:rsidR="00C60640" w:rsidRDefault="00C60640" w:rsidP="008E5CD4">
            <w:r>
              <w:t>—</w:t>
            </w:r>
          </w:p>
          <w:p w14:paraId="74B5967C" w14:textId="77777777" w:rsidR="00C60640" w:rsidRPr="00B03A1F" w:rsidRDefault="00C60640" w:rsidP="008E5CD4"/>
        </w:tc>
        <w:tc>
          <w:tcPr>
            <w:tcW w:w="1387" w:type="dxa"/>
          </w:tcPr>
          <w:p w14:paraId="755B02C3" w14:textId="77777777" w:rsidR="00C60640" w:rsidRDefault="00C60640" w:rsidP="008E5CD4">
            <w:r>
              <w:t>Simple</w:t>
            </w:r>
          </w:p>
          <w:p w14:paraId="3F85EC73" w14:textId="77777777" w:rsidR="00C60640" w:rsidRDefault="00C60640" w:rsidP="008E5CD4"/>
        </w:tc>
      </w:tr>
      <w:tr w:rsidR="00C60640" w14:paraId="5C1ED13A" w14:textId="77777777" w:rsidTr="008E5CD4">
        <w:trPr>
          <w:trHeight w:val="63"/>
          <w:jc w:val="center"/>
        </w:trPr>
        <w:tc>
          <w:tcPr>
            <w:tcW w:w="1872" w:type="dxa"/>
          </w:tcPr>
          <w:p w14:paraId="3E72F901" w14:textId="77777777" w:rsidR="00C60640" w:rsidRPr="00465340" w:rsidRDefault="00C60640" w:rsidP="008E5CD4">
            <w:r>
              <w:t>Payment</w:t>
            </w:r>
          </w:p>
        </w:tc>
        <w:tc>
          <w:tcPr>
            <w:tcW w:w="2304" w:type="dxa"/>
          </w:tcPr>
          <w:p w14:paraId="5BC76ADC" w14:textId="77777777" w:rsidR="00C60640" w:rsidRPr="00465340" w:rsidRDefault="00C60640" w:rsidP="008E5CD4">
            <w:r>
              <w:t>status</w:t>
            </w:r>
          </w:p>
        </w:tc>
        <w:tc>
          <w:tcPr>
            <w:tcW w:w="2056" w:type="dxa"/>
          </w:tcPr>
          <w:p w14:paraId="0C5B6F6A" w14:textId="77777777" w:rsidR="00C60640" w:rsidRPr="001B2C61" w:rsidRDefault="00C60640" w:rsidP="008E5CD4">
            <w:r>
              <w:t>VARCHAR(20)</w:t>
            </w:r>
          </w:p>
        </w:tc>
        <w:tc>
          <w:tcPr>
            <w:tcW w:w="1843" w:type="dxa"/>
          </w:tcPr>
          <w:p w14:paraId="2ACDE1CB" w14:textId="77777777" w:rsidR="00C60640" w:rsidRPr="001B2C61" w:rsidRDefault="00C60640" w:rsidP="008E5CD4">
            <w:r>
              <w:t>DEFAULT Pending</w:t>
            </w:r>
          </w:p>
        </w:tc>
        <w:tc>
          <w:tcPr>
            <w:tcW w:w="1387" w:type="dxa"/>
          </w:tcPr>
          <w:p w14:paraId="375BE9A3" w14:textId="77777777" w:rsidR="00C60640" w:rsidRPr="00724AB3" w:rsidRDefault="00C60640" w:rsidP="008E5CD4">
            <w:r>
              <w:t>Simple</w:t>
            </w:r>
          </w:p>
        </w:tc>
      </w:tr>
      <w:tr w:rsidR="00C60640" w14:paraId="76E4BE50" w14:textId="77777777" w:rsidTr="008E5CD4">
        <w:trPr>
          <w:trHeight w:val="63"/>
          <w:jc w:val="center"/>
        </w:trPr>
        <w:tc>
          <w:tcPr>
            <w:tcW w:w="1872" w:type="dxa"/>
          </w:tcPr>
          <w:p w14:paraId="254D950F" w14:textId="77777777" w:rsidR="00C60640" w:rsidRPr="00465340" w:rsidRDefault="00C60640" w:rsidP="008E5CD4">
            <w:r>
              <w:t>Payment</w:t>
            </w:r>
          </w:p>
        </w:tc>
        <w:tc>
          <w:tcPr>
            <w:tcW w:w="2304" w:type="dxa"/>
          </w:tcPr>
          <w:p w14:paraId="2C5C2503" w14:textId="77777777" w:rsidR="00C60640" w:rsidRPr="00465340" w:rsidRDefault="00C60640" w:rsidP="008E5CD4">
            <w:r>
              <w:t>transaction_id</w:t>
            </w:r>
          </w:p>
        </w:tc>
        <w:tc>
          <w:tcPr>
            <w:tcW w:w="2056" w:type="dxa"/>
          </w:tcPr>
          <w:p w14:paraId="66049F48" w14:textId="77777777" w:rsidR="00C60640" w:rsidRPr="001B2C61" w:rsidRDefault="00C60640" w:rsidP="008E5CD4">
            <w:r>
              <w:t>VARCHAR(100)</w:t>
            </w:r>
          </w:p>
        </w:tc>
        <w:tc>
          <w:tcPr>
            <w:tcW w:w="1843" w:type="dxa"/>
          </w:tcPr>
          <w:p w14:paraId="5A5F7A07" w14:textId="77777777" w:rsidR="00C60640" w:rsidRPr="00724AB3" w:rsidRDefault="00C60640" w:rsidP="008E5CD4">
            <w:r>
              <w:t>UNIQUE</w:t>
            </w:r>
          </w:p>
        </w:tc>
        <w:tc>
          <w:tcPr>
            <w:tcW w:w="1387" w:type="dxa"/>
          </w:tcPr>
          <w:p w14:paraId="1BD93576" w14:textId="77777777" w:rsidR="00C60640" w:rsidRDefault="00C60640" w:rsidP="008E5CD4">
            <w:r w:rsidRPr="00724AB3">
              <w:t>Simpl</w:t>
            </w:r>
            <w:r>
              <w:t>e</w:t>
            </w:r>
          </w:p>
        </w:tc>
      </w:tr>
    </w:tbl>
    <w:p w14:paraId="40660A15" w14:textId="77777777" w:rsidR="00C60640" w:rsidRPr="00874C8D" w:rsidRDefault="00C60640" w:rsidP="009E1353">
      <w:pPr>
        <w:pStyle w:val="Heading3"/>
        <w:rPr>
          <w:rFonts w:ascii="Times New Roman" w:hAnsi="Times New Roman" w:cs="Times New Roman"/>
          <w:b/>
          <w:bCs/>
          <w:color w:val="000000" w:themeColor="text1"/>
        </w:rPr>
      </w:pPr>
      <w:r w:rsidRPr="00874C8D">
        <w:rPr>
          <w:rFonts w:ascii="Times New Roman" w:hAnsi="Times New Roman" w:cs="Times New Roman"/>
          <w:b/>
          <w:bCs/>
          <w:color w:val="000000" w:themeColor="text1"/>
        </w:rPr>
        <w:t>3.3  ER Diagram</w:t>
      </w:r>
    </w:p>
    <w:p w14:paraId="259DADC2" w14:textId="77777777" w:rsidR="00C60640" w:rsidRDefault="00C60640" w:rsidP="009E1353">
      <w:pPr>
        <w:pStyle w:val="BodyText"/>
      </w:pPr>
    </w:p>
    <w:tbl>
      <w:tblPr>
        <w:tblStyle w:val="TableGrid"/>
        <w:tblW w:w="0" w:type="auto"/>
        <w:jc w:val="center"/>
        <w:tblLayout w:type="fixed"/>
        <w:tblLook w:val="04A0" w:firstRow="1" w:lastRow="0" w:firstColumn="1" w:lastColumn="0" w:noHBand="0" w:noVBand="1"/>
      </w:tblPr>
      <w:tblGrid>
        <w:gridCol w:w="9504"/>
      </w:tblGrid>
      <w:tr w:rsidR="00C60640" w14:paraId="2C06622F" w14:textId="77777777" w:rsidTr="008E5CD4">
        <w:trPr>
          <w:jc w:val="center"/>
        </w:trPr>
        <w:tc>
          <w:tcPr>
            <w:tcW w:w="9504" w:type="dxa"/>
          </w:tcPr>
          <w:p w14:paraId="2D1FB50F" w14:textId="77777777" w:rsidR="00C60640" w:rsidRDefault="00C60640" w:rsidP="008E5CD4"/>
          <w:p w14:paraId="3471C22A" w14:textId="77777777" w:rsidR="00C60640" w:rsidRDefault="00C60640" w:rsidP="008E5CD4">
            <w:r>
              <w:rPr>
                <w:noProof/>
              </w:rPr>
              <w:drawing>
                <wp:inline distT="0" distB="0" distL="0" distR="0" wp14:anchorId="0FCE84BD" wp14:editId="465B2D30">
                  <wp:extent cx="5897880" cy="3931920"/>
                  <wp:effectExtent l="0" t="0" r="7620" b="0"/>
                  <wp:docPr id="139783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97880" cy="3931920"/>
                          </a:xfrm>
                          <a:prstGeom prst="rect">
                            <a:avLst/>
                          </a:prstGeom>
                          <a:noFill/>
                          <a:ln>
                            <a:noFill/>
                          </a:ln>
                        </pic:spPr>
                      </pic:pic>
                    </a:graphicData>
                  </a:graphic>
                </wp:inline>
              </w:drawing>
            </w:r>
          </w:p>
          <w:p w14:paraId="0B328433" w14:textId="77777777" w:rsidR="00C60640" w:rsidRDefault="00C60640" w:rsidP="008E5CD4"/>
        </w:tc>
      </w:tr>
    </w:tbl>
    <w:p w14:paraId="0BF16DC2" w14:textId="77777777" w:rsidR="00C60640" w:rsidRDefault="00C60640" w:rsidP="009E1353">
      <w:pPr>
        <w:pStyle w:val="Heading3"/>
      </w:pPr>
    </w:p>
    <w:p w14:paraId="480C664C" w14:textId="77777777" w:rsidR="00C60640" w:rsidRPr="00874C8D" w:rsidRDefault="00C60640" w:rsidP="009E1353">
      <w:pPr>
        <w:pStyle w:val="Heading3"/>
        <w:rPr>
          <w:rFonts w:ascii="Times New Roman" w:hAnsi="Times New Roman" w:cs="Times New Roman"/>
          <w:b/>
          <w:bCs/>
          <w:color w:val="000000" w:themeColor="text1"/>
        </w:rPr>
      </w:pPr>
      <w:r w:rsidRPr="00874C8D">
        <w:rPr>
          <w:rFonts w:ascii="Times New Roman" w:hAnsi="Times New Roman" w:cs="Times New Roman"/>
          <w:b/>
          <w:bCs/>
          <w:color w:val="000000" w:themeColor="text1"/>
        </w:rPr>
        <w:t>3.4  Relationships and Cardinality</w:t>
      </w:r>
    </w:p>
    <w:p w14:paraId="1EBD3BA4" w14:textId="77777777" w:rsidR="00C60640" w:rsidRDefault="00C60640" w:rsidP="009E1353">
      <w:pPr>
        <w:pStyle w:val="BodyText"/>
        <w:spacing w:before="160" w:after="80"/>
        <w:jc w:val="center"/>
      </w:pPr>
    </w:p>
    <w:tbl>
      <w:tblPr>
        <w:tblStyle w:val="TableGrid"/>
        <w:tblW w:w="0" w:type="auto"/>
        <w:jc w:val="center"/>
        <w:tblLayout w:type="fixed"/>
        <w:tblLook w:val="04A0" w:firstRow="1" w:lastRow="0" w:firstColumn="1" w:lastColumn="0" w:noHBand="0" w:noVBand="1"/>
      </w:tblPr>
      <w:tblGrid>
        <w:gridCol w:w="1872"/>
        <w:gridCol w:w="1667"/>
        <w:gridCol w:w="1701"/>
        <w:gridCol w:w="2410"/>
        <w:gridCol w:w="1998"/>
      </w:tblGrid>
      <w:tr w:rsidR="00C60640" w14:paraId="5E4175E2" w14:textId="77777777" w:rsidTr="008E5CD4">
        <w:trPr>
          <w:trHeight w:val="623"/>
          <w:jc w:val="center"/>
        </w:trPr>
        <w:tc>
          <w:tcPr>
            <w:tcW w:w="1872" w:type="dxa"/>
            <w:shd w:val="clear" w:color="auto" w:fill="FFFFFF" w:themeFill="background1"/>
          </w:tcPr>
          <w:p w14:paraId="5CA5C7BC" w14:textId="77777777" w:rsidR="00C60640" w:rsidRDefault="00C60640" w:rsidP="008E5CD4">
            <w:pPr>
              <w:jc w:val="both"/>
            </w:pPr>
            <w:r>
              <w:rPr>
                <w:b/>
              </w:rPr>
              <w:t>Entity 1</w:t>
            </w:r>
          </w:p>
        </w:tc>
        <w:tc>
          <w:tcPr>
            <w:tcW w:w="1667" w:type="dxa"/>
            <w:shd w:val="clear" w:color="auto" w:fill="FFFFFF" w:themeFill="background1"/>
          </w:tcPr>
          <w:p w14:paraId="5EEC6A3C" w14:textId="77777777" w:rsidR="00C60640" w:rsidRDefault="00C60640" w:rsidP="008E5CD4">
            <w:pPr>
              <w:jc w:val="both"/>
            </w:pPr>
            <w:r>
              <w:rPr>
                <w:b/>
              </w:rPr>
              <w:t>Relationship</w:t>
            </w:r>
          </w:p>
        </w:tc>
        <w:tc>
          <w:tcPr>
            <w:tcW w:w="1701" w:type="dxa"/>
            <w:shd w:val="clear" w:color="auto" w:fill="FFFFFF" w:themeFill="background1"/>
          </w:tcPr>
          <w:p w14:paraId="2EB47210" w14:textId="77777777" w:rsidR="00C60640" w:rsidRDefault="00C60640" w:rsidP="008E5CD4">
            <w:pPr>
              <w:jc w:val="both"/>
            </w:pPr>
            <w:r>
              <w:rPr>
                <w:b/>
              </w:rPr>
              <w:t>Entity 2</w:t>
            </w:r>
          </w:p>
        </w:tc>
        <w:tc>
          <w:tcPr>
            <w:tcW w:w="2410" w:type="dxa"/>
            <w:shd w:val="clear" w:color="auto" w:fill="FFFFFF" w:themeFill="background1"/>
          </w:tcPr>
          <w:p w14:paraId="5B88A9BA" w14:textId="77777777" w:rsidR="00C60640" w:rsidRDefault="00C60640" w:rsidP="008E5CD4">
            <w:pPr>
              <w:jc w:val="both"/>
            </w:pPr>
            <w:r>
              <w:rPr>
                <w:b/>
              </w:rPr>
              <w:t>Cardinality (1:1 / 1:N / M:N)</w:t>
            </w:r>
          </w:p>
        </w:tc>
        <w:tc>
          <w:tcPr>
            <w:tcW w:w="1998" w:type="dxa"/>
            <w:shd w:val="clear" w:color="auto" w:fill="FFFFFF" w:themeFill="background1"/>
          </w:tcPr>
          <w:p w14:paraId="24E41D36" w14:textId="77777777" w:rsidR="00C60640" w:rsidRDefault="00C60640" w:rsidP="008E5CD4">
            <w:pPr>
              <w:jc w:val="both"/>
            </w:pPr>
            <w:r>
              <w:rPr>
                <w:b/>
              </w:rPr>
              <w:t>Participation</w:t>
            </w:r>
          </w:p>
        </w:tc>
      </w:tr>
      <w:tr w:rsidR="00C60640" w14:paraId="3B69F37A" w14:textId="77777777" w:rsidTr="008E5CD4">
        <w:trPr>
          <w:jc w:val="center"/>
        </w:trPr>
        <w:tc>
          <w:tcPr>
            <w:tcW w:w="1872" w:type="dxa"/>
          </w:tcPr>
          <w:p w14:paraId="10545411" w14:textId="77777777" w:rsidR="00C60640" w:rsidRDefault="00C60640" w:rsidP="008E5CD4">
            <w:pPr>
              <w:spacing w:after="40"/>
            </w:pPr>
            <w:r w:rsidRPr="00D730E8">
              <w:t>Customer</w:t>
            </w:r>
          </w:p>
        </w:tc>
        <w:tc>
          <w:tcPr>
            <w:tcW w:w="1667" w:type="dxa"/>
          </w:tcPr>
          <w:p w14:paraId="0E29D869" w14:textId="77777777" w:rsidR="00C60640" w:rsidRDefault="00C60640" w:rsidP="008E5CD4">
            <w:pPr>
              <w:spacing w:after="40"/>
            </w:pPr>
            <w:r>
              <w:t>has</w:t>
            </w:r>
          </w:p>
        </w:tc>
        <w:tc>
          <w:tcPr>
            <w:tcW w:w="1701" w:type="dxa"/>
          </w:tcPr>
          <w:p w14:paraId="765FEB83" w14:textId="77777777" w:rsidR="00C60640" w:rsidRDefault="00C60640" w:rsidP="008E5CD4">
            <w:pPr>
              <w:spacing w:after="40"/>
            </w:pPr>
            <w:r>
              <w:t>Address</w:t>
            </w:r>
          </w:p>
        </w:tc>
        <w:tc>
          <w:tcPr>
            <w:tcW w:w="2410" w:type="dxa"/>
          </w:tcPr>
          <w:p w14:paraId="58DB09B5" w14:textId="77777777" w:rsidR="00C60640" w:rsidRDefault="00C60640" w:rsidP="008E5CD4">
            <w:pPr>
              <w:spacing w:after="40"/>
            </w:pPr>
            <w:r>
              <w:t>1:M</w:t>
            </w:r>
          </w:p>
        </w:tc>
        <w:tc>
          <w:tcPr>
            <w:tcW w:w="1998" w:type="dxa"/>
          </w:tcPr>
          <w:p w14:paraId="66104E2D" w14:textId="77777777" w:rsidR="00C60640" w:rsidRDefault="00C60640" w:rsidP="008E5CD4">
            <w:pPr>
              <w:spacing w:after="40"/>
            </w:pPr>
            <w:r>
              <w:t>Customer-Total,</w:t>
            </w:r>
          </w:p>
          <w:p w14:paraId="1A9403FE" w14:textId="77777777" w:rsidR="00C60640" w:rsidRDefault="00C60640" w:rsidP="008E5CD4">
            <w:pPr>
              <w:spacing w:after="40"/>
            </w:pPr>
            <w:r>
              <w:t>Address-Total</w:t>
            </w:r>
          </w:p>
        </w:tc>
      </w:tr>
      <w:tr w:rsidR="00C60640" w14:paraId="638CE886" w14:textId="77777777" w:rsidTr="008E5CD4">
        <w:trPr>
          <w:jc w:val="center"/>
        </w:trPr>
        <w:tc>
          <w:tcPr>
            <w:tcW w:w="1872" w:type="dxa"/>
          </w:tcPr>
          <w:p w14:paraId="6AAE5EBE" w14:textId="77777777" w:rsidR="00C60640" w:rsidRPr="00D730E8" w:rsidRDefault="00C60640" w:rsidP="008E5CD4"/>
          <w:p w14:paraId="3E758D8B" w14:textId="77777777" w:rsidR="00C60640" w:rsidRPr="00D730E8" w:rsidRDefault="00C60640" w:rsidP="008E5CD4">
            <w:r w:rsidRPr="00407CB0">
              <w:t>Category</w:t>
            </w:r>
          </w:p>
        </w:tc>
        <w:tc>
          <w:tcPr>
            <w:tcW w:w="16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407CB0" w14:paraId="7C18C537" w14:textId="77777777" w:rsidTr="008E5CD4">
              <w:trPr>
                <w:tblCellSpacing w:w="15" w:type="dxa"/>
              </w:trPr>
              <w:tc>
                <w:tcPr>
                  <w:tcW w:w="36" w:type="dxa"/>
                  <w:vAlign w:val="center"/>
                  <w:hideMark/>
                </w:tcPr>
                <w:p w14:paraId="3EC3E443" w14:textId="77777777" w:rsidR="00C60640" w:rsidRPr="00407CB0" w:rsidRDefault="00C60640" w:rsidP="008E5CD4">
                  <w:pPr>
                    <w:spacing w:after="40" w:line="240" w:lineRule="auto"/>
                    <w:rPr>
                      <w:lang w:val="en-IN"/>
                    </w:rPr>
                  </w:pPr>
                </w:p>
              </w:tc>
            </w:tr>
          </w:tbl>
          <w:p w14:paraId="5D52B7E1" w14:textId="77777777" w:rsidR="00C60640" w:rsidRPr="00407CB0" w:rsidRDefault="00C60640" w:rsidP="008E5CD4">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tblGrid>
            <w:tr w:rsidR="00C60640" w:rsidRPr="00407CB0" w14:paraId="465547C8" w14:textId="77777777" w:rsidTr="008E5CD4">
              <w:trPr>
                <w:tblCellSpacing w:w="15" w:type="dxa"/>
              </w:trPr>
              <w:tc>
                <w:tcPr>
                  <w:tcW w:w="830" w:type="dxa"/>
                  <w:vAlign w:val="center"/>
                  <w:hideMark/>
                </w:tcPr>
                <w:p w14:paraId="496517F7" w14:textId="77777777" w:rsidR="00C60640" w:rsidRPr="00407CB0" w:rsidRDefault="00C60640" w:rsidP="008E5CD4">
                  <w:pPr>
                    <w:spacing w:after="40" w:line="240" w:lineRule="auto"/>
                    <w:rPr>
                      <w:lang w:val="en-IN"/>
                    </w:rPr>
                  </w:pPr>
                  <w:r w:rsidRPr="00407CB0">
                    <w:rPr>
                      <w:lang w:val="en-IN"/>
                    </w:rPr>
                    <w:t>contains</w:t>
                  </w:r>
                </w:p>
              </w:tc>
            </w:tr>
          </w:tbl>
          <w:p w14:paraId="50AF9075" w14:textId="77777777" w:rsidR="00C60640" w:rsidRDefault="00C60640" w:rsidP="008E5CD4">
            <w:pPr>
              <w:spacing w:after="40"/>
            </w:pPr>
          </w:p>
        </w:tc>
        <w:tc>
          <w:tcPr>
            <w:tcW w:w="17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CC5A9B" w14:paraId="5FE2FF9D" w14:textId="77777777" w:rsidTr="008E5CD4">
              <w:trPr>
                <w:tblCellSpacing w:w="15" w:type="dxa"/>
              </w:trPr>
              <w:tc>
                <w:tcPr>
                  <w:tcW w:w="36" w:type="dxa"/>
                  <w:vAlign w:val="center"/>
                  <w:hideMark/>
                </w:tcPr>
                <w:p w14:paraId="7A45B94F" w14:textId="77777777" w:rsidR="00C60640" w:rsidRPr="00CC5A9B" w:rsidRDefault="00C60640" w:rsidP="008E5CD4">
                  <w:pPr>
                    <w:spacing w:after="40" w:line="240" w:lineRule="auto"/>
                    <w:rPr>
                      <w:lang w:val="en-IN"/>
                    </w:rPr>
                  </w:pPr>
                </w:p>
              </w:tc>
            </w:tr>
          </w:tbl>
          <w:p w14:paraId="227503E0" w14:textId="77777777" w:rsidR="00C60640" w:rsidRPr="00CC5A9B" w:rsidRDefault="00C60640" w:rsidP="008E5CD4">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tblGrid>
            <w:tr w:rsidR="00C60640" w:rsidRPr="00CC5A9B" w14:paraId="0BB0F7C1" w14:textId="77777777" w:rsidTr="008E5CD4">
              <w:trPr>
                <w:tblCellSpacing w:w="15" w:type="dxa"/>
              </w:trPr>
              <w:tc>
                <w:tcPr>
                  <w:tcW w:w="777" w:type="dxa"/>
                  <w:vAlign w:val="center"/>
                  <w:hideMark/>
                </w:tcPr>
                <w:p w14:paraId="7E227A0B" w14:textId="77777777" w:rsidR="00C60640" w:rsidRPr="00CC5A9B" w:rsidRDefault="00C60640" w:rsidP="008E5CD4">
                  <w:pPr>
                    <w:spacing w:after="40" w:line="240" w:lineRule="auto"/>
                    <w:rPr>
                      <w:lang w:val="en-IN"/>
                    </w:rPr>
                  </w:pPr>
                  <w:r w:rsidRPr="00CC5A9B">
                    <w:rPr>
                      <w:lang w:val="en-IN"/>
                    </w:rPr>
                    <w:t>Product</w:t>
                  </w:r>
                </w:p>
              </w:tc>
            </w:tr>
          </w:tbl>
          <w:p w14:paraId="1F1D4F0D" w14:textId="77777777" w:rsidR="00C60640" w:rsidRDefault="00C60640" w:rsidP="008E5CD4">
            <w:pPr>
              <w:spacing w:after="40"/>
            </w:pP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1"/>
            </w:tblGrid>
            <w:tr w:rsidR="00C60640" w:rsidRPr="00CC5A9B" w14:paraId="230F7546" w14:textId="77777777" w:rsidTr="008E5CD4">
              <w:trPr>
                <w:tblCellSpacing w:w="15" w:type="dxa"/>
              </w:trPr>
              <w:tc>
                <w:tcPr>
                  <w:tcW w:w="551" w:type="dxa"/>
                  <w:vAlign w:val="center"/>
                  <w:hideMark/>
                </w:tcPr>
                <w:p w14:paraId="426E7872" w14:textId="77777777" w:rsidR="00C60640" w:rsidRPr="00CC5A9B" w:rsidRDefault="00C60640" w:rsidP="008E5CD4">
                  <w:pPr>
                    <w:spacing w:after="40" w:line="240" w:lineRule="auto"/>
                    <w:rPr>
                      <w:lang w:val="en-IN"/>
                    </w:rPr>
                  </w:pPr>
                  <w:r w:rsidRPr="00CC5A9B">
                    <w:rPr>
                      <w:lang w:val="en-IN"/>
                    </w:rPr>
                    <w:t>1 : M</w:t>
                  </w:r>
                </w:p>
              </w:tc>
            </w:tr>
          </w:tbl>
          <w:p w14:paraId="2312B953" w14:textId="77777777" w:rsidR="00C60640" w:rsidRPr="00CC5A9B" w:rsidRDefault="00C60640" w:rsidP="008E5CD4">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CC5A9B" w14:paraId="162D7735" w14:textId="77777777" w:rsidTr="008E5CD4">
              <w:trPr>
                <w:tblCellSpacing w:w="15" w:type="dxa"/>
              </w:trPr>
              <w:tc>
                <w:tcPr>
                  <w:tcW w:w="36" w:type="dxa"/>
                  <w:vAlign w:val="center"/>
                  <w:hideMark/>
                </w:tcPr>
                <w:p w14:paraId="205C7627" w14:textId="77777777" w:rsidR="00C60640" w:rsidRPr="00CC5A9B" w:rsidRDefault="00C60640" w:rsidP="008E5CD4">
                  <w:pPr>
                    <w:spacing w:after="40" w:line="240" w:lineRule="auto"/>
                    <w:rPr>
                      <w:lang w:val="en-IN"/>
                    </w:rPr>
                  </w:pPr>
                </w:p>
              </w:tc>
            </w:tr>
          </w:tbl>
          <w:p w14:paraId="6942F934" w14:textId="77777777" w:rsidR="00C60640" w:rsidRDefault="00C60640" w:rsidP="008E5CD4">
            <w:pPr>
              <w:spacing w:after="40"/>
            </w:pPr>
          </w:p>
        </w:tc>
        <w:tc>
          <w:tcPr>
            <w:tcW w:w="1998" w:type="dxa"/>
          </w:tcPr>
          <w:p w14:paraId="495F2EA2" w14:textId="77777777" w:rsidR="00C60640" w:rsidRDefault="00C60640" w:rsidP="008E5CD4">
            <w:pPr>
              <w:spacing w:after="40"/>
            </w:pPr>
            <w:r w:rsidRPr="00CC5A9B">
              <w:t>Category – Total, Product – Total</w:t>
            </w:r>
          </w:p>
        </w:tc>
      </w:tr>
      <w:tr w:rsidR="00C60640" w14:paraId="6434027B" w14:textId="77777777" w:rsidTr="008E5CD4">
        <w:trPr>
          <w:jc w:val="center"/>
        </w:trPr>
        <w:tc>
          <w:tcPr>
            <w:tcW w:w="18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C60640" w:rsidRPr="0053159C" w14:paraId="226F3CD4" w14:textId="77777777" w:rsidTr="008E5CD4">
              <w:trPr>
                <w:tblCellSpacing w:w="15" w:type="dxa"/>
              </w:trPr>
              <w:tc>
                <w:tcPr>
                  <w:tcW w:w="910" w:type="dxa"/>
                  <w:vAlign w:val="center"/>
                  <w:hideMark/>
                </w:tcPr>
                <w:p w14:paraId="2FC13732" w14:textId="77777777" w:rsidR="00C60640" w:rsidRPr="0053159C" w:rsidRDefault="00C60640" w:rsidP="008E5CD4">
                  <w:pPr>
                    <w:spacing w:after="40" w:line="240" w:lineRule="auto"/>
                    <w:rPr>
                      <w:lang w:val="en-IN"/>
                    </w:rPr>
                  </w:pPr>
                  <w:r w:rsidRPr="0053159C">
                    <w:rPr>
                      <w:lang w:val="en-IN"/>
                    </w:rPr>
                    <w:t>Category</w:t>
                  </w:r>
                </w:p>
              </w:tc>
            </w:tr>
          </w:tbl>
          <w:p w14:paraId="207D4551" w14:textId="77777777" w:rsidR="00C60640" w:rsidRPr="0053159C" w:rsidRDefault="00C60640" w:rsidP="008E5CD4">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53159C" w14:paraId="20C8E69A" w14:textId="77777777" w:rsidTr="008E5CD4">
              <w:trPr>
                <w:tblCellSpacing w:w="15" w:type="dxa"/>
              </w:trPr>
              <w:tc>
                <w:tcPr>
                  <w:tcW w:w="36" w:type="dxa"/>
                  <w:vAlign w:val="center"/>
                  <w:hideMark/>
                </w:tcPr>
                <w:p w14:paraId="00D90607" w14:textId="77777777" w:rsidR="00C60640" w:rsidRPr="0053159C" w:rsidRDefault="00C60640" w:rsidP="008E5CD4">
                  <w:pPr>
                    <w:spacing w:after="40" w:line="240" w:lineRule="auto"/>
                    <w:rPr>
                      <w:lang w:val="en-IN"/>
                    </w:rPr>
                  </w:pPr>
                </w:p>
              </w:tc>
            </w:tr>
          </w:tbl>
          <w:p w14:paraId="5643744B" w14:textId="77777777" w:rsidR="00C60640" w:rsidRDefault="00C60640" w:rsidP="008E5CD4">
            <w:pPr>
              <w:spacing w:after="40"/>
            </w:pPr>
          </w:p>
        </w:tc>
        <w:tc>
          <w:tcPr>
            <w:tcW w:w="1667" w:type="dxa"/>
          </w:tcPr>
          <w:p w14:paraId="74D1381F" w14:textId="77777777" w:rsidR="00C60640" w:rsidRDefault="00C60640" w:rsidP="008E5CD4">
            <w:pPr>
              <w:spacing w:after="40"/>
            </w:pPr>
            <w:r w:rsidRPr="0053159C">
              <w:t>has parent</w:t>
            </w:r>
          </w:p>
        </w:tc>
        <w:tc>
          <w:tcPr>
            <w:tcW w:w="1701" w:type="dxa"/>
          </w:tcPr>
          <w:p w14:paraId="196301BD" w14:textId="77777777" w:rsidR="00C60640" w:rsidRDefault="00C60640" w:rsidP="008E5CD4">
            <w:pPr>
              <w:spacing w:after="40"/>
            </w:pPr>
            <w:r w:rsidRPr="002E6DDF">
              <w:t>Category</w:t>
            </w:r>
          </w:p>
        </w:tc>
        <w:tc>
          <w:tcPr>
            <w:tcW w:w="2410" w:type="dxa"/>
          </w:tcPr>
          <w:p w14:paraId="06466889" w14:textId="77777777" w:rsidR="00C60640" w:rsidRDefault="00C60640" w:rsidP="008E5CD4">
            <w:pPr>
              <w:spacing w:after="40"/>
            </w:pPr>
            <w:r w:rsidRPr="00714D54">
              <w:t>1 : M (Recursive)</w:t>
            </w:r>
          </w:p>
        </w:tc>
        <w:tc>
          <w:tcPr>
            <w:tcW w:w="1998" w:type="dxa"/>
          </w:tcPr>
          <w:p w14:paraId="5624FE13" w14:textId="77777777" w:rsidR="00C60640" w:rsidRDefault="00C60640" w:rsidP="008E5CD4">
            <w:pPr>
              <w:spacing w:after="40"/>
            </w:pPr>
            <w:r w:rsidRPr="00714D54">
              <w:t>Partial</w:t>
            </w:r>
          </w:p>
        </w:tc>
      </w:tr>
      <w:tr w:rsidR="00C60640" w14:paraId="524326D3" w14:textId="77777777" w:rsidTr="008E5CD4">
        <w:trPr>
          <w:jc w:val="center"/>
        </w:trPr>
        <w:tc>
          <w:tcPr>
            <w:tcW w:w="1872" w:type="dxa"/>
          </w:tcPr>
          <w:p w14:paraId="3A5011E2" w14:textId="77777777" w:rsidR="00C60640" w:rsidRDefault="00C60640" w:rsidP="008E5CD4">
            <w:pPr>
              <w:spacing w:after="40"/>
            </w:pPr>
            <w:r w:rsidRPr="00714D54">
              <w:lastRenderedPageBreak/>
              <w:t>Customer</w:t>
            </w:r>
          </w:p>
        </w:tc>
        <w:tc>
          <w:tcPr>
            <w:tcW w:w="1667" w:type="dxa"/>
          </w:tcPr>
          <w:p w14:paraId="2CCAE5D7" w14:textId="77777777" w:rsidR="00C60640" w:rsidRDefault="00C60640" w:rsidP="008E5CD4">
            <w:pPr>
              <w:spacing w:after="40"/>
            </w:pPr>
            <w:r w:rsidRPr="00714D54">
              <w:t>places</w:t>
            </w:r>
          </w:p>
        </w:tc>
        <w:tc>
          <w:tcPr>
            <w:tcW w:w="1701" w:type="dxa"/>
          </w:tcPr>
          <w:p w14:paraId="7EE041AB" w14:textId="77777777" w:rsidR="00C60640" w:rsidRDefault="00C60640" w:rsidP="008E5CD4">
            <w:pPr>
              <w:spacing w:after="40"/>
            </w:pPr>
            <w:r w:rsidRPr="00231573">
              <w:t>Orders</w:t>
            </w:r>
          </w:p>
        </w:tc>
        <w:tc>
          <w:tcPr>
            <w:tcW w:w="2410" w:type="dxa"/>
          </w:tcPr>
          <w:p w14:paraId="7C4431C8" w14:textId="77777777" w:rsidR="00C60640" w:rsidRDefault="00C60640" w:rsidP="008E5CD4">
            <w:pPr>
              <w:spacing w:after="40"/>
            </w:pPr>
            <w:r w:rsidRPr="00231573">
              <w:t>1 : M</w:t>
            </w:r>
          </w:p>
        </w:tc>
        <w:tc>
          <w:tcPr>
            <w:tcW w:w="1998" w:type="dxa"/>
          </w:tcPr>
          <w:p w14:paraId="5F36BED0" w14:textId="77777777" w:rsidR="00C60640" w:rsidRDefault="00C60640" w:rsidP="008E5CD4">
            <w:pPr>
              <w:spacing w:after="40"/>
            </w:pPr>
            <w:r w:rsidRPr="007B7A78">
              <w:t>Customer – Total, Orders – Total</w:t>
            </w:r>
          </w:p>
        </w:tc>
      </w:tr>
      <w:tr w:rsidR="00C60640" w14:paraId="010E5629" w14:textId="77777777" w:rsidTr="008E5CD4">
        <w:trPr>
          <w:jc w:val="center"/>
        </w:trPr>
        <w:tc>
          <w:tcPr>
            <w:tcW w:w="1872" w:type="dxa"/>
          </w:tcPr>
          <w:p w14:paraId="753550C1" w14:textId="77777777" w:rsidR="00C60640" w:rsidRDefault="00C60640" w:rsidP="008E5CD4">
            <w:pPr>
              <w:spacing w:after="40"/>
            </w:pPr>
            <w:r w:rsidRPr="007B7A78">
              <w:t>Address</w:t>
            </w:r>
          </w:p>
        </w:tc>
        <w:tc>
          <w:tcPr>
            <w:tcW w:w="16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7B7A78" w14:paraId="436496E6" w14:textId="77777777" w:rsidTr="008E5CD4">
              <w:trPr>
                <w:tblCellSpacing w:w="15" w:type="dxa"/>
              </w:trPr>
              <w:tc>
                <w:tcPr>
                  <w:tcW w:w="36" w:type="dxa"/>
                  <w:vAlign w:val="center"/>
                  <w:hideMark/>
                </w:tcPr>
                <w:p w14:paraId="1967EFBB" w14:textId="77777777" w:rsidR="00C60640" w:rsidRPr="007B7A78" w:rsidRDefault="00C60640" w:rsidP="008E5CD4">
                  <w:pPr>
                    <w:spacing w:after="40" w:line="240" w:lineRule="auto"/>
                    <w:rPr>
                      <w:lang w:val="en-IN"/>
                    </w:rPr>
                  </w:pPr>
                </w:p>
              </w:tc>
            </w:tr>
          </w:tbl>
          <w:p w14:paraId="04FDD7B7" w14:textId="77777777" w:rsidR="00C60640" w:rsidRPr="007B7A78" w:rsidRDefault="00C60640" w:rsidP="008E5CD4">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tblGrid>
            <w:tr w:rsidR="00C60640" w:rsidRPr="007B7A78" w14:paraId="291CDE0A" w14:textId="77777777" w:rsidTr="008E5CD4">
              <w:trPr>
                <w:tblCellSpacing w:w="15" w:type="dxa"/>
              </w:trPr>
              <w:tc>
                <w:tcPr>
                  <w:tcW w:w="810" w:type="dxa"/>
                  <w:vAlign w:val="center"/>
                  <w:hideMark/>
                </w:tcPr>
                <w:p w14:paraId="19493903" w14:textId="77777777" w:rsidR="00C60640" w:rsidRPr="007B7A78" w:rsidRDefault="00C60640" w:rsidP="008E5CD4">
                  <w:pPr>
                    <w:spacing w:after="40" w:line="240" w:lineRule="auto"/>
                    <w:rPr>
                      <w:lang w:val="en-IN"/>
                    </w:rPr>
                  </w:pPr>
                  <w:r w:rsidRPr="007B7A78">
                    <w:rPr>
                      <w:lang w:val="en-IN"/>
                    </w:rPr>
                    <w:t>used for</w:t>
                  </w:r>
                </w:p>
              </w:tc>
            </w:tr>
          </w:tbl>
          <w:p w14:paraId="537EF714" w14:textId="77777777" w:rsidR="00C60640" w:rsidRDefault="00C60640" w:rsidP="008E5CD4">
            <w:pPr>
              <w:spacing w:after="40"/>
            </w:pPr>
          </w:p>
        </w:tc>
        <w:tc>
          <w:tcPr>
            <w:tcW w:w="1701" w:type="dxa"/>
          </w:tcPr>
          <w:p w14:paraId="48D9A51D" w14:textId="77777777" w:rsidR="00C60640" w:rsidRDefault="00C60640" w:rsidP="008E5CD4">
            <w:pPr>
              <w:spacing w:after="40"/>
            </w:pPr>
            <w:r w:rsidRPr="007B7A78">
              <w:t>Orders</w:t>
            </w:r>
          </w:p>
        </w:tc>
        <w:tc>
          <w:tcPr>
            <w:tcW w:w="2410" w:type="dxa"/>
          </w:tcPr>
          <w:p w14:paraId="60A0241F" w14:textId="77777777" w:rsidR="00C60640" w:rsidRDefault="00C60640" w:rsidP="008E5CD4">
            <w:pPr>
              <w:spacing w:after="40"/>
            </w:pPr>
            <w:r w:rsidRPr="00A2170E">
              <w:t>1 : M</w:t>
            </w:r>
          </w:p>
        </w:tc>
        <w:tc>
          <w:tcPr>
            <w:tcW w:w="1998" w:type="dxa"/>
          </w:tcPr>
          <w:p w14:paraId="7A96AA40" w14:textId="77777777" w:rsidR="00C60640" w:rsidRDefault="00C60640" w:rsidP="008E5CD4">
            <w:pPr>
              <w:spacing w:after="40"/>
            </w:pPr>
            <w:r w:rsidRPr="00A2170E">
              <w:t>Address – Partial, Orders – Total</w:t>
            </w:r>
          </w:p>
        </w:tc>
      </w:tr>
      <w:tr w:rsidR="00C60640" w14:paraId="6A668CD4" w14:textId="77777777" w:rsidTr="008E5CD4">
        <w:trPr>
          <w:jc w:val="center"/>
        </w:trPr>
        <w:tc>
          <w:tcPr>
            <w:tcW w:w="1872" w:type="dxa"/>
          </w:tcPr>
          <w:p w14:paraId="1E0C0E95" w14:textId="77777777" w:rsidR="00C60640" w:rsidRDefault="00C60640" w:rsidP="008E5CD4">
            <w:pPr>
              <w:spacing w:after="40"/>
            </w:pPr>
            <w:r w:rsidRPr="00A2170E">
              <w:t>Orders</w:t>
            </w:r>
          </w:p>
        </w:tc>
        <w:tc>
          <w:tcPr>
            <w:tcW w:w="1667" w:type="dxa"/>
          </w:tcPr>
          <w:p w14:paraId="4F9819A2" w14:textId="77777777" w:rsidR="00C60640" w:rsidRDefault="00C60640" w:rsidP="008E5CD4">
            <w:pPr>
              <w:spacing w:after="40"/>
            </w:pPr>
            <w:r w:rsidRPr="00A2170E">
              <w:t>contains</w:t>
            </w:r>
          </w:p>
        </w:tc>
        <w:tc>
          <w:tcPr>
            <w:tcW w:w="1701" w:type="dxa"/>
          </w:tcPr>
          <w:p w14:paraId="191C4757" w14:textId="77777777" w:rsidR="00C60640" w:rsidRDefault="00C60640" w:rsidP="008E5CD4">
            <w:pPr>
              <w:spacing w:after="40"/>
            </w:pPr>
            <w:r w:rsidRPr="00366154">
              <w:t>Order_Item</w:t>
            </w:r>
          </w:p>
        </w:tc>
        <w:tc>
          <w:tcPr>
            <w:tcW w:w="2410" w:type="dxa"/>
          </w:tcPr>
          <w:p w14:paraId="6CE98A8D" w14:textId="77777777" w:rsidR="00C60640" w:rsidRDefault="00C60640" w:rsidP="008E5CD4">
            <w:pPr>
              <w:spacing w:after="40"/>
            </w:pPr>
            <w:r w:rsidRPr="00366154">
              <w:t>1 : M</w:t>
            </w:r>
          </w:p>
        </w:tc>
        <w:tc>
          <w:tcPr>
            <w:tcW w:w="1998" w:type="dxa"/>
          </w:tcPr>
          <w:p w14:paraId="56753B08" w14:textId="77777777" w:rsidR="00C60640" w:rsidRDefault="00C60640" w:rsidP="008E5CD4">
            <w:pPr>
              <w:spacing w:after="40"/>
            </w:pPr>
            <w:r w:rsidRPr="00366154">
              <w:t>Orders – Total, Order_Item – Total</w:t>
            </w:r>
          </w:p>
        </w:tc>
      </w:tr>
      <w:tr w:rsidR="00C60640" w14:paraId="7462C150" w14:textId="77777777" w:rsidTr="008E5CD4">
        <w:trPr>
          <w:jc w:val="center"/>
        </w:trPr>
        <w:tc>
          <w:tcPr>
            <w:tcW w:w="1872" w:type="dxa"/>
          </w:tcPr>
          <w:p w14:paraId="7B358292" w14:textId="77777777" w:rsidR="00C60640" w:rsidRDefault="00C60640" w:rsidP="008E5CD4">
            <w:pPr>
              <w:spacing w:after="40"/>
            </w:pPr>
            <w:r w:rsidRPr="00253015">
              <w:t>Product</w:t>
            </w:r>
          </w:p>
        </w:tc>
        <w:tc>
          <w:tcPr>
            <w:tcW w:w="1667" w:type="dxa"/>
          </w:tcPr>
          <w:p w14:paraId="4EDF07E9" w14:textId="77777777" w:rsidR="00C60640" w:rsidRDefault="00C60640" w:rsidP="008E5CD4">
            <w:pPr>
              <w:spacing w:after="40"/>
            </w:pPr>
            <w:r w:rsidRPr="00253015">
              <w:t xml:space="preserve">appears </w:t>
            </w:r>
            <w:r>
              <w:t xml:space="preserve"> in</w:t>
            </w:r>
          </w:p>
        </w:tc>
        <w:tc>
          <w:tcPr>
            <w:tcW w:w="1701" w:type="dxa"/>
          </w:tcPr>
          <w:p w14:paraId="5D3F4CA3" w14:textId="77777777" w:rsidR="00C60640" w:rsidRDefault="00C60640" w:rsidP="008E5CD4">
            <w:pPr>
              <w:spacing w:after="40"/>
            </w:pPr>
            <w:r w:rsidRPr="00253015">
              <w:t>Order_Item</w:t>
            </w:r>
          </w:p>
        </w:tc>
        <w:tc>
          <w:tcPr>
            <w:tcW w:w="2410" w:type="dxa"/>
          </w:tcPr>
          <w:p w14:paraId="606BDEA2" w14:textId="77777777" w:rsidR="00C60640" w:rsidRDefault="00C60640" w:rsidP="008E5CD4">
            <w:pPr>
              <w:spacing w:after="40"/>
            </w:pPr>
            <w:r w:rsidRPr="00CA4474">
              <w:t>1 : M</w:t>
            </w:r>
          </w:p>
        </w:tc>
        <w:tc>
          <w:tcPr>
            <w:tcW w:w="1998" w:type="dxa"/>
          </w:tcPr>
          <w:p w14:paraId="2548C964" w14:textId="77777777" w:rsidR="00C60640" w:rsidRDefault="00C60640" w:rsidP="008E5CD4">
            <w:pPr>
              <w:spacing w:after="40"/>
            </w:pPr>
            <w:r w:rsidRPr="00CA4474">
              <w:t>Product – Partial, Order_Item – Total</w:t>
            </w:r>
          </w:p>
        </w:tc>
      </w:tr>
      <w:tr w:rsidR="00C60640" w14:paraId="1006297C" w14:textId="77777777" w:rsidTr="008E5CD4">
        <w:trPr>
          <w:trHeight w:val="804"/>
          <w:jc w:val="center"/>
        </w:trPr>
        <w:tc>
          <w:tcPr>
            <w:tcW w:w="1872" w:type="dxa"/>
          </w:tcPr>
          <w:p w14:paraId="0B9F1EEA" w14:textId="77777777" w:rsidR="00C60640" w:rsidRPr="00253015" w:rsidRDefault="00C60640" w:rsidP="008E5CD4">
            <w:pPr>
              <w:spacing w:after="40"/>
            </w:pPr>
            <w:r w:rsidRPr="00CA4474">
              <w:t>Orders</w:t>
            </w:r>
          </w:p>
        </w:tc>
        <w:tc>
          <w:tcPr>
            <w:tcW w:w="16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EA1F5E" w14:paraId="0DF0E55C" w14:textId="77777777" w:rsidTr="008E5CD4">
              <w:trPr>
                <w:tblCellSpacing w:w="15" w:type="dxa"/>
              </w:trPr>
              <w:tc>
                <w:tcPr>
                  <w:tcW w:w="36" w:type="dxa"/>
                  <w:vAlign w:val="center"/>
                  <w:hideMark/>
                </w:tcPr>
                <w:p w14:paraId="7271AC6E" w14:textId="77777777" w:rsidR="00C60640" w:rsidRPr="00EA1F5E" w:rsidRDefault="00C60640" w:rsidP="008E5CD4">
                  <w:pPr>
                    <w:spacing w:after="40" w:line="240" w:lineRule="auto"/>
                    <w:jc w:val="center"/>
                    <w:rPr>
                      <w:lang w:val="en-IN"/>
                    </w:rPr>
                  </w:pPr>
                </w:p>
              </w:tc>
            </w:tr>
          </w:tbl>
          <w:p w14:paraId="6D9BB563" w14:textId="77777777" w:rsidR="00C60640" w:rsidRPr="00EA1F5E" w:rsidRDefault="00C60640" w:rsidP="008E5CD4">
            <w:pPr>
              <w:spacing w:after="40"/>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
            </w:tblGrid>
            <w:tr w:rsidR="00C60640" w:rsidRPr="00EA1F5E" w14:paraId="248E41AE" w14:textId="77777777" w:rsidTr="008E5CD4">
              <w:trPr>
                <w:tblCellSpacing w:w="15" w:type="dxa"/>
              </w:trPr>
              <w:tc>
                <w:tcPr>
                  <w:tcW w:w="350" w:type="dxa"/>
                  <w:vAlign w:val="center"/>
                  <w:hideMark/>
                </w:tcPr>
                <w:p w14:paraId="098A954C" w14:textId="77777777" w:rsidR="00C60640" w:rsidRPr="00EA1F5E" w:rsidRDefault="00C60640" w:rsidP="008E5CD4">
                  <w:pPr>
                    <w:spacing w:after="40" w:line="240" w:lineRule="auto"/>
                    <w:jc w:val="center"/>
                    <w:rPr>
                      <w:lang w:val="en-IN"/>
                    </w:rPr>
                  </w:pPr>
                  <w:r w:rsidRPr="00EA1F5E">
                    <w:rPr>
                      <w:lang w:val="en-IN"/>
                    </w:rPr>
                    <w:t>has</w:t>
                  </w:r>
                </w:p>
              </w:tc>
            </w:tr>
          </w:tbl>
          <w:p w14:paraId="007A651D" w14:textId="77777777" w:rsidR="00C60640" w:rsidRPr="00253015" w:rsidRDefault="00C60640" w:rsidP="008E5CD4">
            <w:pPr>
              <w:spacing w:after="40"/>
              <w:jc w:val="center"/>
            </w:pPr>
          </w:p>
        </w:tc>
        <w:tc>
          <w:tcPr>
            <w:tcW w:w="1701" w:type="dxa"/>
          </w:tcPr>
          <w:p w14:paraId="7285C626" w14:textId="77777777" w:rsidR="00C60640" w:rsidRPr="00253015" w:rsidRDefault="00C60640" w:rsidP="008E5CD4">
            <w:pPr>
              <w:spacing w:after="40"/>
            </w:pPr>
            <w:r w:rsidRPr="00EA1F5E">
              <w:t>Payment</w:t>
            </w:r>
          </w:p>
        </w:tc>
        <w:tc>
          <w:tcPr>
            <w:tcW w:w="2410" w:type="dxa"/>
          </w:tcPr>
          <w:p w14:paraId="110F9DFD" w14:textId="77777777" w:rsidR="00C60640" w:rsidRPr="00CA4474" w:rsidRDefault="00C60640" w:rsidP="008E5CD4">
            <w:pPr>
              <w:spacing w:after="40"/>
            </w:pPr>
            <w:r w:rsidRPr="00EA1F5E">
              <w:t>1 : 1</w:t>
            </w:r>
          </w:p>
        </w:tc>
        <w:tc>
          <w:tcPr>
            <w:tcW w:w="1998" w:type="dxa"/>
          </w:tcPr>
          <w:p w14:paraId="1F2CAD6E" w14:textId="77777777" w:rsidR="00C60640" w:rsidRPr="00CA4474" w:rsidRDefault="00C60640" w:rsidP="008E5CD4">
            <w:pPr>
              <w:spacing w:after="40"/>
            </w:pPr>
            <w:r w:rsidRPr="00B56DCF">
              <w:t>Orders – Total, Payment – Total</w:t>
            </w:r>
          </w:p>
        </w:tc>
      </w:tr>
    </w:tbl>
    <w:p w14:paraId="57722953" w14:textId="77777777" w:rsidR="00C60640" w:rsidRDefault="00C60640" w:rsidP="009E1353">
      <w:pPr>
        <w:pStyle w:val="Heading2"/>
        <w:rPr>
          <w:rFonts w:ascii="Times New Roman" w:hAnsi="Times New Roman" w:cs="Times New Roman"/>
          <w:color w:val="000000" w:themeColor="text1"/>
          <w:szCs w:val="28"/>
        </w:rPr>
      </w:pPr>
    </w:p>
    <w:p w14:paraId="51A84698" w14:textId="77777777" w:rsidR="00C60640" w:rsidRDefault="00C60640" w:rsidP="009E1353">
      <w:pPr>
        <w:pStyle w:val="Heading2"/>
        <w:rPr>
          <w:rFonts w:ascii="Times New Roman" w:hAnsi="Times New Roman" w:cs="Times New Roman"/>
          <w:color w:val="000000" w:themeColor="text1"/>
          <w:szCs w:val="28"/>
        </w:rPr>
      </w:pPr>
    </w:p>
    <w:p w14:paraId="3FA90F35" w14:textId="77777777" w:rsidR="00C60640" w:rsidRDefault="00C60640" w:rsidP="009E1353">
      <w:pPr>
        <w:pStyle w:val="Heading2"/>
        <w:rPr>
          <w:rFonts w:ascii="Times New Roman" w:hAnsi="Times New Roman" w:cs="Times New Roman"/>
          <w:color w:val="000000" w:themeColor="text1"/>
          <w:szCs w:val="28"/>
        </w:rPr>
      </w:pPr>
    </w:p>
    <w:p w14:paraId="53B943DD" w14:textId="77777777" w:rsidR="00C60640" w:rsidRDefault="00C60640" w:rsidP="009E1353">
      <w:pPr>
        <w:pStyle w:val="Heading2"/>
        <w:rPr>
          <w:rFonts w:ascii="Times New Roman" w:hAnsi="Times New Roman" w:cs="Times New Roman"/>
          <w:color w:val="000000" w:themeColor="text1"/>
          <w:szCs w:val="28"/>
        </w:rPr>
      </w:pPr>
    </w:p>
    <w:p w14:paraId="056D4670" w14:textId="77777777" w:rsidR="00C60640" w:rsidRDefault="00C60640" w:rsidP="009E1353">
      <w:pPr>
        <w:pStyle w:val="Heading2"/>
        <w:rPr>
          <w:rFonts w:ascii="Times New Roman" w:hAnsi="Times New Roman" w:cs="Times New Roman"/>
          <w:color w:val="000000" w:themeColor="text1"/>
          <w:szCs w:val="28"/>
        </w:rPr>
      </w:pPr>
    </w:p>
    <w:p w14:paraId="4C33DF4C" w14:textId="77777777" w:rsidR="00C60640" w:rsidRDefault="00C60640" w:rsidP="009E1353">
      <w:pPr>
        <w:pStyle w:val="Heading2"/>
        <w:rPr>
          <w:rFonts w:ascii="Times New Roman" w:hAnsi="Times New Roman" w:cs="Times New Roman"/>
          <w:color w:val="000000" w:themeColor="text1"/>
          <w:szCs w:val="28"/>
        </w:rPr>
      </w:pPr>
    </w:p>
    <w:p w14:paraId="7D0A51AE" w14:textId="77777777" w:rsidR="00C60640" w:rsidRDefault="00C60640" w:rsidP="009E1353">
      <w:pPr>
        <w:pStyle w:val="Heading2"/>
        <w:rPr>
          <w:rFonts w:ascii="Times New Roman" w:hAnsi="Times New Roman" w:cs="Times New Roman"/>
          <w:color w:val="000000" w:themeColor="text1"/>
          <w:szCs w:val="28"/>
        </w:rPr>
      </w:pPr>
    </w:p>
    <w:p w14:paraId="0FEC6FB5" w14:textId="77777777" w:rsidR="00C60640" w:rsidRDefault="00C60640" w:rsidP="009E1353">
      <w:pPr>
        <w:pStyle w:val="Heading2"/>
        <w:rPr>
          <w:rFonts w:ascii="Times New Roman" w:hAnsi="Times New Roman" w:cs="Times New Roman"/>
          <w:color w:val="000000" w:themeColor="text1"/>
          <w:szCs w:val="28"/>
        </w:rPr>
      </w:pPr>
    </w:p>
    <w:p w14:paraId="7C863104" w14:textId="77777777" w:rsidR="00C60640" w:rsidRPr="00874C8D" w:rsidRDefault="00C60640" w:rsidP="009E1353">
      <w:pPr>
        <w:pStyle w:val="Heading2"/>
        <w:rPr>
          <w:rFonts w:ascii="Times New Roman" w:hAnsi="Times New Roman" w:cs="Times New Roman"/>
          <w:b/>
          <w:bCs/>
          <w:color w:val="000000" w:themeColor="text1"/>
          <w:szCs w:val="28"/>
        </w:rPr>
      </w:pPr>
      <w:r w:rsidRPr="00874C8D">
        <w:rPr>
          <w:rFonts w:ascii="Times New Roman" w:hAnsi="Times New Roman" w:cs="Times New Roman"/>
          <w:b/>
          <w:bCs/>
          <w:color w:val="000000" w:themeColor="text1"/>
          <w:szCs w:val="28"/>
        </w:rPr>
        <w:t>3.5 Relational Database Schema</w:t>
      </w:r>
    </w:p>
    <w:p w14:paraId="4313647C" w14:textId="77777777" w:rsidR="00C60640" w:rsidRDefault="00C60640" w:rsidP="009E1353"/>
    <w:tbl>
      <w:tblPr>
        <w:tblStyle w:val="TableGrid"/>
        <w:tblpPr w:leftFromText="180" w:rightFromText="180" w:vertAnchor="text" w:horzAnchor="margin" w:tblpX="137" w:tblpY="-1126"/>
        <w:tblW w:w="0" w:type="auto"/>
        <w:tblLayout w:type="fixed"/>
        <w:tblLook w:val="04A0" w:firstRow="1" w:lastRow="0" w:firstColumn="1" w:lastColumn="0" w:noHBand="0" w:noVBand="1"/>
      </w:tblPr>
      <w:tblGrid>
        <w:gridCol w:w="1886"/>
        <w:gridCol w:w="2168"/>
        <w:gridCol w:w="2206"/>
        <w:gridCol w:w="1551"/>
        <w:gridCol w:w="1734"/>
      </w:tblGrid>
      <w:tr w:rsidR="00C60640" w14:paraId="50DB4FFC" w14:textId="77777777" w:rsidTr="008E5CD4">
        <w:trPr>
          <w:trHeight w:val="860"/>
        </w:trPr>
        <w:tc>
          <w:tcPr>
            <w:tcW w:w="1886" w:type="dxa"/>
          </w:tcPr>
          <w:p w14:paraId="5A02B09A" w14:textId="77777777" w:rsidR="00C60640" w:rsidRPr="00973235" w:rsidRDefault="00C60640" w:rsidP="00786C43">
            <w:pPr>
              <w:spacing w:after="40"/>
            </w:pPr>
            <w:r>
              <w:rPr>
                <w:b/>
              </w:rPr>
              <w:lastRenderedPageBreak/>
              <w:t>Table Name</w:t>
            </w:r>
          </w:p>
        </w:tc>
        <w:tc>
          <w:tcPr>
            <w:tcW w:w="2168" w:type="dxa"/>
          </w:tcPr>
          <w:p w14:paraId="343DEFB1" w14:textId="77777777" w:rsidR="00C60640" w:rsidRPr="0082785B" w:rsidRDefault="00C60640" w:rsidP="00786C43">
            <w:pPr>
              <w:spacing w:after="40"/>
            </w:pPr>
            <w:r>
              <w:rPr>
                <w:b/>
              </w:rPr>
              <w:t>Column Name</w:t>
            </w:r>
          </w:p>
        </w:tc>
        <w:tc>
          <w:tcPr>
            <w:tcW w:w="2206" w:type="dxa"/>
          </w:tcPr>
          <w:p w14:paraId="47213AC8" w14:textId="77777777" w:rsidR="00C60640" w:rsidRPr="0082785B" w:rsidRDefault="00C60640" w:rsidP="00786C43">
            <w:pPr>
              <w:spacing w:after="40"/>
            </w:pPr>
            <w:r>
              <w:rPr>
                <w:b/>
              </w:rPr>
              <w:t>Data Type</w:t>
            </w:r>
          </w:p>
        </w:tc>
        <w:tc>
          <w:tcPr>
            <w:tcW w:w="1551" w:type="dxa"/>
          </w:tcPr>
          <w:p w14:paraId="60D8F08F" w14:textId="77777777" w:rsidR="00C60640" w:rsidRPr="0082785B" w:rsidRDefault="00C60640" w:rsidP="00786C43">
            <w:pPr>
              <w:spacing w:after="40"/>
              <w:rPr>
                <w:lang w:val="en-IN"/>
              </w:rPr>
            </w:pPr>
            <w:r>
              <w:rPr>
                <w:b/>
              </w:rPr>
              <w:t>Key (PK / FK / —)</w:t>
            </w:r>
          </w:p>
        </w:tc>
        <w:tc>
          <w:tcPr>
            <w:tcW w:w="1734" w:type="dxa"/>
          </w:tcPr>
          <w:p w14:paraId="7D9178FC" w14:textId="77777777" w:rsidR="00C60640" w:rsidRDefault="00C60640" w:rsidP="00786C43">
            <w:pPr>
              <w:spacing w:after="40"/>
            </w:pPr>
            <w:r>
              <w:rPr>
                <w:b/>
              </w:rPr>
              <w:t>Constraints</w:t>
            </w:r>
          </w:p>
        </w:tc>
      </w:tr>
      <w:tr w:rsidR="00C60640" w14:paraId="6746E94D" w14:textId="77777777" w:rsidTr="008E5CD4">
        <w:trPr>
          <w:trHeight w:val="860"/>
        </w:trPr>
        <w:tc>
          <w:tcPr>
            <w:tcW w:w="1886" w:type="dxa"/>
          </w:tcPr>
          <w:p w14:paraId="08985AE1" w14:textId="77777777" w:rsidR="00C60640" w:rsidRDefault="00C60640" w:rsidP="00786C43">
            <w:pPr>
              <w:spacing w:after="40"/>
            </w:pPr>
            <w:r w:rsidRPr="00973235">
              <w:t>Customer</w:t>
            </w:r>
          </w:p>
        </w:tc>
        <w:tc>
          <w:tcPr>
            <w:tcW w:w="2168" w:type="dxa"/>
          </w:tcPr>
          <w:p w14:paraId="57E32588" w14:textId="77777777" w:rsidR="00C60640" w:rsidRDefault="00C60640" w:rsidP="00786C43">
            <w:pPr>
              <w:spacing w:after="40"/>
            </w:pPr>
            <w:r w:rsidRPr="0082785B">
              <w:t>customer_id</w:t>
            </w:r>
          </w:p>
        </w:tc>
        <w:tc>
          <w:tcPr>
            <w:tcW w:w="2206" w:type="dxa"/>
          </w:tcPr>
          <w:p w14:paraId="4023AA4C" w14:textId="77777777" w:rsidR="00C60640" w:rsidRDefault="00C60640" w:rsidP="00786C43">
            <w:pPr>
              <w:spacing w:after="40"/>
            </w:pPr>
            <w:r w:rsidRPr="0082785B">
              <w:t>INT</w:t>
            </w:r>
          </w:p>
        </w:tc>
        <w:tc>
          <w:tcPr>
            <w:tcW w:w="1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82785B" w14:paraId="12DB8C2F" w14:textId="77777777" w:rsidTr="008E5CD4">
              <w:trPr>
                <w:tblCellSpacing w:w="15" w:type="dxa"/>
              </w:trPr>
              <w:tc>
                <w:tcPr>
                  <w:tcW w:w="50" w:type="dxa"/>
                  <w:vAlign w:val="center"/>
                  <w:hideMark/>
                </w:tcPr>
                <w:p w14:paraId="334901EC" w14:textId="77777777" w:rsidR="00C60640" w:rsidRPr="0082785B" w:rsidRDefault="00C60640" w:rsidP="00874C8D">
                  <w:pPr>
                    <w:framePr w:hSpace="180" w:wrap="around" w:vAnchor="text" w:hAnchor="margin" w:x="137" w:y="-1126"/>
                    <w:spacing w:after="40" w:line="240" w:lineRule="auto"/>
                    <w:rPr>
                      <w:lang w:val="en-IN"/>
                    </w:rPr>
                  </w:pPr>
                </w:p>
              </w:tc>
            </w:tr>
          </w:tbl>
          <w:p w14:paraId="0B9DAB90" w14:textId="77777777" w:rsidR="00C60640" w:rsidRPr="0082785B"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
            </w:tblGrid>
            <w:tr w:rsidR="00C60640" w:rsidRPr="0082785B" w14:paraId="284FE3C3" w14:textId="77777777" w:rsidTr="008E5CD4">
              <w:trPr>
                <w:trHeight w:val="334"/>
                <w:tblCellSpacing w:w="15" w:type="dxa"/>
              </w:trPr>
              <w:tc>
                <w:tcPr>
                  <w:tcW w:w="338" w:type="dxa"/>
                  <w:vAlign w:val="center"/>
                  <w:hideMark/>
                </w:tcPr>
                <w:p w14:paraId="3ACB678A" w14:textId="77777777" w:rsidR="00C60640" w:rsidRPr="0082785B" w:rsidRDefault="00C60640" w:rsidP="00874C8D">
                  <w:pPr>
                    <w:framePr w:hSpace="180" w:wrap="around" w:vAnchor="text" w:hAnchor="margin" w:x="137" w:y="-1126"/>
                    <w:spacing w:after="40" w:line="240" w:lineRule="auto"/>
                    <w:rPr>
                      <w:lang w:val="en-IN"/>
                    </w:rPr>
                  </w:pPr>
                  <w:r w:rsidRPr="0082785B">
                    <w:rPr>
                      <w:lang w:val="en-IN"/>
                    </w:rPr>
                    <w:t>PK</w:t>
                  </w:r>
                </w:p>
              </w:tc>
            </w:tr>
          </w:tbl>
          <w:p w14:paraId="1BE18662" w14:textId="77777777" w:rsidR="00C60640" w:rsidRDefault="00C60640" w:rsidP="00786C43">
            <w:pPr>
              <w:spacing w:after="40"/>
            </w:pPr>
          </w:p>
        </w:tc>
        <w:tc>
          <w:tcPr>
            <w:tcW w:w="1734" w:type="dxa"/>
          </w:tcPr>
          <w:p w14:paraId="35ED2F93" w14:textId="77777777" w:rsidR="00C60640" w:rsidRDefault="00C60640" w:rsidP="00786C43">
            <w:pPr>
              <w:spacing w:after="40"/>
            </w:pPr>
            <w:r>
              <w:t>Simple</w:t>
            </w:r>
          </w:p>
        </w:tc>
      </w:tr>
      <w:tr w:rsidR="00C60640" w14:paraId="0293ABC1" w14:textId="77777777" w:rsidTr="008E5CD4">
        <w:trPr>
          <w:trHeight w:val="841"/>
        </w:trPr>
        <w:tc>
          <w:tcPr>
            <w:tcW w:w="1886" w:type="dxa"/>
          </w:tcPr>
          <w:p w14:paraId="26711314" w14:textId="77777777" w:rsidR="00C60640" w:rsidRDefault="00C60640" w:rsidP="00786C43">
            <w:pPr>
              <w:spacing w:after="40"/>
            </w:pPr>
            <w:r w:rsidRPr="0081219D">
              <w:t>Customer</w:t>
            </w:r>
          </w:p>
        </w:tc>
        <w:tc>
          <w:tcPr>
            <w:tcW w:w="2168" w:type="dxa"/>
          </w:tcPr>
          <w:p w14:paraId="5AF5B384" w14:textId="77777777" w:rsidR="00C60640" w:rsidRDefault="00C60640" w:rsidP="00786C43">
            <w:pPr>
              <w:spacing w:after="40"/>
            </w:pPr>
            <w:r w:rsidRPr="004C1E30">
              <w:t>first_name</w:t>
            </w:r>
          </w:p>
        </w:tc>
        <w:tc>
          <w:tcPr>
            <w:tcW w:w="2206" w:type="dxa"/>
          </w:tcPr>
          <w:p w14:paraId="1EF4B336" w14:textId="77777777" w:rsidR="00C60640" w:rsidRDefault="00C60640" w:rsidP="00786C43">
            <w:pPr>
              <w:spacing w:after="40"/>
            </w:pPr>
            <w:r w:rsidRPr="004C1E30">
              <w:t>VARCHAR(50)</w:t>
            </w:r>
          </w:p>
        </w:tc>
        <w:tc>
          <w:tcPr>
            <w:tcW w:w="1551" w:type="dxa"/>
          </w:tcPr>
          <w:p w14:paraId="2C8BD371" w14:textId="77777777" w:rsidR="00C60640" w:rsidRDefault="00C60640" w:rsidP="00786C43">
            <w:pPr>
              <w:spacing w:after="40"/>
            </w:pPr>
            <w:r w:rsidRPr="004C1E30">
              <w:t>—</w:t>
            </w:r>
          </w:p>
        </w:tc>
        <w:tc>
          <w:tcPr>
            <w:tcW w:w="1734" w:type="dxa"/>
          </w:tcPr>
          <w:p w14:paraId="0B3B7211" w14:textId="77777777" w:rsidR="00C60640" w:rsidRDefault="00C60640" w:rsidP="00786C43">
            <w:pPr>
              <w:spacing w:after="40"/>
            </w:pPr>
            <w:r>
              <w:t>Simple</w:t>
            </w:r>
          </w:p>
        </w:tc>
      </w:tr>
      <w:tr w:rsidR="00C60640" w14:paraId="08A27C22" w14:textId="77777777" w:rsidTr="008E5CD4">
        <w:trPr>
          <w:trHeight w:val="899"/>
        </w:trPr>
        <w:tc>
          <w:tcPr>
            <w:tcW w:w="1886" w:type="dxa"/>
          </w:tcPr>
          <w:p w14:paraId="7630B9B7" w14:textId="77777777" w:rsidR="00C60640" w:rsidRDefault="00C60640" w:rsidP="00786C43">
            <w:pPr>
              <w:spacing w:after="40"/>
            </w:pPr>
            <w:r w:rsidRPr="009002F8">
              <w:t>Customer</w:t>
            </w:r>
          </w:p>
        </w:tc>
        <w:tc>
          <w:tcPr>
            <w:tcW w:w="2168" w:type="dxa"/>
          </w:tcPr>
          <w:p w14:paraId="4651A0F0" w14:textId="77777777" w:rsidR="00C60640" w:rsidRDefault="00C60640" w:rsidP="00786C43">
            <w:pPr>
              <w:spacing w:after="40"/>
            </w:pPr>
            <w:r w:rsidRPr="009002F8">
              <w:t>last_name</w:t>
            </w:r>
          </w:p>
        </w:tc>
        <w:tc>
          <w:tcPr>
            <w:tcW w:w="2206" w:type="dxa"/>
          </w:tcPr>
          <w:p w14:paraId="4497E08B" w14:textId="77777777" w:rsidR="00C60640" w:rsidRDefault="00C60640" w:rsidP="00786C43">
            <w:pPr>
              <w:spacing w:after="40"/>
            </w:pPr>
            <w:r w:rsidRPr="009002F8">
              <w:t>VARCHAR(50)</w:t>
            </w:r>
          </w:p>
        </w:tc>
        <w:tc>
          <w:tcPr>
            <w:tcW w:w="1551" w:type="dxa"/>
          </w:tcPr>
          <w:p w14:paraId="118E07AB" w14:textId="77777777" w:rsidR="00C60640" w:rsidRDefault="00C60640" w:rsidP="00786C43">
            <w:pPr>
              <w:spacing w:after="40"/>
            </w:pPr>
            <w:r w:rsidRPr="002366BD">
              <w:t>—</w:t>
            </w:r>
          </w:p>
        </w:tc>
        <w:tc>
          <w:tcPr>
            <w:tcW w:w="1734" w:type="dxa"/>
          </w:tcPr>
          <w:p w14:paraId="10C8F66D" w14:textId="77777777" w:rsidR="00C60640" w:rsidRDefault="00C60640" w:rsidP="00786C43">
            <w:pPr>
              <w:spacing w:after="40"/>
            </w:pPr>
            <w:r>
              <w:t>Simple</w:t>
            </w:r>
          </w:p>
        </w:tc>
      </w:tr>
      <w:tr w:rsidR="00C60640" w14:paraId="42147494" w14:textId="77777777" w:rsidTr="008E5CD4">
        <w:trPr>
          <w:trHeight w:val="882"/>
        </w:trPr>
        <w:tc>
          <w:tcPr>
            <w:tcW w:w="1886" w:type="dxa"/>
          </w:tcPr>
          <w:p w14:paraId="5C80D13B" w14:textId="77777777" w:rsidR="00C60640" w:rsidRDefault="00C60640" w:rsidP="00786C43">
            <w:pPr>
              <w:spacing w:after="40"/>
            </w:pPr>
            <w:r w:rsidRPr="00E26DEA">
              <w:t>Customer</w:t>
            </w:r>
          </w:p>
        </w:tc>
        <w:tc>
          <w:tcPr>
            <w:tcW w:w="2168" w:type="dxa"/>
          </w:tcPr>
          <w:p w14:paraId="54E7BD11" w14:textId="77777777" w:rsidR="00C60640" w:rsidRDefault="00C60640" w:rsidP="00786C43">
            <w:pPr>
              <w:spacing w:after="40"/>
            </w:pPr>
            <w:r w:rsidRPr="00E26DEA">
              <w:t>email</w:t>
            </w:r>
          </w:p>
        </w:tc>
        <w:tc>
          <w:tcPr>
            <w:tcW w:w="2206" w:type="dxa"/>
          </w:tcPr>
          <w:p w14:paraId="594D1FF3" w14:textId="77777777" w:rsidR="00C60640" w:rsidRDefault="00C60640" w:rsidP="00786C43">
            <w:pPr>
              <w:spacing w:after="40"/>
            </w:pPr>
            <w:r w:rsidRPr="00702642">
              <w:t>VARCHAR(100)</w:t>
            </w:r>
          </w:p>
        </w:tc>
        <w:tc>
          <w:tcPr>
            <w:tcW w:w="1551" w:type="dxa"/>
          </w:tcPr>
          <w:p w14:paraId="7ECF80E5" w14:textId="77777777" w:rsidR="00C60640" w:rsidRDefault="00C60640" w:rsidP="00786C43">
            <w:pPr>
              <w:spacing w:after="40"/>
            </w:pPr>
            <w:r w:rsidRPr="00A63598">
              <w:t>—</w:t>
            </w:r>
          </w:p>
        </w:tc>
        <w:tc>
          <w:tcPr>
            <w:tcW w:w="1734" w:type="dxa"/>
          </w:tcPr>
          <w:p w14:paraId="7990C64D" w14:textId="77777777" w:rsidR="00C60640" w:rsidRDefault="00C60640" w:rsidP="00786C43">
            <w:pPr>
              <w:spacing w:after="40"/>
            </w:pPr>
            <w:r>
              <w:t>Simple</w:t>
            </w:r>
          </w:p>
        </w:tc>
      </w:tr>
      <w:tr w:rsidR="00C60640" w14:paraId="415A9022" w14:textId="77777777" w:rsidTr="008E5CD4">
        <w:trPr>
          <w:trHeight w:val="909"/>
        </w:trPr>
        <w:tc>
          <w:tcPr>
            <w:tcW w:w="1886" w:type="dxa"/>
          </w:tcPr>
          <w:p w14:paraId="25C92E4E" w14:textId="77777777" w:rsidR="00C60640" w:rsidRPr="00E26DEA" w:rsidRDefault="00C60640" w:rsidP="00786C43">
            <w:pPr>
              <w:spacing w:after="40"/>
            </w:pPr>
            <w:r w:rsidRPr="00E26DEA">
              <w:t>Customer</w:t>
            </w:r>
          </w:p>
        </w:tc>
        <w:tc>
          <w:tcPr>
            <w:tcW w:w="2168" w:type="dxa"/>
          </w:tcPr>
          <w:p w14:paraId="32022653" w14:textId="77777777" w:rsidR="00C60640" w:rsidRPr="00E26DEA" w:rsidRDefault="00C60640" w:rsidP="00786C43">
            <w:pPr>
              <w:spacing w:after="40"/>
            </w:pPr>
            <w:r w:rsidRPr="00AB6296">
              <w:t>phone_numbers</w:t>
            </w:r>
          </w:p>
        </w:tc>
        <w:tc>
          <w:tcPr>
            <w:tcW w:w="2206" w:type="dxa"/>
          </w:tcPr>
          <w:p w14:paraId="17851CA4" w14:textId="77777777" w:rsidR="00C60640" w:rsidRPr="00702642" w:rsidRDefault="00C60640" w:rsidP="00786C43">
            <w:pPr>
              <w:spacing w:after="40"/>
            </w:pPr>
            <w:r w:rsidRPr="008267EA">
              <w:t>VARCHAR(15)</w:t>
            </w:r>
          </w:p>
        </w:tc>
        <w:tc>
          <w:tcPr>
            <w:tcW w:w="1551" w:type="dxa"/>
          </w:tcPr>
          <w:p w14:paraId="68A874ED" w14:textId="77777777" w:rsidR="00C60640" w:rsidRPr="00A63598" w:rsidRDefault="00C60640" w:rsidP="00786C43">
            <w:pPr>
              <w:spacing w:after="40"/>
            </w:pPr>
            <w:r w:rsidRPr="00982826">
              <w:t>—</w:t>
            </w:r>
          </w:p>
        </w:tc>
        <w:tc>
          <w:tcPr>
            <w:tcW w:w="1734" w:type="dxa"/>
          </w:tcPr>
          <w:p w14:paraId="219A8E87" w14:textId="77777777" w:rsidR="00C60640" w:rsidRDefault="00C60640" w:rsidP="00786C43">
            <w:pPr>
              <w:spacing w:after="40"/>
            </w:pPr>
            <w:r w:rsidRPr="008267EA">
              <w:t>Multivalued</w:t>
            </w:r>
          </w:p>
        </w:tc>
      </w:tr>
      <w:tr w:rsidR="00C60640" w14:paraId="73FF612C" w14:textId="77777777" w:rsidTr="008E5CD4">
        <w:trPr>
          <w:trHeight w:val="1044"/>
        </w:trPr>
        <w:tc>
          <w:tcPr>
            <w:tcW w:w="1886" w:type="dxa"/>
          </w:tcPr>
          <w:p w14:paraId="4A583FF1" w14:textId="77777777" w:rsidR="00C60640" w:rsidRPr="00E26DEA" w:rsidRDefault="00C60640" w:rsidP="00786C43">
            <w:pPr>
              <w:spacing w:after="40"/>
            </w:pPr>
            <w:r w:rsidRPr="00E26DEA">
              <w:t>Customer</w:t>
            </w:r>
          </w:p>
        </w:tc>
        <w:tc>
          <w:tcPr>
            <w:tcW w:w="2168" w:type="dxa"/>
          </w:tcPr>
          <w:p w14:paraId="3699E75A" w14:textId="77777777" w:rsidR="00C60640" w:rsidRPr="00E26DEA" w:rsidRDefault="00C60640" w:rsidP="00786C43">
            <w:pPr>
              <w:spacing w:after="40"/>
            </w:pPr>
            <w:r w:rsidRPr="00AB6296">
              <w:t>registration_date</w:t>
            </w:r>
          </w:p>
        </w:tc>
        <w:tc>
          <w:tcPr>
            <w:tcW w:w="2206" w:type="dxa"/>
          </w:tcPr>
          <w:p w14:paraId="494D49A0" w14:textId="77777777" w:rsidR="00C60640" w:rsidRPr="00702642" w:rsidRDefault="00C60640" w:rsidP="00786C43">
            <w:pPr>
              <w:spacing w:after="40"/>
            </w:pPr>
            <w:r>
              <w:t>DATE</w:t>
            </w:r>
          </w:p>
        </w:tc>
        <w:tc>
          <w:tcPr>
            <w:tcW w:w="1551" w:type="dxa"/>
          </w:tcPr>
          <w:p w14:paraId="350E687A" w14:textId="77777777" w:rsidR="00C60640" w:rsidRPr="00A63598" w:rsidRDefault="00C60640" w:rsidP="00786C43">
            <w:pPr>
              <w:spacing w:after="40"/>
            </w:pPr>
            <w:r>
              <w:t>—</w:t>
            </w:r>
          </w:p>
        </w:tc>
        <w:tc>
          <w:tcPr>
            <w:tcW w:w="1734" w:type="dxa"/>
          </w:tcPr>
          <w:p w14:paraId="04CAD2A3" w14:textId="77777777" w:rsidR="00C60640" w:rsidRDefault="00C60640" w:rsidP="00786C43">
            <w:pPr>
              <w:spacing w:after="40"/>
            </w:pPr>
            <w:r>
              <w:t>Simple</w:t>
            </w:r>
          </w:p>
        </w:tc>
      </w:tr>
      <w:tr w:rsidR="00C60640" w14:paraId="77BEC748" w14:textId="77777777" w:rsidTr="008E5CD4">
        <w:trPr>
          <w:trHeight w:val="907"/>
        </w:trPr>
        <w:tc>
          <w:tcPr>
            <w:tcW w:w="1886" w:type="dxa"/>
          </w:tcPr>
          <w:p w14:paraId="273FCA66" w14:textId="77777777" w:rsidR="00C60640" w:rsidRPr="00E26DEA" w:rsidRDefault="00C60640" w:rsidP="00786C43">
            <w:pPr>
              <w:spacing w:after="40"/>
            </w:pPr>
            <w:r w:rsidRPr="00E26DEA">
              <w:t>Customer</w:t>
            </w:r>
          </w:p>
        </w:tc>
        <w:tc>
          <w:tcPr>
            <w:tcW w:w="2168" w:type="dxa"/>
          </w:tcPr>
          <w:p w14:paraId="554476CE" w14:textId="77777777" w:rsidR="00C60640" w:rsidRPr="00E26DEA" w:rsidRDefault="00C60640" w:rsidP="00786C43">
            <w:pPr>
              <w:spacing w:after="40"/>
            </w:pPr>
            <w:r w:rsidRPr="00AB6296">
              <w:t>total_orders</w:t>
            </w:r>
          </w:p>
        </w:tc>
        <w:tc>
          <w:tcPr>
            <w:tcW w:w="2206" w:type="dxa"/>
          </w:tcPr>
          <w:p w14:paraId="3E8EAF2D" w14:textId="77777777" w:rsidR="00C60640" w:rsidRPr="00702642" w:rsidRDefault="00C60640" w:rsidP="00786C43">
            <w:pPr>
              <w:spacing w:after="40"/>
            </w:pPr>
            <w:r>
              <w:t>INT</w:t>
            </w:r>
          </w:p>
        </w:tc>
        <w:tc>
          <w:tcPr>
            <w:tcW w:w="1551" w:type="dxa"/>
          </w:tcPr>
          <w:p w14:paraId="02E3323C" w14:textId="77777777" w:rsidR="00C60640" w:rsidRPr="00A63598" w:rsidRDefault="00C60640" w:rsidP="00786C43">
            <w:pPr>
              <w:spacing w:after="40"/>
            </w:pPr>
            <w:r w:rsidRPr="00982826">
              <w:t>—</w:t>
            </w:r>
          </w:p>
        </w:tc>
        <w:tc>
          <w:tcPr>
            <w:tcW w:w="1734" w:type="dxa"/>
          </w:tcPr>
          <w:p w14:paraId="610AD5F3" w14:textId="77777777" w:rsidR="00C60640" w:rsidRDefault="00C60640" w:rsidP="00786C43">
            <w:pPr>
              <w:spacing w:after="40"/>
            </w:pPr>
            <w:r w:rsidRPr="00AB6296">
              <w:t>Derived</w:t>
            </w:r>
          </w:p>
        </w:tc>
      </w:tr>
      <w:tr w:rsidR="00C60640" w14:paraId="2EA5D20E" w14:textId="77777777" w:rsidTr="008E5CD4">
        <w:trPr>
          <w:trHeight w:val="905"/>
        </w:trPr>
        <w:tc>
          <w:tcPr>
            <w:tcW w:w="1886" w:type="dxa"/>
          </w:tcPr>
          <w:p w14:paraId="6CF01D99" w14:textId="77777777" w:rsidR="00C60640" w:rsidRDefault="00C60640" w:rsidP="00786C43">
            <w:pPr>
              <w:spacing w:after="40"/>
            </w:pPr>
            <w:r w:rsidRPr="009E7249">
              <w:t>Address</w:t>
            </w:r>
          </w:p>
        </w:tc>
        <w:tc>
          <w:tcPr>
            <w:tcW w:w="2168" w:type="dxa"/>
          </w:tcPr>
          <w:p w14:paraId="52AC6DF1" w14:textId="77777777" w:rsidR="00C60640" w:rsidRDefault="00C60640" w:rsidP="00786C43">
            <w:pPr>
              <w:spacing w:after="40"/>
            </w:pPr>
            <w:r w:rsidRPr="008B5795">
              <w:t>address_id</w:t>
            </w:r>
          </w:p>
        </w:tc>
        <w:tc>
          <w:tcPr>
            <w:tcW w:w="2206" w:type="dxa"/>
          </w:tcPr>
          <w:p w14:paraId="3C029E07" w14:textId="77777777" w:rsidR="00C60640" w:rsidRDefault="00C60640" w:rsidP="00786C43">
            <w:pPr>
              <w:spacing w:after="40"/>
            </w:pPr>
            <w:r w:rsidRPr="00844747">
              <w:t>INT</w:t>
            </w:r>
          </w:p>
        </w:tc>
        <w:tc>
          <w:tcPr>
            <w:tcW w:w="1551" w:type="dxa"/>
          </w:tcPr>
          <w:p w14:paraId="4B754676" w14:textId="77777777" w:rsidR="00C60640" w:rsidRDefault="00C60640" w:rsidP="00786C43">
            <w:pPr>
              <w:spacing w:after="40"/>
            </w:pPr>
            <w:r w:rsidRPr="00844747">
              <w:t>PK</w:t>
            </w:r>
          </w:p>
        </w:tc>
        <w:tc>
          <w:tcPr>
            <w:tcW w:w="1734" w:type="dxa"/>
          </w:tcPr>
          <w:p w14:paraId="6D1D077D" w14:textId="77777777" w:rsidR="00C60640" w:rsidRPr="003D2586" w:rsidRDefault="00C60640" w:rsidP="00786C43">
            <w:pPr>
              <w:spacing w:after="40"/>
              <w:rPr>
                <w:vanish/>
                <w:lang w:val="en-IN"/>
              </w:rPr>
            </w:pPr>
            <w:r>
              <w:t>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3D2586" w14:paraId="7B5D89A4" w14:textId="77777777" w:rsidTr="008E5CD4">
              <w:trPr>
                <w:tblCellSpacing w:w="15" w:type="dxa"/>
              </w:trPr>
              <w:tc>
                <w:tcPr>
                  <w:tcW w:w="50" w:type="dxa"/>
                  <w:vAlign w:val="center"/>
                  <w:hideMark/>
                </w:tcPr>
                <w:p w14:paraId="0DB53276" w14:textId="77777777" w:rsidR="00C60640" w:rsidRPr="003D2586" w:rsidRDefault="00C60640" w:rsidP="00874C8D">
                  <w:pPr>
                    <w:framePr w:hSpace="180" w:wrap="around" w:vAnchor="text" w:hAnchor="margin" w:x="137" w:y="-1126"/>
                    <w:spacing w:after="40" w:line="240" w:lineRule="auto"/>
                    <w:rPr>
                      <w:lang w:val="en-IN"/>
                    </w:rPr>
                  </w:pPr>
                </w:p>
              </w:tc>
            </w:tr>
          </w:tbl>
          <w:p w14:paraId="4E76624C" w14:textId="77777777" w:rsidR="00C60640" w:rsidRDefault="00C60640" w:rsidP="00786C43">
            <w:pPr>
              <w:spacing w:after="40"/>
            </w:pPr>
          </w:p>
        </w:tc>
      </w:tr>
      <w:tr w:rsidR="00C60640" w14:paraId="26CD079D" w14:textId="77777777" w:rsidTr="008E5CD4">
        <w:trPr>
          <w:trHeight w:val="860"/>
        </w:trPr>
        <w:tc>
          <w:tcPr>
            <w:tcW w:w="1886" w:type="dxa"/>
          </w:tcPr>
          <w:p w14:paraId="2A7831C3" w14:textId="77777777" w:rsidR="00C60640" w:rsidRDefault="00C60640" w:rsidP="00786C43">
            <w:pPr>
              <w:spacing w:after="40"/>
            </w:pPr>
            <w:r w:rsidRPr="003D2586">
              <w:t>Address</w:t>
            </w:r>
          </w:p>
        </w:tc>
        <w:tc>
          <w:tcPr>
            <w:tcW w:w="2168" w:type="dxa"/>
          </w:tcPr>
          <w:p w14:paraId="6019D50A" w14:textId="77777777" w:rsidR="00C60640" w:rsidRDefault="00C60640" w:rsidP="00786C43">
            <w:pPr>
              <w:spacing w:after="40"/>
            </w:pPr>
            <w:r w:rsidRPr="003D2586">
              <w:t>customer_id</w:t>
            </w:r>
          </w:p>
        </w:tc>
        <w:tc>
          <w:tcPr>
            <w:tcW w:w="2206" w:type="dxa"/>
          </w:tcPr>
          <w:p w14:paraId="5A0EBA3F" w14:textId="77777777" w:rsidR="00C60640" w:rsidRDefault="00C60640" w:rsidP="00786C43">
            <w:pPr>
              <w:spacing w:after="40"/>
            </w:pPr>
            <w:r w:rsidRPr="0032419C">
              <w:t>INT</w:t>
            </w:r>
          </w:p>
        </w:tc>
        <w:tc>
          <w:tcPr>
            <w:tcW w:w="1551" w:type="dxa"/>
          </w:tcPr>
          <w:p w14:paraId="020BE605" w14:textId="77777777" w:rsidR="00C60640" w:rsidRDefault="00C60640" w:rsidP="00786C43">
            <w:pPr>
              <w:spacing w:after="40"/>
            </w:pPr>
            <w:r w:rsidRPr="0032419C">
              <w:t>FK</w:t>
            </w:r>
          </w:p>
        </w:tc>
        <w:tc>
          <w:tcPr>
            <w:tcW w:w="1734" w:type="dxa"/>
          </w:tcPr>
          <w:tbl>
            <w:tblPr>
              <w:tblW w:w="3951" w:type="dxa"/>
              <w:tblCellSpacing w:w="15" w:type="dxa"/>
              <w:tblCellMar>
                <w:top w:w="15" w:type="dxa"/>
                <w:left w:w="15" w:type="dxa"/>
                <w:bottom w:w="15" w:type="dxa"/>
                <w:right w:w="15" w:type="dxa"/>
              </w:tblCellMar>
              <w:tblLook w:val="04A0" w:firstRow="1" w:lastRow="0" w:firstColumn="1" w:lastColumn="0" w:noHBand="0" w:noVBand="1"/>
            </w:tblPr>
            <w:tblGrid>
              <w:gridCol w:w="3951"/>
            </w:tblGrid>
            <w:tr w:rsidR="00C60640" w:rsidRPr="0032419C" w14:paraId="6DFB775B" w14:textId="77777777" w:rsidTr="008E5CD4">
              <w:trPr>
                <w:trHeight w:val="334"/>
                <w:tblCellSpacing w:w="15" w:type="dxa"/>
              </w:trPr>
              <w:tc>
                <w:tcPr>
                  <w:tcW w:w="3891" w:type="dxa"/>
                  <w:vAlign w:val="center"/>
                  <w:hideMark/>
                </w:tcPr>
                <w:p w14:paraId="1D840D35" w14:textId="77777777" w:rsidR="00C60640" w:rsidRPr="0032419C" w:rsidRDefault="00C60640" w:rsidP="00874C8D">
                  <w:pPr>
                    <w:framePr w:hSpace="180" w:wrap="around" w:vAnchor="text" w:hAnchor="margin" w:x="137" w:y="-1126"/>
                    <w:spacing w:after="40" w:line="240" w:lineRule="auto"/>
                    <w:rPr>
                      <w:lang w:val="en-IN"/>
                    </w:rPr>
                  </w:pPr>
                  <w:r>
                    <w:t>Simple</w:t>
                  </w:r>
                </w:p>
              </w:tc>
            </w:tr>
          </w:tbl>
          <w:p w14:paraId="631ECB61" w14:textId="77777777" w:rsidR="00C60640" w:rsidRPr="0032419C"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32419C" w14:paraId="08D829E8" w14:textId="77777777" w:rsidTr="008E5CD4">
              <w:trPr>
                <w:tblCellSpacing w:w="15" w:type="dxa"/>
              </w:trPr>
              <w:tc>
                <w:tcPr>
                  <w:tcW w:w="50" w:type="dxa"/>
                  <w:vAlign w:val="center"/>
                  <w:hideMark/>
                </w:tcPr>
                <w:p w14:paraId="2F6D22AE" w14:textId="77777777" w:rsidR="00C60640" w:rsidRPr="0032419C" w:rsidRDefault="00C60640" w:rsidP="00874C8D">
                  <w:pPr>
                    <w:framePr w:hSpace="180" w:wrap="around" w:vAnchor="text" w:hAnchor="margin" w:x="137" w:y="-1126"/>
                    <w:spacing w:after="40" w:line="240" w:lineRule="auto"/>
                    <w:rPr>
                      <w:lang w:val="en-IN"/>
                    </w:rPr>
                  </w:pPr>
                </w:p>
              </w:tc>
            </w:tr>
          </w:tbl>
          <w:p w14:paraId="67CC61B3" w14:textId="77777777" w:rsidR="00C60640" w:rsidRDefault="00C60640" w:rsidP="00786C43">
            <w:pPr>
              <w:spacing w:after="40"/>
            </w:pPr>
          </w:p>
        </w:tc>
      </w:tr>
      <w:tr w:rsidR="00C60640" w14:paraId="3BB81F22" w14:textId="77777777" w:rsidTr="008E5CD4">
        <w:trPr>
          <w:trHeight w:val="873"/>
        </w:trPr>
        <w:tc>
          <w:tcPr>
            <w:tcW w:w="1886" w:type="dxa"/>
          </w:tcPr>
          <w:p w14:paraId="22A9E7FB" w14:textId="77777777" w:rsidR="00C60640" w:rsidRDefault="00C60640" w:rsidP="00786C43">
            <w:pPr>
              <w:spacing w:after="40"/>
            </w:pPr>
            <w:r w:rsidRPr="0032419C">
              <w:t>Address</w:t>
            </w:r>
          </w:p>
        </w:tc>
        <w:tc>
          <w:tcPr>
            <w:tcW w:w="21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
            </w:tblGrid>
            <w:tr w:rsidR="00C60640" w:rsidRPr="005C3654" w14:paraId="76359D6E" w14:textId="77777777" w:rsidTr="008E5CD4">
              <w:trPr>
                <w:trHeight w:val="334"/>
                <w:tblCellSpacing w:w="15" w:type="dxa"/>
              </w:trPr>
              <w:tc>
                <w:tcPr>
                  <w:tcW w:w="391" w:type="dxa"/>
                  <w:vAlign w:val="center"/>
                  <w:hideMark/>
                </w:tcPr>
                <w:p w14:paraId="6B3548C5" w14:textId="77777777" w:rsidR="00C60640" w:rsidRPr="005C3654" w:rsidRDefault="00C60640" w:rsidP="00874C8D">
                  <w:pPr>
                    <w:framePr w:hSpace="180" w:wrap="around" w:vAnchor="text" w:hAnchor="margin" w:x="137" w:y="-1126"/>
                    <w:spacing w:after="40" w:line="240" w:lineRule="auto"/>
                    <w:rPr>
                      <w:lang w:val="en-IN"/>
                    </w:rPr>
                  </w:pPr>
                  <w:r w:rsidRPr="005C3654">
                    <w:rPr>
                      <w:lang w:val="en-IN"/>
                    </w:rPr>
                    <w:t>city</w:t>
                  </w:r>
                </w:p>
              </w:tc>
            </w:tr>
          </w:tbl>
          <w:p w14:paraId="01E58C83" w14:textId="77777777" w:rsidR="00C60640" w:rsidRPr="005C3654"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5C3654" w14:paraId="29A78603" w14:textId="77777777" w:rsidTr="008E5CD4">
              <w:trPr>
                <w:tblCellSpacing w:w="15" w:type="dxa"/>
              </w:trPr>
              <w:tc>
                <w:tcPr>
                  <w:tcW w:w="50" w:type="dxa"/>
                  <w:vAlign w:val="center"/>
                  <w:hideMark/>
                </w:tcPr>
                <w:p w14:paraId="5E4C2154" w14:textId="77777777" w:rsidR="00C60640" w:rsidRPr="005C3654" w:rsidRDefault="00C60640" w:rsidP="00874C8D">
                  <w:pPr>
                    <w:framePr w:hSpace="180" w:wrap="around" w:vAnchor="text" w:hAnchor="margin" w:x="137" w:y="-1126"/>
                    <w:spacing w:after="40" w:line="240" w:lineRule="auto"/>
                    <w:rPr>
                      <w:lang w:val="en-IN"/>
                    </w:rPr>
                  </w:pPr>
                </w:p>
              </w:tc>
            </w:tr>
          </w:tbl>
          <w:p w14:paraId="1ACCDA30" w14:textId="77777777" w:rsidR="00C60640" w:rsidRDefault="00C60640" w:rsidP="00786C43">
            <w:pPr>
              <w:spacing w:after="40"/>
            </w:pPr>
          </w:p>
        </w:tc>
        <w:tc>
          <w:tcPr>
            <w:tcW w:w="2206" w:type="dxa"/>
          </w:tcPr>
          <w:p w14:paraId="3FDB26A6" w14:textId="77777777" w:rsidR="00C60640" w:rsidRDefault="00C60640" w:rsidP="00786C43">
            <w:pPr>
              <w:spacing w:after="40"/>
            </w:pPr>
            <w:r w:rsidRPr="005C3654">
              <w:t>VARCHAR(50)</w:t>
            </w:r>
          </w:p>
        </w:tc>
        <w:tc>
          <w:tcPr>
            <w:tcW w:w="1551" w:type="dxa"/>
          </w:tcPr>
          <w:p w14:paraId="55668585" w14:textId="77777777" w:rsidR="00C60640" w:rsidRDefault="00C60640" w:rsidP="00786C43">
            <w:pPr>
              <w:spacing w:after="40"/>
            </w:pPr>
            <w:r w:rsidRPr="005C3654">
              <w:t>—</w:t>
            </w:r>
          </w:p>
        </w:tc>
        <w:tc>
          <w:tcPr>
            <w:tcW w:w="17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tblGrid>
            <w:tr w:rsidR="00C60640" w:rsidRPr="005C3654" w14:paraId="4ED348C0" w14:textId="77777777" w:rsidTr="008E5CD4">
              <w:trPr>
                <w:trHeight w:val="334"/>
                <w:tblCellSpacing w:w="15" w:type="dxa"/>
              </w:trPr>
              <w:tc>
                <w:tcPr>
                  <w:tcW w:w="1228" w:type="dxa"/>
                  <w:vAlign w:val="center"/>
                  <w:hideMark/>
                </w:tcPr>
                <w:p w14:paraId="591D29A3" w14:textId="77777777" w:rsidR="00C60640" w:rsidRPr="005C3654" w:rsidRDefault="00C60640" w:rsidP="00874C8D">
                  <w:pPr>
                    <w:framePr w:hSpace="180" w:wrap="around" w:vAnchor="text" w:hAnchor="margin" w:x="137" w:y="-1126"/>
                    <w:spacing w:after="40" w:line="240" w:lineRule="auto"/>
                    <w:rPr>
                      <w:lang w:val="en-IN"/>
                    </w:rPr>
                  </w:pPr>
                  <w:r>
                    <w:t>Simple</w:t>
                  </w:r>
                </w:p>
              </w:tc>
            </w:tr>
          </w:tbl>
          <w:p w14:paraId="1A9AD53B" w14:textId="77777777" w:rsidR="00C60640" w:rsidRPr="005C3654"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5C3654" w14:paraId="416E0589" w14:textId="77777777" w:rsidTr="008E5CD4">
              <w:trPr>
                <w:tblCellSpacing w:w="15" w:type="dxa"/>
              </w:trPr>
              <w:tc>
                <w:tcPr>
                  <w:tcW w:w="50" w:type="dxa"/>
                  <w:vAlign w:val="center"/>
                  <w:hideMark/>
                </w:tcPr>
                <w:p w14:paraId="40F2E5FE" w14:textId="77777777" w:rsidR="00C60640" w:rsidRPr="005C3654" w:rsidRDefault="00C60640" w:rsidP="00874C8D">
                  <w:pPr>
                    <w:framePr w:hSpace="180" w:wrap="around" w:vAnchor="text" w:hAnchor="margin" w:x="137" w:y="-1126"/>
                    <w:spacing w:after="40" w:line="240" w:lineRule="auto"/>
                    <w:rPr>
                      <w:lang w:val="en-IN"/>
                    </w:rPr>
                  </w:pPr>
                </w:p>
              </w:tc>
            </w:tr>
          </w:tbl>
          <w:p w14:paraId="34D71E74" w14:textId="77777777" w:rsidR="00C60640" w:rsidRDefault="00C60640" w:rsidP="00786C43">
            <w:pPr>
              <w:spacing w:after="40"/>
            </w:pPr>
          </w:p>
        </w:tc>
      </w:tr>
      <w:tr w:rsidR="00C60640" w14:paraId="02BCC3E4" w14:textId="77777777" w:rsidTr="008E5CD4">
        <w:trPr>
          <w:trHeight w:val="944"/>
        </w:trPr>
        <w:tc>
          <w:tcPr>
            <w:tcW w:w="1886" w:type="dxa"/>
          </w:tcPr>
          <w:p w14:paraId="218F30C6" w14:textId="77777777" w:rsidR="00C60640" w:rsidRPr="0032419C" w:rsidRDefault="00C60640" w:rsidP="00786C43">
            <w:pPr>
              <w:spacing w:after="40"/>
            </w:pPr>
            <w:r w:rsidRPr="006F23BC">
              <w:t>Address</w:t>
            </w:r>
          </w:p>
        </w:tc>
        <w:tc>
          <w:tcPr>
            <w:tcW w:w="2168" w:type="dxa"/>
          </w:tcPr>
          <w:p w14:paraId="0D4ED21B" w14:textId="77777777" w:rsidR="00C60640" w:rsidRPr="005C3654" w:rsidRDefault="00C60640" w:rsidP="00786C43">
            <w:pPr>
              <w:spacing w:after="40"/>
              <w:rPr>
                <w:lang w:val="en-IN"/>
              </w:rPr>
            </w:pPr>
            <w:r>
              <w:rPr>
                <w:lang w:val="en-IN"/>
              </w:rPr>
              <w:t>street</w:t>
            </w:r>
          </w:p>
        </w:tc>
        <w:tc>
          <w:tcPr>
            <w:tcW w:w="2206" w:type="dxa"/>
          </w:tcPr>
          <w:p w14:paraId="23DF15CD" w14:textId="77777777" w:rsidR="00C60640" w:rsidRPr="005C3654" w:rsidRDefault="00C60640" w:rsidP="00786C43">
            <w:pPr>
              <w:spacing w:after="40"/>
            </w:pPr>
            <w:r w:rsidRPr="00093DF3">
              <w:t>VARCHAR(</w:t>
            </w:r>
            <w:r>
              <w:t>50</w:t>
            </w:r>
            <w:r w:rsidRPr="00093DF3">
              <w:t>)</w:t>
            </w:r>
          </w:p>
        </w:tc>
        <w:tc>
          <w:tcPr>
            <w:tcW w:w="1551" w:type="dxa"/>
          </w:tcPr>
          <w:p w14:paraId="40541198" w14:textId="77777777" w:rsidR="00C60640" w:rsidRPr="005C3654" w:rsidRDefault="00C60640" w:rsidP="00786C43">
            <w:pPr>
              <w:spacing w:after="40"/>
            </w:pPr>
            <w:r w:rsidRPr="005C3654">
              <w:t>—</w:t>
            </w:r>
          </w:p>
        </w:tc>
        <w:tc>
          <w:tcPr>
            <w:tcW w:w="1734" w:type="dxa"/>
          </w:tcPr>
          <w:p w14:paraId="7433CFEE" w14:textId="77777777" w:rsidR="00C60640" w:rsidRDefault="00C60640" w:rsidP="00786C43">
            <w:pPr>
              <w:spacing w:after="40"/>
            </w:pPr>
            <w:r>
              <w:t>Simple</w:t>
            </w:r>
          </w:p>
        </w:tc>
      </w:tr>
      <w:tr w:rsidR="00C60640" w14:paraId="5EB90A05" w14:textId="77777777" w:rsidTr="008E5CD4">
        <w:trPr>
          <w:trHeight w:val="913"/>
        </w:trPr>
        <w:tc>
          <w:tcPr>
            <w:tcW w:w="1886" w:type="dxa"/>
          </w:tcPr>
          <w:p w14:paraId="1EB3C0FF" w14:textId="77777777" w:rsidR="00C60640" w:rsidRPr="0032419C" w:rsidRDefault="00C60640" w:rsidP="00786C43">
            <w:pPr>
              <w:spacing w:after="40"/>
            </w:pPr>
            <w:r w:rsidRPr="006F23BC">
              <w:t>Address</w:t>
            </w:r>
          </w:p>
        </w:tc>
        <w:tc>
          <w:tcPr>
            <w:tcW w:w="2168" w:type="dxa"/>
          </w:tcPr>
          <w:p w14:paraId="70FFAED5" w14:textId="77777777" w:rsidR="00C60640" w:rsidRPr="005C3654" w:rsidRDefault="00C60640" w:rsidP="00786C43">
            <w:pPr>
              <w:spacing w:after="40"/>
              <w:rPr>
                <w:lang w:val="en-IN"/>
              </w:rPr>
            </w:pPr>
            <w:r>
              <w:rPr>
                <w:lang w:val="en-IN"/>
              </w:rPr>
              <w:t>state</w:t>
            </w:r>
          </w:p>
        </w:tc>
        <w:tc>
          <w:tcPr>
            <w:tcW w:w="2206" w:type="dxa"/>
          </w:tcPr>
          <w:p w14:paraId="1BE31B11" w14:textId="77777777" w:rsidR="00C60640" w:rsidRPr="005C3654" w:rsidRDefault="00C60640" w:rsidP="00786C43">
            <w:pPr>
              <w:spacing w:after="40"/>
            </w:pPr>
            <w:r w:rsidRPr="005C3654">
              <w:t>VARCHAR(</w:t>
            </w:r>
            <w:r>
              <w:t>10</w:t>
            </w:r>
            <w:r w:rsidRPr="005C3654">
              <w:t>0)</w:t>
            </w:r>
          </w:p>
        </w:tc>
        <w:tc>
          <w:tcPr>
            <w:tcW w:w="1551" w:type="dxa"/>
          </w:tcPr>
          <w:p w14:paraId="72920E0D" w14:textId="77777777" w:rsidR="00C60640" w:rsidRPr="005C3654" w:rsidRDefault="00C60640" w:rsidP="00786C43">
            <w:pPr>
              <w:spacing w:after="40"/>
            </w:pPr>
            <w:r w:rsidRPr="002B425B">
              <w:t>—</w:t>
            </w:r>
          </w:p>
        </w:tc>
        <w:tc>
          <w:tcPr>
            <w:tcW w:w="1734" w:type="dxa"/>
          </w:tcPr>
          <w:p w14:paraId="6831EF5F" w14:textId="77777777" w:rsidR="00C60640" w:rsidRDefault="00C60640" w:rsidP="00786C43">
            <w:pPr>
              <w:spacing w:after="40"/>
            </w:pPr>
            <w:r w:rsidRPr="002B425B">
              <w:t>Simple</w:t>
            </w:r>
          </w:p>
        </w:tc>
      </w:tr>
      <w:tr w:rsidR="00C60640" w14:paraId="3FE085A8" w14:textId="77777777" w:rsidTr="008E5CD4">
        <w:trPr>
          <w:trHeight w:val="894"/>
        </w:trPr>
        <w:tc>
          <w:tcPr>
            <w:tcW w:w="1886" w:type="dxa"/>
          </w:tcPr>
          <w:p w14:paraId="7BC23AFA" w14:textId="77777777" w:rsidR="00C60640" w:rsidRPr="0032419C" w:rsidRDefault="00C60640" w:rsidP="00786C43">
            <w:pPr>
              <w:spacing w:after="40"/>
            </w:pPr>
            <w:r w:rsidRPr="006F23BC">
              <w:t>Address</w:t>
            </w:r>
          </w:p>
        </w:tc>
        <w:tc>
          <w:tcPr>
            <w:tcW w:w="2168" w:type="dxa"/>
          </w:tcPr>
          <w:p w14:paraId="655D8EDD" w14:textId="77777777" w:rsidR="00C60640" w:rsidRPr="005C3654" w:rsidRDefault="00C60640" w:rsidP="00786C43">
            <w:pPr>
              <w:spacing w:after="40"/>
              <w:rPr>
                <w:lang w:val="en-IN"/>
              </w:rPr>
            </w:pPr>
            <w:r>
              <w:rPr>
                <w:lang w:val="en-IN"/>
              </w:rPr>
              <w:t>pincode</w:t>
            </w:r>
          </w:p>
        </w:tc>
        <w:tc>
          <w:tcPr>
            <w:tcW w:w="2206" w:type="dxa"/>
          </w:tcPr>
          <w:p w14:paraId="513EB2D7" w14:textId="77777777" w:rsidR="00C60640" w:rsidRPr="005C3654" w:rsidRDefault="00C60640" w:rsidP="00786C43">
            <w:pPr>
              <w:spacing w:after="40"/>
            </w:pPr>
            <w:r w:rsidRPr="005C3654">
              <w:t>VARCHAR(</w:t>
            </w:r>
            <w:r>
              <w:t>1</w:t>
            </w:r>
            <w:r w:rsidRPr="005C3654">
              <w:t>0)</w:t>
            </w:r>
          </w:p>
        </w:tc>
        <w:tc>
          <w:tcPr>
            <w:tcW w:w="1551" w:type="dxa"/>
          </w:tcPr>
          <w:p w14:paraId="6D5FB3ED" w14:textId="77777777" w:rsidR="00C60640" w:rsidRPr="005C3654" w:rsidRDefault="00C60640" w:rsidP="00786C43">
            <w:pPr>
              <w:spacing w:after="40"/>
            </w:pPr>
            <w:r w:rsidRPr="002B425B">
              <w:t>—</w:t>
            </w:r>
          </w:p>
        </w:tc>
        <w:tc>
          <w:tcPr>
            <w:tcW w:w="1734" w:type="dxa"/>
          </w:tcPr>
          <w:p w14:paraId="0B86726D" w14:textId="77777777" w:rsidR="00C60640" w:rsidRDefault="00C60640" w:rsidP="00786C43">
            <w:pPr>
              <w:spacing w:after="40"/>
            </w:pPr>
            <w:r w:rsidRPr="002B425B">
              <w:t>Simple</w:t>
            </w:r>
          </w:p>
        </w:tc>
      </w:tr>
      <w:tr w:rsidR="00C60640" w14:paraId="6F36DB67" w14:textId="77777777" w:rsidTr="008E5CD4">
        <w:trPr>
          <w:trHeight w:val="909"/>
        </w:trPr>
        <w:tc>
          <w:tcPr>
            <w:tcW w:w="1886" w:type="dxa"/>
          </w:tcPr>
          <w:p w14:paraId="23745181" w14:textId="77777777" w:rsidR="00C60640" w:rsidRPr="0032419C" w:rsidRDefault="00C60640" w:rsidP="00786C43">
            <w:pPr>
              <w:spacing w:after="40"/>
            </w:pPr>
            <w:r w:rsidRPr="006F23BC">
              <w:t>Address</w:t>
            </w:r>
          </w:p>
        </w:tc>
        <w:tc>
          <w:tcPr>
            <w:tcW w:w="2168" w:type="dxa"/>
          </w:tcPr>
          <w:p w14:paraId="406782AD" w14:textId="77777777" w:rsidR="00C60640" w:rsidRPr="005C3654" w:rsidRDefault="00C60640" w:rsidP="00786C43">
            <w:pPr>
              <w:spacing w:after="40"/>
              <w:rPr>
                <w:lang w:val="en-IN"/>
              </w:rPr>
            </w:pPr>
            <w:r>
              <w:rPr>
                <w:lang w:val="en-IN"/>
              </w:rPr>
              <w:t>Address_type</w:t>
            </w:r>
          </w:p>
        </w:tc>
        <w:tc>
          <w:tcPr>
            <w:tcW w:w="2206" w:type="dxa"/>
          </w:tcPr>
          <w:p w14:paraId="5E0D0541" w14:textId="77777777" w:rsidR="00C60640" w:rsidRPr="005C3654" w:rsidRDefault="00C60640" w:rsidP="00786C43">
            <w:pPr>
              <w:spacing w:after="40"/>
            </w:pPr>
            <w:r w:rsidRPr="005C3654">
              <w:t>VARCHAR(</w:t>
            </w:r>
            <w:r>
              <w:t>2</w:t>
            </w:r>
            <w:r w:rsidRPr="005C3654">
              <w:t>0)</w:t>
            </w:r>
          </w:p>
        </w:tc>
        <w:tc>
          <w:tcPr>
            <w:tcW w:w="1551" w:type="dxa"/>
          </w:tcPr>
          <w:p w14:paraId="348F89B9" w14:textId="77777777" w:rsidR="00C60640" w:rsidRPr="005C3654" w:rsidRDefault="00C60640" w:rsidP="00786C43">
            <w:pPr>
              <w:spacing w:after="40"/>
            </w:pPr>
            <w:r w:rsidRPr="00DE4783">
              <w:t>—</w:t>
            </w:r>
          </w:p>
        </w:tc>
        <w:tc>
          <w:tcPr>
            <w:tcW w:w="1734" w:type="dxa"/>
          </w:tcPr>
          <w:p w14:paraId="01A34265" w14:textId="77777777" w:rsidR="00C60640" w:rsidRDefault="00C60640" w:rsidP="00786C43">
            <w:pPr>
              <w:spacing w:after="40"/>
            </w:pPr>
            <w:r w:rsidRPr="000D3212">
              <w:t>Simple</w:t>
            </w:r>
          </w:p>
        </w:tc>
      </w:tr>
      <w:tr w:rsidR="00C60640" w14:paraId="12C9915F" w14:textId="77777777" w:rsidTr="008E5CD4">
        <w:trPr>
          <w:trHeight w:val="873"/>
        </w:trPr>
        <w:tc>
          <w:tcPr>
            <w:tcW w:w="1886" w:type="dxa"/>
          </w:tcPr>
          <w:p w14:paraId="268BFFE6" w14:textId="77777777" w:rsidR="00C60640" w:rsidRDefault="00C60640" w:rsidP="00786C43">
            <w:pPr>
              <w:spacing w:after="40"/>
            </w:pPr>
            <w:r w:rsidRPr="00566596">
              <w:t>Category</w:t>
            </w:r>
          </w:p>
        </w:tc>
        <w:tc>
          <w:tcPr>
            <w:tcW w:w="21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tblGrid>
            <w:tr w:rsidR="00C60640" w:rsidRPr="00153A2E" w14:paraId="5CC38EF0" w14:textId="77777777" w:rsidTr="008E5CD4">
              <w:trPr>
                <w:trHeight w:val="334"/>
                <w:tblCellSpacing w:w="15" w:type="dxa"/>
              </w:trPr>
              <w:tc>
                <w:tcPr>
                  <w:tcW w:w="1167" w:type="dxa"/>
                  <w:vAlign w:val="center"/>
                  <w:hideMark/>
                </w:tcPr>
                <w:p w14:paraId="63E4D4C6" w14:textId="77777777" w:rsidR="00C60640" w:rsidRPr="00153A2E" w:rsidRDefault="00C60640" w:rsidP="00874C8D">
                  <w:pPr>
                    <w:framePr w:hSpace="180" w:wrap="around" w:vAnchor="text" w:hAnchor="margin" w:x="137" w:y="-1126"/>
                    <w:spacing w:after="40" w:line="240" w:lineRule="auto"/>
                    <w:rPr>
                      <w:lang w:val="en-IN"/>
                    </w:rPr>
                  </w:pPr>
                  <w:r w:rsidRPr="00153A2E">
                    <w:rPr>
                      <w:lang w:val="en-IN"/>
                    </w:rPr>
                    <w:t>category_id</w:t>
                  </w:r>
                </w:p>
              </w:tc>
            </w:tr>
          </w:tbl>
          <w:p w14:paraId="554F7350" w14:textId="77777777" w:rsidR="00C60640" w:rsidRPr="00153A2E"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153A2E" w14:paraId="16917271" w14:textId="77777777" w:rsidTr="008E5CD4">
              <w:trPr>
                <w:tblCellSpacing w:w="15" w:type="dxa"/>
              </w:trPr>
              <w:tc>
                <w:tcPr>
                  <w:tcW w:w="50" w:type="dxa"/>
                  <w:vAlign w:val="center"/>
                  <w:hideMark/>
                </w:tcPr>
                <w:p w14:paraId="6407B401" w14:textId="77777777" w:rsidR="00C60640" w:rsidRPr="00153A2E" w:rsidRDefault="00C60640" w:rsidP="00874C8D">
                  <w:pPr>
                    <w:framePr w:hSpace="180" w:wrap="around" w:vAnchor="text" w:hAnchor="margin" w:x="137" w:y="-1126"/>
                    <w:spacing w:after="40" w:line="240" w:lineRule="auto"/>
                    <w:rPr>
                      <w:lang w:val="en-IN"/>
                    </w:rPr>
                  </w:pPr>
                </w:p>
              </w:tc>
            </w:tr>
          </w:tbl>
          <w:p w14:paraId="64E017FD" w14:textId="77777777" w:rsidR="00C60640" w:rsidRDefault="00C60640" w:rsidP="00786C43">
            <w:pPr>
              <w:spacing w:after="40"/>
            </w:pPr>
          </w:p>
        </w:tc>
        <w:tc>
          <w:tcPr>
            <w:tcW w:w="2206" w:type="dxa"/>
          </w:tcPr>
          <w:p w14:paraId="040534EF" w14:textId="77777777" w:rsidR="00C60640" w:rsidRDefault="00C60640" w:rsidP="00786C43">
            <w:pPr>
              <w:spacing w:after="40"/>
            </w:pPr>
            <w:r w:rsidRPr="00153A2E">
              <w:t>INT</w:t>
            </w:r>
          </w:p>
        </w:tc>
        <w:tc>
          <w:tcPr>
            <w:tcW w:w="1551" w:type="dxa"/>
          </w:tcPr>
          <w:p w14:paraId="56CC5724" w14:textId="77777777" w:rsidR="00C60640" w:rsidRDefault="00C60640" w:rsidP="00786C43">
            <w:pPr>
              <w:spacing w:after="40"/>
            </w:pPr>
            <w:r w:rsidRPr="00153A2E">
              <w:t>PK</w:t>
            </w:r>
          </w:p>
        </w:tc>
        <w:tc>
          <w:tcPr>
            <w:tcW w:w="1734" w:type="dxa"/>
          </w:tcPr>
          <w:p w14:paraId="7837E142" w14:textId="77777777" w:rsidR="00C60640" w:rsidRDefault="00C60640" w:rsidP="00786C43">
            <w:pPr>
              <w:spacing w:after="40"/>
            </w:pPr>
            <w:r>
              <w:t>Simple</w:t>
            </w:r>
          </w:p>
        </w:tc>
      </w:tr>
      <w:tr w:rsidR="00C60640" w14:paraId="69A2C6FE" w14:textId="77777777" w:rsidTr="008E5CD4">
        <w:trPr>
          <w:trHeight w:val="860"/>
        </w:trPr>
        <w:tc>
          <w:tcPr>
            <w:tcW w:w="1886" w:type="dxa"/>
          </w:tcPr>
          <w:p w14:paraId="59DAAEAB" w14:textId="77777777" w:rsidR="00C60640" w:rsidRDefault="00C60640" w:rsidP="00786C43">
            <w:pPr>
              <w:spacing w:after="40"/>
            </w:pPr>
            <w:r w:rsidRPr="00153A2E">
              <w:lastRenderedPageBreak/>
              <w:t>Category</w:t>
            </w:r>
          </w:p>
        </w:tc>
        <w:tc>
          <w:tcPr>
            <w:tcW w:w="2168" w:type="dxa"/>
          </w:tcPr>
          <w:p w14:paraId="356BC910" w14:textId="77777777" w:rsidR="00C60640" w:rsidRDefault="00C60640" w:rsidP="00786C43">
            <w:pPr>
              <w:spacing w:after="40"/>
            </w:pPr>
            <w:r w:rsidRPr="008E7573">
              <w:t>category_name</w:t>
            </w:r>
          </w:p>
        </w:tc>
        <w:tc>
          <w:tcPr>
            <w:tcW w:w="2206" w:type="dxa"/>
          </w:tcPr>
          <w:p w14:paraId="030D36B8" w14:textId="77777777" w:rsidR="00C60640" w:rsidRDefault="00C60640" w:rsidP="00786C43">
            <w:pPr>
              <w:spacing w:after="40"/>
            </w:pPr>
            <w:r w:rsidRPr="008E7573">
              <w:t>VARCHAR(100)</w:t>
            </w:r>
          </w:p>
        </w:tc>
        <w:tc>
          <w:tcPr>
            <w:tcW w:w="1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
            </w:tblGrid>
            <w:tr w:rsidR="00C60640" w:rsidRPr="008E7573" w14:paraId="635ECF55" w14:textId="77777777" w:rsidTr="008E5CD4">
              <w:trPr>
                <w:trHeight w:val="334"/>
                <w:tblCellSpacing w:w="15" w:type="dxa"/>
              </w:trPr>
              <w:tc>
                <w:tcPr>
                  <w:tcW w:w="271" w:type="dxa"/>
                  <w:vAlign w:val="center"/>
                  <w:hideMark/>
                </w:tcPr>
                <w:p w14:paraId="2CF8E465" w14:textId="77777777" w:rsidR="00C60640" w:rsidRPr="008E7573" w:rsidRDefault="00C60640" w:rsidP="00874C8D">
                  <w:pPr>
                    <w:framePr w:hSpace="180" w:wrap="around" w:vAnchor="text" w:hAnchor="margin" w:x="137" w:y="-1126"/>
                    <w:spacing w:after="40" w:line="240" w:lineRule="auto"/>
                    <w:rPr>
                      <w:lang w:val="en-IN"/>
                    </w:rPr>
                  </w:pPr>
                  <w:r w:rsidRPr="008E7573">
                    <w:rPr>
                      <w:lang w:val="en-IN"/>
                    </w:rPr>
                    <w:t>—</w:t>
                  </w:r>
                </w:p>
              </w:tc>
            </w:tr>
          </w:tbl>
          <w:p w14:paraId="4744DC26" w14:textId="77777777" w:rsidR="00C60640" w:rsidRPr="008E7573"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8E7573" w14:paraId="23B58773" w14:textId="77777777" w:rsidTr="008E5CD4">
              <w:trPr>
                <w:tblCellSpacing w:w="15" w:type="dxa"/>
              </w:trPr>
              <w:tc>
                <w:tcPr>
                  <w:tcW w:w="50" w:type="dxa"/>
                  <w:vAlign w:val="center"/>
                  <w:hideMark/>
                </w:tcPr>
                <w:p w14:paraId="37BE89B4" w14:textId="77777777" w:rsidR="00C60640" w:rsidRPr="008E7573" w:rsidRDefault="00C60640" w:rsidP="00874C8D">
                  <w:pPr>
                    <w:framePr w:hSpace="180" w:wrap="around" w:vAnchor="text" w:hAnchor="margin" w:x="137" w:y="-1126"/>
                    <w:spacing w:after="40" w:line="240" w:lineRule="auto"/>
                    <w:rPr>
                      <w:lang w:val="en-IN"/>
                    </w:rPr>
                  </w:pPr>
                </w:p>
              </w:tc>
            </w:tr>
          </w:tbl>
          <w:p w14:paraId="0619FE14" w14:textId="77777777" w:rsidR="00C60640" w:rsidRDefault="00C60640" w:rsidP="00786C43">
            <w:pPr>
              <w:spacing w:after="40"/>
            </w:pPr>
          </w:p>
        </w:tc>
        <w:tc>
          <w:tcPr>
            <w:tcW w:w="1734" w:type="dxa"/>
          </w:tcPr>
          <w:tbl>
            <w:tblPr>
              <w:tblW w:w="2331" w:type="dxa"/>
              <w:tblCellSpacing w:w="15" w:type="dxa"/>
              <w:tblCellMar>
                <w:top w:w="15" w:type="dxa"/>
                <w:left w:w="15" w:type="dxa"/>
                <w:bottom w:w="15" w:type="dxa"/>
                <w:right w:w="15" w:type="dxa"/>
              </w:tblCellMar>
              <w:tblLook w:val="04A0" w:firstRow="1" w:lastRow="0" w:firstColumn="1" w:lastColumn="0" w:noHBand="0" w:noVBand="1"/>
            </w:tblPr>
            <w:tblGrid>
              <w:gridCol w:w="2331"/>
            </w:tblGrid>
            <w:tr w:rsidR="00C60640" w:rsidRPr="00CA15D7" w14:paraId="41821F55" w14:textId="77777777" w:rsidTr="008E5CD4">
              <w:trPr>
                <w:trHeight w:val="334"/>
                <w:tblCellSpacing w:w="15" w:type="dxa"/>
              </w:trPr>
              <w:tc>
                <w:tcPr>
                  <w:tcW w:w="2271" w:type="dxa"/>
                  <w:vAlign w:val="center"/>
                  <w:hideMark/>
                </w:tcPr>
                <w:p w14:paraId="2E34FAB1" w14:textId="77777777" w:rsidR="00C60640" w:rsidRPr="00CA15D7" w:rsidRDefault="00C60640" w:rsidP="00874C8D">
                  <w:pPr>
                    <w:framePr w:hSpace="180" w:wrap="around" w:vAnchor="text" w:hAnchor="margin" w:x="137" w:y="-1126"/>
                    <w:spacing w:after="40" w:line="240" w:lineRule="auto"/>
                    <w:rPr>
                      <w:lang w:val="en-IN"/>
                    </w:rPr>
                  </w:pPr>
                  <w:r>
                    <w:t>Simple</w:t>
                  </w:r>
                </w:p>
              </w:tc>
            </w:tr>
          </w:tbl>
          <w:p w14:paraId="37F8E136" w14:textId="77777777" w:rsidR="00C60640" w:rsidRPr="00CA15D7"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CA15D7" w14:paraId="1CBDB369" w14:textId="77777777" w:rsidTr="008E5CD4">
              <w:trPr>
                <w:tblCellSpacing w:w="15" w:type="dxa"/>
              </w:trPr>
              <w:tc>
                <w:tcPr>
                  <w:tcW w:w="50" w:type="dxa"/>
                  <w:vAlign w:val="center"/>
                  <w:hideMark/>
                </w:tcPr>
                <w:p w14:paraId="61E4AC95" w14:textId="77777777" w:rsidR="00C60640" w:rsidRPr="00CA15D7" w:rsidRDefault="00C60640" w:rsidP="00874C8D">
                  <w:pPr>
                    <w:framePr w:hSpace="180" w:wrap="around" w:vAnchor="text" w:hAnchor="margin" w:x="137" w:y="-1126"/>
                    <w:spacing w:after="40" w:line="240" w:lineRule="auto"/>
                    <w:rPr>
                      <w:lang w:val="en-IN"/>
                    </w:rPr>
                  </w:pPr>
                </w:p>
              </w:tc>
            </w:tr>
          </w:tbl>
          <w:p w14:paraId="34989079" w14:textId="77777777" w:rsidR="00C60640" w:rsidRDefault="00C60640" w:rsidP="00786C43">
            <w:pPr>
              <w:spacing w:after="40"/>
            </w:pPr>
          </w:p>
          <w:p w14:paraId="5BEB36D1" w14:textId="77777777" w:rsidR="00C60640" w:rsidRPr="00CA15D7" w:rsidRDefault="00C60640" w:rsidP="00786C43"/>
        </w:tc>
      </w:tr>
      <w:tr w:rsidR="00C60640" w14:paraId="2E6572E4" w14:textId="77777777" w:rsidTr="008E5CD4">
        <w:trPr>
          <w:trHeight w:val="1169"/>
        </w:trPr>
        <w:tc>
          <w:tcPr>
            <w:tcW w:w="18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tblGrid>
            <w:tr w:rsidR="00C60640" w:rsidRPr="00CA15D7" w14:paraId="62A95DCF" w14:textId="77777777" w:rsidTr="008E5CD4">
              <w:trPr>
                <w:trHeight w:val="154"/>
                <w:tblCellSpacing w:w="15" w:type="dxa"/>
              </w:trPr>
              <w:tc>
                <w:tcPr>
                  <w:tcW w:w="913" w:type="dxa"/>
                  <w:vAlign w:val="center"/>
                  <w:hideMark/>
                </w:tcPr>
                <w:p w14:paraId="24B8DAA9" w14:textId="77777777" w:rsidR="00C60640" w:rsidRPr="00CA15D7" w:rsidRDefault="00C60640" w:rsidP="00786C43">
                  <w:pPr>
                    <w:framePr w:hSpace="180" w:wrap="around" w:vAnchor="text" w:hAnchor="margin" w:x="137" w:y="-1126"/>
                    <w:spacing w:after="40" w:line="240" w:lineRule="auto"/>
                    <w:rPr>
                      <w:lang w:val="en-IN"/>
                    </w:rPr>
                  </w:pPr>
                  <w:r w:rsidRPr="00CA15D7">
                    <w:rPr>
                      <w:lang w:val="en-IN"/>
                    </w:rPr>
                    <w:t>Category</w:t>
                  </w:r>
                </w:p>
              </w:tc>
            </w:tr>
          </w:tbl>
          <w:p w14:paraId="1680B4EE" w14:textId="77777777" w:rsidR="00C60640" w:rsidRPr="00CA15D7"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CA15D7" w14:paraId="25AD03EC" w14:textId="77777777" w:rsidTr="008E5CD4">
              <w:trPr>
                <w:trHeight w:val="154"/>
                <w:tblCellSpacing w:w="15" w:type="dxa"/>
              </w:trPr>
              <w:tc>
                <w:tcPr>
                  <w:tcW w:w="50" w:type="dxa"/>
                  <w:vAlign w:val="center"/>
                  <w:hideMark/>
                </w:tcPr>
                <w:p w14:paraId="62A9C30F" w14:textId="77777777" w:rsidR="00C60640" w:rsidRPr="00CA15D7" w:rsidRDefault="00C60640" w:rsidP="00786C43">
                  <w:pPr>
                    <w:framePr w:hSpace="180" w:wrap="around" w:vAnchor="text" w:hAnchor="margin" w:x="137" w:y="-1126"/>
                    <w:spacing w:after="40" w:line="240" w:lineRule="auto"/>
                    <w:rPr>
                      <w:lang w:val="en-IN"/>
                    </w:rPr>
                  </w:pPr>
                </w:p>
              </w:tc>
            </w:tr>
          </w:tbl>
          <w:p w14:paraId="797C36AB" w14:textId="77777777" w:rsidR="00C60640" w:rsidRDefault="00C60640" w:rsidP="00786C43">
            <w:pPr>
              <w:spacing w:after="40"/>
            </w:pPr>
          </w:p>
        </w:tc>
        <w:tc>
          <w:tcPr>
            <w:tcW w:w="21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tblGrid>
            <w:tr w:rsidR="00C60640" w:rsidRPr="00CA15D7" w14:paraId="135FD240" w14:textId="77777777" w:rsidTr="008E5CD4">
              <w:trPr>
                <w:trHeight w:val="154"/>
                <w:tblCellSpacing w:w="15" w:type="dxa"/>
              </w:trPr>
              <w:tc>
                <w:tcPr>
                  <w:tcW w:w="1890" w:type="dxa"/>
                  <w:vAlign w:val="center"/>
                  <w:hideMark/>
                </w:tcPr>
                <w:p w14:paraId="2D4A3855" w14:textId="77777777" w:rsidR="00C60640" w:rsidRPr="00CA15D7" w:rsidRDefault="00C60640" w:rsidP="00786C43">
                  <w:pPr>
                    <w:framePr w:hSpace="180" w:wrap="around" w:vAnchor="text" w:hAnchor="margin" w:x="137" w:y="-1126"/>
                    <w:spacing w:after="40" w:line="240" w:lineRule="auto"/>
                    <w:rPr>
                      <w:lang w:val="en-IN"/>
                    </w:rPr>
                  </w:pPr>
                  <w:r w:rsidRPr="00CA15D7">
                    <w:rPr>
                      <w:lang w:val="en-IN"/>
                    </w:rPr>
                    <w:t>parent_category_id</w:t>
                  </w:r>
                </w:p>
              </w:tc>
            </w:tr>
          </w:tbl>
          <w:p w14:paraId="5E118BA8" w14:textId="77777777" w:rsidR="00C60640" w:rsidRPr="00CA15D7"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CA15D7" w14:paraId="25ED9825" w14:textId="77777777" w:rsidTr="008E5CD4">
              <w:trPr>
                <w:trHeight w:val="154"/>
                <w:tblCellSpacing w:w="15" w:type="dxa"/>
              </w:trPr>
              <w:tc>
                <w:tcPr>
                  <w:tcW w:w="50" w:type="dxa"/>
                  <w:vAlign w:val="center"/>
                  <w:hideMark/>
                </w:tcPr>
                <w:p w14:paraId="6227A4E4" w14:textId="77777777" w:rsidR="00C60640" w:rsidRPr="00CA15D7" w:rsidRDefault="00C60640" w:rsidP="00786C43">
                  <w:pPr>
                    <w:framePr w:hSpace="180" w:wrap="around" w:vAnchor="text" w:hAnchor="margin" w:x="137" w:y="-1126"/>
                    <w:spacing w:after="40" w:line="240" w:lineRule="auto"/>
                    <w:rPr>
                      <w:lang w:val="en-IN"/>
                    </w:rPr>
                  </w:pPr>
                </w:p>
              </w:tc>
            </w:tr>
          </w:tbl>
          <w:p w14:paraId="26F28AB3" w14:textId="77777777" w:rsidR="00C60640" w:rsidRDefault="00C60640" w:rsidP="00786C43">
            <w:pPr>
              <w:spacing w:after="40"/>
            </w:pPr>
          </w:p>
        </w:tc>
        <w:tc>
          <w:tcPr>
            <w:tcW w:w="22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tblGrid>
            <w:tr w:rsidR="00C60640" w:rsidRPr="00281266" w14:paraId="74F19D85" w14:textId="77777777" w:rsidTr="008E5CD4">
              <w:trPr>
                <w:trHeight w:val="154"/>
                <w:tblCellSpacing w:w="15" w:type="dxa"/>
              </w:trPr>
              <w:tc>
                <w:tcPr>
                  <w:tcW w:w="431" w:type="dxa"/>
                  <w:vAlign w:val="center"/>
                  <w:hideMark/>
                </w:tcPr>
                <w:p w14:paraId="41BFC4E7" w14:textId="77777777" w:rsidR="00C60640" w:rsidRPr="00281266" w:rsidRDefault="00C60640" w:rsidP="00786C43">
                  <w:pPr>
                    <w:framePr w:hSpace="180" w:wrap="around" w:vAnchor="text" w:hAnchor="margin" w:x="137" w:y="-1126"/>
                    <w:spacing w:after="40" w:line="240" w:lineRule="auto"/>
                    <w:rPr>
                      <w:lang w:val="en-IN"/>
                    </w:rPr>
                  </w:pPr>
                  <w:r w:rsidRPr="00281266">
                    <w:rPr>
                      <w:lang w:val="en-IN"/>
                    </w:rPr>
                    <w:t>INT</w:t>
                  </w:r>
                </w:p>
              </w:tc>
            </w:tr>
          </w:tbl>
          <w:p w14:paraId="7434DBB8" w14:textId="77777777" w:rsidR="00C60640" w:rsidRPr="00281266"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281266" w14:paraId="23579FF1" w14:textId="77777777" w:rsidTr="008E5CD4">
              <w:trPr>
                <w:trHeight w:val="154"/>
                <w:tblCellSpacing w:w="15" w:type="dxa"/>
              </w:trPr>
              <w:tc>
                <w:tcPr>
                  <w:tcW w:w="50" w:type="dxa"/>
                  <w:vAlign w:val="center"/>
                  <w:hideMark/>
                </w:tcPr>
                <w:p w14:paraId="2ADE0AF8" w14:textId="77777777" w:rsidR="00C60640" w:rsidRPr="00281266" w:rsidRDefault="00C60640" w:rsidP="00786C43">
                  <w:pPr>
                    <w:framePr w:hSpace="180" w:wrap="around" w:vAnchor="text" w:hAnchor="margin" w:x="137" w:y="-1126"/>
                    <w:spacing w:after="40" w:line="240" w:lineRule="auto"/>
                    <w:rPr>
                      <w:lang w:val="en-IN"/>
                    </w:rPr>
                  </w:pPr>
                </w:p>
              </w:tc>
            </w:tr>
          </w:tbl>
          <w:p w14:paraId="739F9DD7" w14:textId="77777777" w:rsidR="00C60640" w:rsidRDefault="00C60640" w:rsidP="00786C43">
            <w:pPr>
              <w:spacing w:after="40"/>
            </w:pPr>
          </w:p>
        </w:tc>
        <w:tc>
          <w:tcPr>
            <w:tcW w:w="1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
            </w:tblGrid>
            <w:tr w:rsidR="00C60640" w:rsidRPr="00281266" w14:paraId="70AA211E" w14:textId="77777777" w:rsidTr="008E5CD4">
              <w:trPr>
                <w:trHeight w:val="154"/>
                <w:tblCellSpacing w:w="15" w:type="dxa"/>
              </w:trPr>
              <w:tc>
                <w:tcPr>
                  <w:tcW w:w="338" w:type="dxa"/>
                  <w:vAlign w:val="center"/>
                  <w:hideMark/>
                </w:tcPr>
                <w:p w14:paraId="4D773146" w14:textId="77777777" w:rsidR="00C60640" w:rsidRPr="00281266" w:rsidRDefault="00C60640" w:rsidP="00786C43">
                  <w:pPr>
                    <w:framePr w:hSpace="180" w:wrap="around" w:vAnchor="text" w:hAnchor="margin" w:x="137" w:y="-1126"/>
                    <w:spacing w:after="40" w:line="240" w:lineRule="auto"/>
                    <w:rPr>
                      <w:lang w:val="en-IN"/>
                    </w:rPr>
                  </w:pPr>
                  <w:r w:rsidRPr="00281266">
                    <w:rPr>
                      <w:lang w:val="en-IN"/>
                    </w:rPr>
                    <w:t>FK</w:t>
                  </w:r>
                </w:p>
              </w:tc>
            </w:tr>
          </w:tbl>
          <w:p w14:paraId="49C5822B" w14:textId="77777777" w:rsidR="00C60640" w:rsidRPr="00281266"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281266" w14:paraId="0C2FB06F" w14:textId="77777777" w:rsidTr="008E5CD4">
              <w:trPr>
                <w:trHeight w:val="154"/>
                <w:tblCellSpacing w:w="15" w:type="dxa"/>
              </w:trPr>
              <w:tc>
                <w:tcPr>
                  <w:tcW w:w="50" w:type="dxa"/>
                  <w:vAlign w:val="center"/>
                  <w:hideMark/>
                </w:tcPr>
                <w:p w14:paraId="391F98A4" w14:textId="77777777" w:rsidR="00C60640" w:rsidRPr="00281266" w:rsidRDefault="00C60640" w:rsidP="00786C43">
                  <w:pPr>
                    <w:framePr w:hSpace="180" w:wrap="around" w:vAnchor="text" w:hAnchor="margin" w:x="137" w:y="-1126"/>
                    <w:spacing w:after="40" w:line="240" w:lineRule="auto"/>
                    <w:rPr>
                      <w:lang w:val="en-IN"/>
                    </w:rPr>
                  </w:pPr>
                </w:p>
              </w:tc>
            </w:tr>
          </w:tbl>
          <w:p w14:paraId="1C905889" w14:textId="77777777" w:rsidR="00C60640" w:rsidRDefault="00C60640" w:rsidP="00786C43">
            <w:pPr>
              <w:spacing w:after="40"/>
            </w:pPr>
          </w:p>
        </w:tc>
        <w:tc>
          <w:tcPr>
            <w:tcW w:w="1734" w:type="dxa"/>
          </w:tcPr>
          <w:tbl>
            <w:tblPr>
              <w:tblW w:w="3844" w:type="dxa"/>
              <w:tblCellSpacing w:w="15" w:type="dxa"/>
              <w:tblCellMar>
                <w:top w:w="15" w:type="dxa"/>
                <w:left w:w="15" w:type="dxa"/>
                <w:bottom w:w="15" w:type="dxa"/>
                <w:right w:w="15" w:type="dxa"/>
              </w:tblCellMar>
              <w:tblLook w:val="04A0" w:firstRow="1" w:lastRow="0" w:firstColumn="1" w:lastColumn="0" w:noHBand="0" w:noVBand="1"/>
            </w:tblPr>
            <w:tblGrid>
              <w:gridCol w:w="3844"/>
            </w:tblGrid>
            <w:tr w:rsidR="00C60640" w:rsidRPr="00281266" w14:paraId="0C5A1C80" w14:textId="77777777" w:rsidTr="008E5CD4">
              <w:trPr>
                <w:trHeight w:val="154"/>
                <w:tblCellSpacing w:w="15" w:type="dxa"/>
              </w:trPr>
              <w:tc>
                <w:tcPr>
                  <w:tcW w:w="3784" w:type="dxa"/>
                  <w:vAlign w:val="center"/>
                  <w:hideMark/>
                </w:tcPr>
                <w:p w14:paraId="68A13AD0" w14:textId="77777777" w:rsidR="00C60640" w:rsidRPr="00281266" w:rsidRDefault="00C60640" w:rsidP="00786C43">
                  <w:pPr>
                    <w:framePr w:hSpace="180" w:wrap="around" w:vAnchor="text" w:hAnchor="margin" w:x="137" w:y="-1126"/>
                    <w:spacing w:after="40" w:line="240" w:lineRule="auto"/>
                    <w:rPr>
                      <w:lang w:val="en-IN"/>
                    </w:rPr>
                  </w:pPr>
                  <w:r>
                    <w:t>Simple</w:t>
                  </w:r>
                </w:p>
              </w:tc>
            </w:tr>
          </w:tbl>
          <w:p w14:paraId="7804134B" w14:textId="77777777" w:rsidR="00C60640" w:rsidRPr="00281266"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281266" w14:paraId="74627679" w14:textId="77777777" w:rsidTr="008E5CD4">
              <w:trPr>
                <w:trHeight w:val="154"/>
                <w:tblCellSpacing w:w="15" w:type="dxa"/>
              </w:trPr>
              <w:tc>
                <w:tcPr>
                  <w:tcW w:w="50" w:type="dxa"/>
                  <w:vAlign w:val="center"/>
                  <w:hideMark/>
                </w:tcPr>
                <w:p w14:paraId="4F65184F" w14:textId="77777777" w:rsidR="00C60640" w:rsidRPr="00281266" w:rsidRDefault="00C60640" w:rsidP="00786C43">
                  <w:pPr>
                    <w:framePr w:hSpace="180" w:wrap="around" w:vAnchor="text" w:hAnchor="margin" w:x="137" w:y="-1126"/>
                    <w:spacing w:after="40" w:line="240" w:lineRule="auto"/>
                    <w:rPr>
                      <w:lang w:val="en-IN"/>
                    </w:rPr>
                  </w:pPr>
                </w:p>
              </w:tc>
            </w:tr>
          </w:tbl>
          <w:p w14:paraId="0067EFC1" w14:textId="77777777" w:rsidR="00C60640" w:rsidRDefault="00C60640" w:rsidP="00786C43">
            <w:pPr>
              <w:spacing w:after="40"/>
            </w:pPr>
          </w:p>
        </w:tc>
      </w:tr>
      <w:tr w:rsidR="00C60640" w14:paraId="11FA9E01" w14:textId="77777777" w:rsidTr="008E5CD4">
        <w:trPr>
          <w:trHeight w:val="1201"/>
        </w:trPr>
        <w:tc>
          <w:tcPr>
            <w:tcW w:w="18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tblGrid>
            <w:tr w:rsidR="00C60640" w:rsidRPr="00A9061E" w14:paraId="53D7B661" w14:textId="77777777" w:rsidTr="008E5CD4">
              <w:trPr>
                <w:trHeight w:val="154"/>
                <w:tblCellSpacing w:w="15" w:type="dxa"/>
              </w:trPr>
              <w:tc>
                <w:tcPr>
                  <w:tcW w:w="780" w:type="dxa"/>
                  <w:vAlign w:val="center"/>
                  <w:hideMark/>
                </w:tcPr>
                <w:p w14:paraId="04F55C04" w14:textId="77777777" w:rsidR="00C60640" w:rsidRPr="00A9061E" w:rsidRDefault="00C60640" w:rsidP="00786C43">
                  <w:pPr>
                    <w:framePr w:hSpace="180" w:wrap="around" w:vAnchor="text" w:hAnchor="margin" w:x="137" w:y="-1126"/>
                    <w:spacing w:after="40" w:line="240" w:lineRule="auto"/>
                    <w:rPr>
                      <w:lang w:val="en-IN"/>
                    </w:rPr>
                  </w:pPr>
                  <w:r w:rsidRPr="00A9061E">
                    <w:rPr>
                      <w:lang w:val="en-IN"/>
                    </w:rPr>
                    <w:t>Product</w:t>
                  </w:r>
                </w:p>
              </w:tc>
            </w:tr>
          </w:tbl>
          <w:p w14:paraId="157C9888" w14:textId="77777777" w:rsidR="00C60640" w:rsidRPr="00A9061E"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A9061E" w14:paraId="25E5215B" w14:textId="77777777" w:rsidTr="008E5CD4">
              <w:trPr>
                <w:trHeight w:val="154"/>
                <w:tblCellSpacing w:w="15" w:type="dxa"/>
              </w:trPr>
              <w:tc>
                <w:tcPr>
                  <w:tcW w:w="50" w:type="dxa"/>
                  <w:vAlign w:val="center"/>
                  <w:hideMark/>
                </w:tcPr>
                <w:p w14:paraId="67F46575" w14:textId="77777777" w:rsidR="00C60640" w:rsidRPr="00A9061E" w:rsidRDefault="00C60640" w:rsidP="00786C43">
                  <w:pPr>
                    <w:framePr w:hSpace="180" w:wrap="around" w:vAnchor="text" w:hAnchor="margin" w:x="137" w:y="-1126"/>
                    <w:spacing w:after="40" w:line="240" w:lineRule="auto"/>
                    <w:rPr>
                      <w:lang w:val="en-IN"/>
                    </w:rPr>
                  </w:pPr>
                </w:p>
              </w:tc>
            </w:tr>
          </w:tbl>
          <w:p w14:paraId="623D7074" w14:textId="77777777" w:rsidR="00C60640" w:rsidRDefault="00C60640" w:rsidP="00786C43">
            <w:pPr>
              <w:spacing w:after="40"/>
            </w:pPr>
          </w:p>
        </w:tc>
        <w:tc>
          <w:tcPr>
            <w:tcW w:w="21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tblGrid>
            <w:tr w:rsidR="00C60640" w:rsidRPr="00A9061E" w14:paraId="0509F23D" w14:textId="77777777" w:rsidTr="008E5CD4">
              <w:trPr>
                <w:trHeight w:val="154"/>
                <w:tblCellSpacing w:w="15" w:type="dxa"/>
              </w:trPr>
              <w:tc>
                <w:tcPr>
                  <w:tcW w:w="1074" w:type="dxa"/>
                  <w:vAlign w:val="center"/>
                  <w:hideMark/>
                </w:tcPr>
                <w:p w14:paraId="6A100E85" w14:textId="77777777" w:rsidR="00C60640" w:rsidRPr="00A9061E" w:rsidRDefault="00C60640" w:rsidP="00786C43">
                  <w:pPr>
                    <w:framePr w:hSpace="180" w:wrap="around" w:vAnchor="text" w:hAnchor="margin" w:x="137" w:y="-1126"/>
                    <w:spacing w:after="40" w:line="240" w:lineRule="auto"/>
                    <w:rPr>
                      <w:lang w:val="en-IN"/>
                    </w:rPr>
                  </w:pPr>
                  <w:r w:rsidRPr="00A9061E">
                    <w:rPr>
                      <w:lang w:val="en-IN"/>
                    </w:rPr>
                    <w:t>product_id</w:t>
                  </w:r>
                </w:p>
              </w:tc>
            </w:tr>
          </w:tbl>
          <w:p w14:paraId="699ED38B" w14:textId="77777777" w:rsidR="00C60640" w:rsidRPr="00A9061E"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A9061E" w14:paraId="13C9C8BA" w14:textId="77777777" w:rsidTr="008E5CD4">
              <w:trPr>
                <w:trHeight w:val="154"/>
                <w:tblCellSpacing w:w="15" w:type="dxa"/>
              </w:trPr>
              <w:tc>
                <w:tcPr>
                  <w:tcW w:w="50" w:type="dxa"/>
                  <w:vAlign w:val="center"/>
                  <w:hideMark/>
                </w:tcPr>
                <w:p w14:paraId="0D265CFB" w14:textId="77777777" w:rsidR="00C60640" w:rsidRPr="00A9061E" w:rsidRDefault="00C60640" w:rsidP="00786C43">
                  <w:pPr>
                    <w:framePr w:hSpace="180" w:wrap="around" w:vAnchor="text" w:hAnchor="margin" w:x="137" w:y="-1126"/>
                    <w:spacing w:after="40" w:line="240" w:lineRule="auto"/>
                    <w:rPr>
                      <w:lang w:val="en-IN"/>
                    </w:rPr>
                  </w:pPr>
                </w:p>
              </w:tc>
            </w:tr>
          </w:tbl>
          <w:p w14:paraId="3F263C3F" w14:textId="77777777" w:rsidR="00C60640" w:rsidRDefault="00C60640" w:rsidP="00786C43">
            <w:pPr>
              <w:spacing w:after="40"/>
            </w:pPr>
          </w:p>
        </w:tc>
        <w:tc>
          <w:tcPr>
            <w:tcW w:w="22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tblGrid>
            <w:tr w:rsidR="00C60640" w:rsidRPr="00A9061E" w14:paraId="52CB638C" w14:textId="77777777" w:rsidTr="008E5CD4">
              <w:trPr>
                <w:trHeight w:val="154"/>
                <w:tblCellSpacing w:w="15" w:type="dxa"/>
              </w:trPr>
              <w:tc>
                <w:tcPr>
                  <w:tcW w:w="431" w:type="dxa"/>
                  <w:vAlign w:val="center"/>
                  <w:hideMark/>
                </w:tcPr>
                <w:p w14:paraId="38E20AF6" w14:textId="77777777" w:rsidR="00C60640" w:rsidRPr="00A9061E" w:rsidRDefault="00C60640" w:rsidP="00786C43">
                  <w:pPr>
                    <w:framePr w:hSpace="180" w:wrap="around" w:vAnchor="text" w:hAnchor="margin" w:x="137" w:y="-1126"/>
                    <w:spacing w:after="40" w:line="240" w:lineRule="auto"/>
                    <w:rPr>
                      <w:lang w:val="en-IN"/>
                    </w:rPr>
                  </w:pPr>
                  <w:r w:rsidRPr="00A9061E">
                    <w:rPr>
                      <w:lang w:val="en-IN"/>
                    </w:rPr>
                    <w:t>INT</w:t>
                  </w:r>
                </w:p>
              </w:tc>
            </w:tr>
          </w:tbl>
          <w:p w14:paraId="5FB6C614" w14:textId="77777777" w:rsidR="00C60640" w:rsidRPr="00A9061E"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A9061E" w14:paraId="1BA99D9F" w14:textId="77777777" w:rsidTr="008E5CD4">
              <w:trPr>
                <w:trHeight w:val="154"/>
                <w:tblCellSpacing w:w="15" w:type="dxa"/>
              </w:trPr>
              <w:tc>
                <w:tcPr>
                  <w:tcW w:w="50" w:type="dxa"/>
                  <w:vAlign w:val="center"/>
                  <w:hideMark/>
                </w:tcPr>
                <w:p w14:paraId="01D9CD67" w14:textId="77777777" w:rsidR="00C60640" w:rsidRPr="00A9061E" w:rsidRDefault="00C60640" w:rsidP="00786C43">
                  <w:pPr>
                    <w:framePr w:hSpace="180" w:wrap="around" w:vAnchor="text" w:hAnchor="margin" w:x="137" w:y="-1126"/>
                    <w:spacing w:after="40" w:line="240" w:lineRule="auto"/>
                    <w:rPr>
                      <w:lang w:val="en-IN"/>
                    </w:rPr>
                  </w:pPr>
                </w:p>
              </w:tc>
            </w:tr>
          </w:tbl>
          <w:p w14:paraId="55108EE4" w14:textId="77777777" w:rsidR="00C60640" w:rsidRDefault="00C60640" w:rsidP="00786C43">
            <w:pPr>
              <w:spacing w:after="40"/>
            </w:pPr>
          </w:p>
        </w:tc>
        <w:tc>
          <w:tcPr>
            <w:tcW w:w="1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
            </w:tblGrid>
            <w:tr w:rsidR="00C60640" w:rsidRPr="00A9061E" w14:paraId="6B54DC08" w14:textId="77777777" w:rsidTr="008E5CD4">
              <w:trPr>
                <w:trHeight w:val="154"/>
                <w:tblCellSpacing w:w="15" w:type="dxa"/>
              </w:trPr>
              <w:tc>
                <w:tcPr>
                  <w:tcW w:w="338" w:type="dxa"/>
                  <w:vAlign w:val="center"/>
                  <w:hideMark/>
                </w:tcPr>
                <w:p w14:paraId="77469F29" w14:textId="77777777" w:rsidR="00C60640" w:rsidRPr="00A9061E" w:rsidRDefault="00C60640" w:rsidP="00786C43">
                  <w:pPr>
                    <w:framePr w:hSpace="180" w:wrap="around" w:vAnchor="text" w:hAnchor="margin" w:x="137" w:y="-1126"/>
                    <w:spacing w:after="40" w:line="240" w:lineRule="auto"/>
                    <w:rPr>
                      <w:lang w:val="en-IN"/>
                    </w:rPr>
                  </w:pPr>
                  <w:r w:rsidRPr="00A9061E">
                    <w:rPr>
                      <w:lang w:val="en-IN"/>
                    </w:rPr>
                    <w:t>PK</w:t>
                  </w:r>
                </w:p>
              </w:tc>
            </w:tr>
          </w:tbl>
          <w:p w14:paraId="318A0DBA" w14:textId="77777777" w:rsidR="00C60640" w:rsidRPr="00A9061E"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302"/>
              <w:gridCol w:w="316"/>
            </w:tblGrid>
            <w:tr w:rsidR="00C60640" w:rsidRPr="00A9061E" w14:paraId="06558F19" w14:textId="77777777" w:rsidTr="008E5CD4">
              <w:trPr>
                <w:gridAfter w:val="2"/>
                <w:wAfter w:w="573" w:type="dxa"/>
                <w:trHeight w:val="154"/>
                <w:tblCellSpacing w:w="15" w:type="dxa"/>
              </w:trPr>
              <w:tc>
                <w:tcPr>
                  <w:tcW w:w="50" w:type="dxa"/>
                  <w:vAlign w:val="center"/>
                  <w:hideMark/>
                </w:tcPr>
                <w:p w14:paraId="183D64ED" w14:textId="77777777" w:rsidR="00C60640" w:rsidRPr="00A9061E" w:rsidRDefault="00C60640" w:rsidP="00786C43">
                  <w:pPr>
                    <w:framePr w:hSpace="180" w:wrap="around" w:vAnchor="text" w:hAnchor="margin" w:x="137" w:y="-1126"/>
                    <w:spacing w:after="40" w:line="240" w:lineRule="auto"/>
                    <w:rPr>
                      <w:lang w:val="en-IN"/>
                    </w:rPr>
                  </w:pPr>
                </w:p>
              </w:tc>
            </w:tr>
            <w:tr w:rsidR="00C60640" w:rsidRPr="0032561E" w14:paraId="540F8700" w14:textId="77777777" w:rsidTr="008E5CD4">
              <w:trPr>
                <w:trHeight w:val="154"/>
                <w:tblCellSpacing w:w="15" w:type="dxa"/>
              </w:trPr>
              <w:tc>
                <w:tcPr>
                  <w:tcW w:w="352" w:type="dxa"/>
                  <w:gridSpan w:val="2"/>
                  <w:vAlign w:val="center"/>
                </w:tcPr>
                <w:p w14:paraId="1B5F7200" w14:textId="77777777" w:rsidR="00C60640" w:rsidRPr="0032561E" w:rsidRDefault="00C60640" w:rsidP="00786C43">
                  <w:pPr>
                    <w:framePr w:hSpace="180" w:wrap="around" w:vAnchor="text" w:hAnchor="margin" w:x="137" w:y="-1126"/>
                    <w:spacing w:after="40" w:line="240" w:lineRule="auto"/>
                    <w:rPr>
                      <w:lang w:val="en-IN"/>
                    </w:rPr>
                  </w:pPr>
                </w:p>
              </w:tc>
              <w:tc>
                <w:tcPr>
                  <w:tcW w:w="271" w:type="dxa"/>
                  <w:vAlign w:val="center"/>
                </w:tcPr>
                <w:p w14:paraId="37A51B27" w14:textId="77777777" w:rsidR="00C60640" w:rsidRPr="0032561E" w:rsidRDefault="00C60640" w:rsidP="00786C43">
                  <w:pPr>
                    <w:framePr w:hSpace="180" w:wrap="around" w:vAnchor="text" w:hAnchor="margin" w:x="137" w:y="-1126"/>
                    <w:spacing w:after="40" w:line="240" w:lineRule="auto"/>
                    <w:rPr>
                      <w:lang w:val="en-IN"/>
                    </w:rPr>
                  </w:pPr>
                </w:p>
              </w:tc>
            </w:tr>
          </w:tbl>
          <w:p w14:paraId="72BAF10D" w14:textId="77777777" w:rsidR="00C60640" w:rsidRPr="0032561E"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32561E" w14:paraId="0BC360F0" w14:textId="77777777" w:rsidTr="008E5CD4">
              <w:trPr>
                <w:trHeight w:val="154"/>
                <w:tblCellSpacing w:w="15" w:type="dxa"/>
              </w:trPr>
              <w:tc>
                <w:tcPr>
                  <w:tcW w:w="50" w:type="dxa"/>
                  <w:vAlign w:val="center"/>
                  <w:hideMark/>
                </w:tcPr>
                <w:p w14:paraId="08BE68B3" w14:textId="77777777" w:rsidR="00C60640" w:rsidRPr="0032561E" w:rsidRDefault="00C60640" w:rsidP="00786C43">
                  <w:pPr>
                    <w:framePr w:hSpace="180" w:wrap="around" w:vAnchor="text" w:hAnchor="margin" w:x="137" w:y="-1126"/>
                    <w:spacing w:after="40" w:line="240" w:lineRule="auto"/>
                    <w:rPr>
                      <w:lang w:val="en-IN"/>
                    </w:rPr>
                  </w:pPr>
                </w:p>
              </w:tc>
            </w:tr>
          </w:tbl>
          <w:p w14:paraId="616A9CB8" w14:textId="77777777" w:rsidR="00C60640" w:rsidRDefault="00C60640" w:rsidP="00786C43">
            <w:pPr>
              <w:spacing w:after="40"/>
            </w:pPr>
          </w:p>
        </w:tc>
        <w:tc>
          <w:tcPr>
            <w:tcW w:w="1734" w:type="dxa"/>
          </w:tcPr>
          <w:p w14:paraId="520B2E43" w14:textId="77777777" w:rsidR="00C60640" w:rsidRDefault="00C60640" w:rsidP="00786C43">
            <w:pPr>
              <w:spacing w:after="40"/>
            </w:pPr>
            <w:r>
              <w:t>Simple</w:t>
            </w:r>
          </w:p>
        </w:tc>
      </w:tr>
      <w:tr w:rsidR="00C60640" w14:paraId="4A6523EF" w14:textId="77777777" w:rsidTr="008E5CD4">
        <w:trPr>
          <w:trHeight w:val="630"/>
        </w:trPr>
        <w:tc>
          <w:tcPr>
            <w:tcW w:w="1886" w:type="dxa"/>
          </w:tcPr>
          <w:p w14:paraId="568C41C9" w14:textId="77777777" w:rsidR="00C60640" w:rsidRDefault="00C60640" w:rsidP="00786C43">
            <w:pPr>
              <w:spacing w:after="40"/>
            </w:pPr>
            <w:r w:rsidRPr="00E17AAC">
              <w:t>Product</w:t>
            </w:r>
          </w:p>
        </w:tc>
        <w:tc>
          <w:tcPr>
            <w:tcW w:w="21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tblGrid>
            <w:tr w:rsidR="00C60640" w:rsidRPr="00E17AAC" w14:paraId="5CA428D7" w14:textId="77777777" w:rsidTr="008E5CD4">
              <w:trPr>
                <w:trHeight w:val="154"/>
                <w:tblCellSpacing w:w="15" w:type="dxa"/>
              </w:trPr>
              <w:tc>
                <w:tcPr>
                  <w:tcW w:w="1167" w:type="dxa"/>
                  <w:vAlign w:val="center"/>
                  <w:hideMark/>
                </w:tcPr>
                <w:p w14:paraId="5DC4A96A" w14:textId="77777777" w:rsidR="00C60640" w:rsidRPr="00E17AAC" w:rsidRDefault="00C60640" w:rsidP="00874C8D">
                  <w:pPr>
                    <w:framePr w:hSpace="180" w:wrap="around" w:vAnchor="text" w:hAnchor="margin" w:x="137" w:y="-1126"/>
                    <w:spacing w:after="40" w:line="240" w:lineRule="auto"/>
                    <w:rPr>
                      <w:lang w:val="en-IN"/>
                    </w:rPr>
                  </w:pPr>
                  <w:r w:rsidRPr="00E17AAC">
                    <w:rPr>
                      <w:lang w:val="en-IN"/>
                    </w:rPr>
                    <w:t>category_id</w:t>
                  </w:r>
                </w:p>
              </w:tc>
            </w:tr>
          </w:tbl>
          <w:p w14:paraId="20BF9813" w14:textId="77777777" w:rsidR="00C60640" w:rsidRPr="00E17AAC"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E17AAC" w14:paraId="5199BE9D" w14:textId="77777777" w:rsidTr="008E5CD4">
              <w:trPr>
                <w:trHeight w:val="154"/>
                <w:tblCellSpacing w:w="15" w:type="dxa"/>
              </w:trPr>
              <w:tc>
                <w:tcPr>
                  <w:tcW w:w="50" w:type="dxa"/>
                  <w:vAlign w:val="center"/>
                  <w:hideMark/>
                </w:tcPr>
                <w:p w14:paraId="7139CDD1" w14:textId="77777777" w:rsidR="00C60640" w:rsidRPr="00E17AAC" w:rsidRDefault="00C60640" w:rsidP="00874C8D">
                  <w:pPr>
                    <w:framePr w:hSpace="180" w:wrap="around" w:vAnchor="text" w:hAnchor="margin" w:x="137" w:y="-1126"/>
                    <w:spacing w:after="40" w:line="240" w:lineRule="auto"/>
                    <w:rPr>
                      <w:lang w:val="en-IN"/>
                    </w:rPr>
                  </w:pPr>
                </w:p>
              </w:tc>
            </w:tr>
          </w:tbl>
          <w:p w14:paraId="12327843" w14:textId="77777777" w:rsidR="00C60640" w:rsidRDefault="00C60640" w:rsidP="00786C43">
            <w:pPr>
              <w:spacing w:after="40"/>
            </w:pPr>
          </w:p>
        </w:tc>
        <w:tc>
          <w:tcPr>
            <w:tcW w:w="22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tblGrid>
            <w:tr w:rsidR="00C60640" w:rsidRPr="00E17AAC" w14:paraId="664AA961" w14:textId="77777777" w:rsidTr="008E5CD4">
              <w:trPr>
                <w:trHeight w:val="154"/>
                <w:tblCellSpacing w:w="15" w:type="dxa"/>
              </w:trPr>
              <w:tc>
                <w:tcPr>
                  <w:tcW w:w="431" w:type="dxa"/>
                  <w:vAlign w:val="center"/>
                  <w:hideMark/>
                </w:tcPr>
                <w:p w14:paraId="353C530B" w14:textId="77777777" w:rsidR="00C60640" w:rsidRPr="00E17AAC" w:rsidRDefault="00C60640" w:rsidP="00874C8D">
                  <w:pPr>
                    <w:framePr w:hSpace="180" w:wrap="around" w:vAnchor="text" w:hAnchor="margin" w:x="137" w:y="-1126"/>
                    <w:spacing w:after="40" w:line="240" w:lineRule="auto"/>
                    <w:rPr>
                      <w:lang w:val="en-IN"/>
                    </w:rPr>
                  </w:pPr>
                  <w:r w:rsidRPr="00E17AAC">
                    <w:rPr>
                      <w:lang w:val="en-IN"/>
                    </w:rPr>
                    <w:t>INT</w:t>
                  </w:r>
                </w:p>
              </w:tc>
            </w:tr>
          </w:tbl>
          <w:p w14:paraId="5950ED04" w14:textId="77777777" w:rsidR="00C60640" w:rsidRPr="00E17AAC"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E17AAC" w14:paraId="227E54AD" w14:textId="77777777" w:rsidTr="008E5CD4">
              <w:trPr>
                <w:trHeight w:val="154"/>
                <w:tblCellSpacing w:w="15" w:type="dxa"/>
              </w:trPr>
              <w:tc>
                <w:tcPr>
                  <w:tcW w:w="50" w:type="dxa"/>
                  <w:vAlign w:val="center"/>
                  <w:hideMark/>
                </w:tcPr>
                <w:p w14:paraId="10A1992F" w14:textId="77777777" w:rsidR="00C60640" w:rsidRPr="00E17AAC" w:rsidRDefault="00C60640" w:rsidP="00874C8D">
                  <w:pPr>
                    <w:framePr w:hSpace="180" w:wrap="around" w:vAnchor="text" w:hAnchor="margin" w:x="137" w:y="-1126"/>
                    <w:spacing w:after="40" w:line="240" w:lineRule="auto"/>
                    <w:rPr>
                      <w:lang w:val="en-IN"/>
                    </w:rPr>
                  </w:pPr>
                </w:p>
              </w:tc>
            </w:tr>
          </w:tbl>
          <w:p w14:paraId="638337F4" w14:textId="77777777" w:rsidR="00C60640" w:rsidRDefault="00C60640" w:rsidP="00786C43">
            <w:pPr>
              <w:spacing w:after="40"/>
            </w:pPr>
          </w:p>
        </w:tc>
        <w:tc>
          <w:tcPr>
            <w:tcW w:w="1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
            </w:tblGrid>
            <w:tr w:rsidR="00C60640" w:rsidRPr="00F572DC" w14:paraId="5E9AB865" w14:textId="77777777" w:rsidTr="008E5CD4">
              <w:trPr>
                <w:trHeight w:val="154"/>
                <w:tblCellSpacing w:w="15" w:type="dxa"/>
              </w:trPr>
              <w:tc>
                <w:tcPr>
                  <w:tcW w:w="338" w:type="dxa"/>
                  <w:vAlign w:val="center"/>
                  <w:hideMark/>
                </w:tcPr>
                <w:p w14:paraId="3C0673F1" w14:textId="77777777" w:rsidR="00C60640" w:rsidRPr="00F572DC" w:rsidRDefault="00C60640" w:rsidP="00874C8D">
                  <w:pPr>
                    <w:framePr w:hSpace="180" w:wrap="around" w:vAnchor="text" w:hAnchor="margin" w:x="137" w:y="-1126"/>
                    <w:spacing w:after="40" w:line="240" w:lineRule="auto"/>
                    <w:rPr>
                      <w:lang w:val="en-IN"/>
                    </w:rPr>
                  </w:pPr>
                  <w:r w:rsidRPr="00F572DC">
                    <w:rPr>
                      <w:lang w:val="en-IN"/>
                    </w:rPr>
                    <w:t>FK</w:t>
                  </w:r>
                </w:p>
              </w:tc>
            </w:tr>
          </w:tbl>
          <w:p w14:paraId="70A0DE58" w14:textId="77777777" w:rsidR="00C60640" w:rsidRPr="00F572DC"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F572DC" w14:paraId="28840369" w14:textId="77777777" w:rsidTr="008E5CD4">
              <w:trPr>
                <w:trHeight w:val="154"/>
                <w:tblCellSpacing w:w="15" w:type="dxa"/>
              </w:trPr>
              <w:tc>
                <w:tcPr>
                  <w:tcW w:w="50" w:type="dxa"/>
                  <w:vAlign w:val="center"/>
                  <w:hideMark/>
                </w:tcPr>
                <w:p w14:paraId="667EC622" w14:textId="77777777" w:rsidR="00C60640" w:rsidRPr="00F572DC" w:rsidRDefault="00C60640" w:rsidP="00874C8D">
                  <w:pPr>
                    <w:framePr w:hSpace="180" w:wrap="around" w:vAnchor="text" w:hAnchor="margin" w:x="137" w:y="-1126"/>
                    <w:spacing w:after="40" w:line="240" w:lineRule="auto"/>
                    <w:rPr>
                      <w:lang w:val="en-IN"/>
                    </w:rPr>
                  </w:pPr>
                </w:p>
              </w:tc>
            </w:tr>
          </w:tbl>
          <w:p w14:paraId="6B838CB0" w14:textId="77777777" w:rsidR="00C60640" w:rsidRDefault="00C60640" w:rsidP="00786C43">
            <w:pPr>
              <w:spacing w:after="40"/>
            </w:pPr>
          </w:p>
        </w:tc>
        <w:tc>
          <w:tcPr>
            <w:tcW w:w="1734" w:type="dxa"/>
          </w:tcPr>
          <w:p w14:paraId="30B928F6" w14:textId="77777777" w:rsidR="00C60640" w:rsidRDefault="00C60640" w:rsidP="00786C43">
            <w:pPr>
              <w:spacing w:after="40"/>
            </w:pPr>
            <w:r>
              <w:t>Simple</w:t>
            </w:r>
          </w:p>
        </w:tc>
      </w:tr>
      <w:tr w:rsidR="00C60640" w14:paraId="377B2133" w14:textId="77777777" w:rsidTr="008E5CD4">
        <w:trPr>
          <w:trHeight w:val="154"/>
        </w:trPr>
        <w:tc>
          <w:tcPr>
            <w:tcW w:w="18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tblGrid>
            <w:tr w:rsidR="00C60640" w:rsidRPr="00D857B9" w14:paraId="6469BE49" w14:textId="77777777" w:rsidTr="008E5CD4">
              <w:trPr>
                <w:trHeight w:val="154"/>
                <w:tblCellSpacing w:w="15" w:type="dxa"/>
              </w:trPr>
              <w:tc>
                <w:tcPr>
                  <w:tcW w:w="780" w:type="dxa"/>
                  <w:vAlign w:val="center"/>
                  <w:hideMark/>
                </w:tcPr>
                <w:p w14:paraId="25205501" w14:textId="77777777" w:rsidR="00C60640" w:rsidRPr="00D857B9" w:rsidRDefault="00C60640" w:rsidP="00786C43">
                  <w:pPr>
                    <w:framePr w:hSpace="180" w:wrap="around" w:vAnchor="text" w:hAnchor="margin" w:x="137" w:y="-1126"/>
                    <w:spacing w:after="40" w:line="240" w:lineRule="auto"/>
                    <w:rPr>
                      <w:lang w:val="en-IN"/>
                    </w:rPr>
                  </w:pPr>
                  <w:r w:rsidRPr="00D857B9">
                    <w:rPr>
                      <w:lang w:val="en-IN"/>
                    </w:rPr>
                    <w:t>Product</w:t>
                  </w:r>
                </w:p>
              </w:tc>
            </w:tr>
          </w:tbl>
          <w:p w14:paraId="47B5D5D4" w14:textId="77777777" w:rsidR="00C60640" w:rsidRPr="00D857B9"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D857B9" w14:paraId="11214321" w14:textId="77777777" w:rsidTr="008E5CD4">
              <w:trPr>
                <w:trHeight w:val="154"/>
                <w:tblCellSpacing w:w="15" w:type="dxa"/>
              </w:trPr>
              <w:tc>
                <w:tcPr>
                  <w:tcW w:w="50" w:type="dxa"/>
                  <w:vAlign w:val="center"/>
                  <w:hideMark/>
                </w:tcPr>
                <w:p w14:paraId="25D901A8" w14:textId="77777777" w:rsidR="00C60640" w:rsidRPr="00D857B9" w:rsidRDefault="00C60640" w:rsidP="00786C43">
                  <w:pPr>
                    <w:framePr w:hSpace="180" w:wrap="around" w:vAnchor="text" w:hAnchor="margin" w:x="137" w:y="-1126"/>
                    <w:spacing w:after="40" w:line="240" w:lineRule="auto"/>
                    <w:rPr>
                      <w:lang w:val="en-IN"/>
                    </w:rPr>
                  </w:pPr>
                </w:p>
              </w:tc>
            </w:tr>
          </w:tbl>
          <w:p w14:paraId="44190C33" w14:textId="77777777" w:rsidR="00C60640" w:rsidRPr="00E17AAC" w:rsidRDefault="00C60640" w:rsidP="00786C43">
            <w:pPr>
              <w:spacing w:after="40"/>
            </w:pPr>
          </w:p>
        </w:tc>
        <w:tc>
          <w:tcPr>
            <w:tcW w:w="21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
            </w:tblGrid>
            <w:tr w:rsidR="00C60640" w:rsidRPr="00D857B9" w14:paraId="65627E58" w14:textId="77777777" w:rsidTr="008E5CD4">
              <w:trPr>
                <w:trHeight w:val="154"/>
                <w:tblCellSpacing w:w="15" w:type="dxa"/>
              </w:trPr>
              <w:tc>
                <w:tcPr>
                  <w:tcW w:w="512" w:type="dxa"/>
                  <w:vAlign w:val="center"/>
                  <w:hideMark/>
                </w:tcPr>
                <w:p w14:paraId="0FF5D7BF" w14:textId="77777777" w:rsidR="00C60640" w:rsidRPr="00D857B9" w:rsidRDefault="00C60640" w:rsidP="00786C43">
                  <w:pPr>
                    <w:framePr w:hSpace="180" w:wrap="around" w:vAnchor="text" w:hAnchor="margin" w:x="137" w:y="-1126"/>
                    <w:spacing w:after="40" w:line="240" w:lineRule="auto"/>
                    <w:rPr>
                      <w:lang w:val="en-IN"/>
                    </w:rPr>
                  </w:pPr>
                  <w:r w:rsidRPr="00D857B9">
                    <w:rPr>
                      <w:lang w:val="en-IN"/>
                    </w:rPr>
                    <w:t>price</w:t>
                  </w:r>
                </w:p>
              </w:tc>
            </w:tr>
          </w:tbl>
          <w:p w14:paraId="0E95EC82" w14:textId="77777777" w:rsidR="00C60640" w:rsidRPr="00D857B9"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D857B9" w14:paraId="75A9F586" w14:textId="77777777" w:rsidTr="008E5CD4">
              <w:trPr>
                <w:trHeight w:val="154"/>
                <w:tblCellSpacing w:w="15" w:type="dxa"/>
              </w:trPr>
              <w:tc>
                <w:tcPr>
                  <w:tcW w:w="50" w:type="dxa"/>
                  <w:vAlign w:val="center"/>
                  <w:hideMark/>
                </w:tcPr>
                <w:p w14:paraId="289EF857" w14:textId="77777777" w:rsidR="00C60640" w:rsidRPr="00D857B9" w:rsidRDefault="00C60640" w:rsidP="00786C43">
                  <w:pPr>
                    <w:framePr w:hSpace="180" w:wrap="around" w:vAnchor="text" w:hAnchor="margin" w:x="137" w:y="-1126"/>
                    <w:spacing w:after="40" w:line="240" w:lineRule="auto"/>
                    <w:rPr>
                      <w:lang w:val="en-IN"/>
                    </w:rPr>
                  </w:pPr>
                </w:p>
              </w:tc>
            </w:tr>
          </w:tbl>
          <w:p w14:paraId="143D004E" w14:textId="77777777" w:rsidR="00C60640" w:rsidRPr="00E17AAC" w:rsidRDefault="00C60640" w:rsidP="00786C43">
            <w:pPr>
              <w:spacing w:after="40"/>
              <w:rPr>
                <w:lang w:val="en-IN"/>
              </w:rPr>
            </w:pPr>
          </w:p>
        </w:tc>
        <w:tc>
          <w:tcPr>
            <w:tcW w:w="22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tblGrid>
            <w:tr w:rsidR="00C60640" w:rsidRPr="00637B32" w14:paraId="015C54AF" w14:textId="77777777" w:rsidTr="008E5CD4">
              <w:trPr>
                <w:trHeight w:val="154"/>
                <w:tblCellSpacing w:w="15" w:type="dxa"/>
              </w:trPr>
              <w:tc>
                <w:tcPr>
                  <w:tcW w:w="1710" w:type="dxa"/>
                  <w:vAlign w:val="center"/>
                  <w:hideMark/>
                </w:tcPr>
                <w:p w14:paraId="03417619" w14:textId="77777777" w:rsidR="00C60640" w:rsidRPr="00637B32" w:rsidRDefault="00C60640" w:rsidP="00786C43">
                  <w:pPr>
                    <w:framePr w:hSpace="180" w:wrap="around" w:vAnchor="text" w:hAnchor="margin" w:x="137" w:y="-1126"/>
                    <w:spacing w:after="40" w:line="240" w:lineRule="auto"/>
                    <w:rPr>
                      <w:lang w:val="en-IN"/>
                    </w:rPr>
                  </w:pPr>
                  <w:r w:rsidRPr="00637B32">
                    <w:rPr>
                      <w:lang w:val="en-IN"/>
                    </w:rPr>
                    <w:t>DECIMAL(10,2)</w:t>
                  </w:r>
                </w:p>
              </w:tc>
            </w:tr>
          </w:tbl>
          <w:p w14:paraId="4E296883" w14:textId="77777777" w:rsidR="00C60640" w:rsidRPr="00637B32"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637B32" w14:paraId="4E9F005F" w14:textId="77777777" w:rsidTr="008E5CD4">
              <w:trPr>
                <w:trHeight w:val="154"/>
                <w:tblCellSpacing w:w="15" w:type="dxa"/>
              </w:trPr>
              <w:tc>
                <w:tcPr>
                  <w:tcW w:w="50" w:type="dxa"/>
                  <w:vAlign w:val="center"/>
                  <w:hideMark/>
                </w:tcPr>
                <w:p w14:paraId="259B3723" w14:textId="77777777" w:rsidR="00C60640" w:rsidRPr="00637B32" w:rsidRDefault="00C60640" w:rsidP="00786C43">
                  <w:pPr>
                    <w:framePr w:hSpace="180" w:wrap="around" w:vAnchor="text" w:hAnchor="margin" w:x="137" w:y="-1126"/>
                    <w:spacing w:after="40" w:line="240" w:lineRule="auto"/>
                    <w:rPr>
                      <w:lang w:val="en-IN"/>
                    </w:rPr>
                  </w:pPr>
                </w:p>
              </w:tc>
            </w:tr>
          </w:tbl>
          <w:p w14:paraId="44DE215D" w14:textId="77777777" w:rsidR="00C60640" w:rsidRPr="00E17AAC" w:rsidRDefault="00C60640" w:rsidP="00786C43">
            <w:pPr>
              <w:spacing w:after="40"/>
              <w:rPr>
                <w:lang w:val="en-IN"/>
              </w:rPr>
            </w:pPr>
          </w:p>
        </w:tc>
        <w:tc>
          <w:tcPr>
            <w:tcW w:w="1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
            </w:tblGrid>
            <w:tr w:rsidR="00C60640" w:rsidRPr="00881AE0" w14:paraId="20495978" w14:textId="77777777" w:rsidTr="008E5CD4">
              <w:trPr>
                <w:trHeight w:val="154"/>
                <w:tblCellSpacing w:w="15" w:type="dxa"/>
              </w:trPr>
              <w:tc>
                <w:tcPr>
                  <w:tcW w:w="271" w:type="dxa"/>
                  <w:vAlign w:val="center"/>
                  <w:hideMark/>
                </w:tcPr>
                <w:p w14:paraId="18B2D95C" w14:textId="77777777" w:rsidR="00C60640" w:rsidRPr="00881AE0" w:rsidRDefault="00C60640" w:rsidP="00786C43">
                  <w:pPr>
                    <w:framePr w:hSpace="180" w:wrap="around" w:vAnchor="text" w:hAnchor="margin" w:x="137" w:y="-1126"/>
                    <w:spacing w:after="40" w:line="240" w:lineRule="auto"/>
                    <w:rPr>
                      <w:lang w:val="en-IN"/>
                    </w:rPr>
                  </w:pPr>
                  <w:r w:rsidRPr="00881AE0">
                    <w:rPr>
                      <w:lang w:val="en-IN"/>
                    </w:rPr>
                    <w:t>—</w:t>
                  </w:r>
                </w:p>
              </w:tc>
            </w:tr>
          </w:tbl>
          <w:p w14:paraId="38FA092A" w14:textId="77777777" w:rsidR="00C60640" w:rsidRPr="00881AE0"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881AE0" w14:paraId="55452992" w14:textId="77777777" w:rsidTr="008E5CD4">
              <w:trPr>
                <w:trHeight w:val="154"/>
                <w:tblCellSpacing w:w="15" w:type="dxa"/>
              </w:trPr>
              <w:tc>
                <w:tcPr>
                  <w:tcW w:w="50" w:type="dxa"/>
                  <w:vAlign w:val="center"/>
                  <w:hideMark/>
                </w:tcPr>
                <w:p w14:paraId="6B3E6F6A" w14:textId="77777777" w:rsidR="00C60640" w:rsidRPr="00881AE0" w:rsidRDefault="00C60640" w:rsidP="00786C43">
                  <w:pPr>
                    <w:framePr w:hSpace="180" w:wrap="around" w:vAnchor="text" w:hAnchor="margin" w:x="137" w:y="-1126"/>
                    <w:spacing w:after="40" w:line="240" w:lineRule="auto"/>
                    <w:rPr>
                      <w:lang w:val="en-IN"/>
                    </w:rPr>
                  </w:pPr>
                </w:p>
              </w:tc>
            </w:tr>
          </w:tbl>
          <w:p w14:paraId="5958ADD0" w14:textId="77777777" w:rsidR="00C60640" w:rsidRPr="00F572DC" w:rsidRDefault="00C60640" w:rsidP="00786C43">
            <w:pPr>
              <w:spacing w:after="40"/>
              <w:rPr>
                <w:lang w:val="en-IN"/>
              </w:rPr>
            </w:pPr>
          </w:p>
        </w:tc>
        <w:tc>
          <w:tcPr>
            <w:tcW w:w="1734" w:type="dxa"/>
          </w:tcPr>
          <w:p w14:paraId="3A10F45B" w14:textId="77777777" w:rsidR="00C60640" w:rsidRPr="00F572DC" w:rsidRDefault="00C60640" w:rsidP="00786C43">
            <w:pPr>
              <w:spacing w:after="40"/>
            </w:pPr>
            <w:r>
              <w:t>Simple</w:t>
            </w:r>
          </w:p>
        </w:tc>
      </w:tr>
      <w:tr w:rsidR="00C60640" w14:paraId="19E155B9" w14:textId="77777777" w:rsidTr="008E5CD4">
        <w:trPr>
          <w:trHeight w:val="154"/>
        </w:trPr>
        <w:tc>
          <w:tcPr>
            <w:tcW w:w="18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tblGrid>
            <w:tr w:rsidR="00C60640" w:rsidRPr="00B22780" w14:paraId="0F7ED707" w14:textId="77777777" w:rsidTr="008E5CD4">
              <w:trPr>
                <w:trHeight w:val="154"/>
                <w:tblCellSpacing w:w="15" w:type="dxa"/>
              </w:trPr>
              <w:tc>
                <w:tcPr>
                  <w:tcW w:w="780" w:type="dxa"/>
                  <w:vAlign w:val="center"/>
                  <w:hideMark/>
                </w:tcPr>
                <w:p w14:paraId="09B568B6" w14:textId="77777777" w:rsidR="00C60640" w:rsidRPr="00B22780" w:rsidRDefault="00C60640" w:rsidP="00786C43">
                  <w:pPr>
                    <w:framePr w:hSpace="180" w:wrap="around" w:vAnchor="text" w:hAnchor="margin" w:x="137" w:y="-1126"/>
                    <w:spacing w:after="40" w:line="240" w:lineRule="auto"/>
                    <w:rPr>
                      <w:lang w:val="en-IN"/>
                    </w:rPr>
                  </w:pPr>
                  <w:r w:rsidRPr="00B22780">
                    <w:rPr>
                      <w:lang w:val="en-IN"/>
                    </w:rPr>
                    <w:t>Product</w:t>
                  </w:r>
                </w:p>
              </w:tc>
            </w:tr>
          </w:tbl>
          <w:p w14:paraId="100BD0E8" w14:textId="77777777" w:rsidR="00C60640" w:rsidRPr="00B22780"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B22780" w14:paraId="0A6F5D90" w14:textId="77777777" w:rsidTr="008E5CD4">
              <w:trPr>
                <w:trHeight w:val="154"/>
                <w:tblCellSpacing w:w="15" w:type="dxa"/>
              </w:trPr>
              <w:tc>
                <w:tcPr>
                  <w:tcW w:w="50" w:type="dxa"/>
                  <w:vAlign w:val="center"/>
                  <w:hideMark/>
                </w:tcPr>
                <w:p w14:paraId="305A11F3" w14:textId="77777777" w:rsidR="00C60640" w:rsidRPr="00B22780" w:rsidRDefault="00C60640" w:rsidP="00786C43">
                  <w:pPr>
                    <w:framePr w:hSpace="180" w:wrap="around" w:vAnchor="text" w:hAnchor="margin" w:x="137" w:y="-1126"/>
                    <w:spacing w:after="40" w:line="240" w:lineRule="auto"/>
                    <w:rPr>
                      <w:lang w:val="en-IN"/>
                    </w:rPr>
                  </w:pPr>
                </w:p>
              </w:tc>
            </w:tr>
          </w:tbl>
          <w:p w14:paraId="6D651F52" w14:textId="77777777" w:rsidR="00C60640" w:rsidRPr="00E17AAC" w:rsidRDefault="00C60640" w:rsidP="00786C43">
            <w:pPr>
              <w:spacing w:after="40"/>
            </w:pPr>
          </w:p>
        </w:tc>
        <w:tc>
          <w:tcPr>
            <w:tcW w:w="2168" w:type="dxa"/>
          </w:tcPr>
          <w:p w14:paraId="5B6F8DF7" w14:textId="77777777" w:rsidR="00C60640" w:rsidRPr="00E17AAC" w:rsidRDefault="00C60640" w:rsidP="00786C43">
            <w:pPr>
              <w:spacing w:after="40"/>
              <w:rPr>
                <w:lang w:val="en-IN"/>
              </w:rPr>
            </w:pPr>
            <w:r w:rsidRPr="00B22780">
              <w:t>stock_quantity</w:t>
            </w:r>
          </w:p>
        </w:tc>
        <w:tc>
          <w:tcPr>
            <w:tcW w:w="22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tblGrid>
            <w:tr w:rsidR="00C60640" w:rsidRPr="00B22780" w14:paraId="3C9726E2" w14:textId="77777777" w:rsidTr="008E5CD4">
              <w:trPr>
                <w:trHeight w:val="154"/>
                <w:tblCellSpacing w:w="15" w:type="dxa"/>
              </w:trPr>
              <w:tc>
                <w:tcPr>
                  <w:tcW w:w="431" w:type="dxa"/>
                  <w:vAlign w:val="center"/>
                  <w:hideMark/>
                </w:tcPr>
                <w:p w14:paraId="61A61C43" w14:textId="77777777" w:rsidR="00C60640" w:rsidRPr="00B22780" w:rsidRDefault="00C60640" w:rsidP="00786C43">
                  <w:pPr>
                    <w:framePr w:hSpace="180" w:wrap="around" w:vAnchor="text" w:hAnchor="margin" w:x="137" w:y="-1126"/>
                    <w:spacing w:after="40" w:line="240" w:lineRule="auto"/>
                    <w:rPr>
                      <w:lang w:val="en-IN"/>
                    </w:rPr>
                  </w:pPr>
                  <w:r w:rsidRPr="00B22780">
                    <w:rPr>
                      <w:lang w:val="en-IN"/>
                    </w:rPr>
                    <w:t>INT</w:t>
                  </w:r>
                </w:p>
              </w:tc>
            </w:tr>
          </w:tbl>
          <w:p w14:paraId="0DBB7F33" w14:textId="77777777" w:rsidR="00C60640" w:rsidRPr="00B22780"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B22780" w14:paraId="6F0169EF" w14:textId="77777777" w:rsidTr="008E5CD4">
              <w:trPr>
                <w:trHeight w:val="154"/>
                <w:tblCellSpacing w:w="15" w:type="dxa"/>
              </w:trPr>
              <w:tc>
                <w:tcPr>
                  <w:tcW w:w="50" w:type="dxa"/>
                  <w:vAlign w:val="center"/>
                  <w:hideMark/>
                </w:tcPr>
                <w:p w14:paraId="6D0B8BDC" w14:textId="77777777" w:rsidR="00C60640" w:rsidRPr="00B22780" w:rsidRDefault="00C60640" w:rsidP="00786C43">
                  <w:pPr>
                    <w:framePr w:hSpace="180" w:wrap="around" w:vAnchor="text" w:hAnchor="margin" w:x="137" w:y="-1126"/>
                    <w:spacing w:after="40" w:line="240" w:lineRule="auto"/>
                    <w:rPr>
                      <w:lang w:val="en-IN"/>
                    </w:rPr>
                  </w:pPr>
                </w:p>
              </w:tc>
            </w:tr>
          </w:tbl>
          <w:p w14:paraId="2449EF23" w14:textId="77777777" w:rsidR="00C60640" w:rsidRPr="00E17AAC" w:rsidRDefault="00C60640" w:rsidP="00786C43">
            <w:pPr>
              <w:spacing w:after="40"/>
              <w:rPr>
                <w:lang w:val="en-IN"/>
              </w:rPr>
            </w:pPr>
          </w:p>
        </w:tc>
        <w:tc>
          <w:tcPr>
            <w:tcW w:w="1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
            </w:tblGrid>
            <w:tr w:rsidR="00C60640" w:rsidRPr="00B22780" w14:paraId="7F77B54C" w14:textId="77777777" w:rsidTr="008E5CD4">
              <w:trPr>
                <w:trHeight w:val="154"/>
                <w:tblCellSpacing w:w="15" w:type="dxa"/>
              </w:trPr>
              <w:tc>
                <w:tcPr>
                  <w:tcW w:w="271" w:type="dxa"/>
                  <w:vAlign w:val="center"/>
                  <w:hideMark/>
                </w:tcPr>
                <w:p w14:paraId="4367C830" w14:textId="77777777" w:rsidR="00C60640" w:rsidRPr="00B22780" w:rsidRDefault="00C60640" w:rsidP="00786C43">
                  <w:pPr>
                    <w:framePr w:hSpace="180" w:wrap="around" w:vAnchor="text" w:hAnchor="margin" w:x="137" w:y="-1126"/>
                    <w:spacing w:after="40" w:line="240" w:lineRule="auto"/>
                    <w:rPr>
                      <w:lang w:val="en-IN"/>
                    </w:rPr>
                  </w:pPr>
                  <w:r w:rsidRPr="00B22780">
                    <w:rPr>
                      <w:lang w:val="en-IN"/>
                    </w:rPr>
                    <w:t>—</w:t>
                  </w:r>
                </w:p>
              </w:tc>
            </w:tr>
          </w:tbl>
          <w:p w14:paraId="2E7318F9" w14:textId="77777777" w:rsidR="00C60640" w:rsidRPr="00B22780"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B22780" w14:paraId="48278955" w14:textId="77777777" w:rsidTr="008E5CD4">
              <w:trPr>
                <w:trHeight w:val="154"/>
                <w:tblCellSpacing w:w="15" w:type="dxa"/>
              </w:trPr>
              <w:tc>
                <w:tcPr>
                  <w:tcW w:w="50" w:type="dxa"/>
                  <w:vAlign w:val="center"/>
                  <w:hideMark/>
                </w:tcPr>
                <w:p w14:paraId="1091E5BF" w14:textId="77777777" w:rsidR="00C60640" w:rsidRPr="00B22780" w:rsidRDefault="00C60640" w:rsidP="00786C43">
                  <w:pPr>
                    <w:framePr w:hSpace="180" w:wrap="around" w:vAnchor="text" w:hAnchor="margin" w:x="137" w:y="-1126"/>
                    <w:spacing w:after="40" w:line="240" w:lineRule="auto"/>
                    <w:rPr>
                      <w:lang w:val="en-IN"/>
                    </w:rPr>
                  </w:pPr>
                </w:p>
              </w:tc>
            </w:tr>
          </w:tbl>
          <w:p w14:paraId="2FCC5D84" w14:textId="77777777" w:rsidR="00C60640" w:rsidRPr="00F572DC" w:rsidRDefault="00C60640" w:rsidP="00786C43">
            <w:pPr>
              <w:spacing w:after="40"/>
              <w:rPr>
                <w:lang w:val="en-IN"/>
              </w:rPr>
            </w:pPr>
          </w:p>
        </w:tc>
        <w:tc>
          <w:tcPr>
            <w:tcW w:w="1734" w:type="dxa"/>
          </w:tcPr>
          <w:p w14:paraId="4E2C7069" w14:textId="77777777" w:rsidR="00C60640" w:rsidRPr="00F572DC" w:rsidRDefault="00C60640" w:rsidP="00786C43">
            <w:pPr>
              <w:spacing w:after="40"/>
            </w:pPr>
            <w:r>
              <w:t>Simple</w:t>
            </w:r>
          </w:p>
        </w:tc>
      </w:tr>
      <w:tr w:rsidR="00C60640" w14:paraId="61ED8E7E" w14:textId="77777777" w:rsidTr="008E5CD4">
        <w:trPr>
          <w:trHeight w:val="944"/>
        </w:trPr>
        <w:tc>
          <w:tcPr>
            <w:tcW w:w="1886" w:type="dxa"/>
          </w:tcPr>
          <w:p w14:paraId="74A24B0F" w14:textId="77777777" w:rsidR="00C60640" w:rsidRPr="00B22780" w:rsidRDefault="00C60640" w:rsidP="00786C43">
            <w:pPr>
              <w:spacing w:after="40"/>
              <w:rPr>
                <w:lang w:val="en-IN"/>
              </w:rPr>
            </w:pPr>
            <w:r w:rsidRPr="00762FE4">
              <w:t>Product</w:t>
            </w:r>
          </w:p>
        </w:tc>
        <w:tc>
          <w:tcPr>
            <w:tcW w:w="2168" w:type="dxa"/>
          </w:tcPr>
          <w:p w14:paraId="112668C7" w14:textId="77777777" w:rsidR="00C60640" w:rsidRPr="00B22780" w:rsidRDefault="00C60640" w:rsidP="00786C43">
            <w:pPr>
              <w:spacing w:after="40"/>
            </w:pPr>
            <w:r>
              <w:t>p</w:t>
            </w:r>
            <w:r w:rsidRPr="008F17F2">
              <w:t>roduct_name</w:t>
            </w:r>
          </w:p>
        </w:tc>
        <w:tc>
          <w:tcPr>
            <w:tcW w:w="2206" w:type="dxa"/>
          </w:tcPr>
          <w:p w14:paraId="098E442E" w14:textId="77777777" w:rsidR="00C60640" w:rsidRPr="00B22780" w:rsidRDefault="00C60640" w:rsidP="00786C43">
            <w:pPr>
              <w:spacing w:after="40"/>
              <w:rPr>
                <w:lang w:val="en-IN"/>
              </w:rPr>
            </w:pPr>
            <w:r w:rsidRPr="009568C0">
              <w:t>VARCHAR(100)</w:t>
            </w:r>
          </w:p>
        </w:tc>
        <w:tc>
          <w:tcPr>
            <w:tcW w:w="1551" w:type="dxa"/>
          </w:tcPr>
          <w:p w14:paraId="31DA60CB" w14:textId="77777777" w:rsidR="00C60640" w:rsidRPr="00B22780" w:rsidRDefault="00C60640" w:rsidP="00786C43">
            <w:pPr>
              <w:spacing w:after="40"/>
              <w:rPr>
                <w:lang w:val="en-IN"/>
              </w:rPr>
            </w:pPr>
            <w:r w:rsidRPr="009568C0">
              <w:t>—</w:t>
            </w:r>
          </w:p>
        </w:tc>
        <w:tc>
          <w:tcPr>
            <w:tcW w:w="1734" w:type="dxa"/>
          </w:tcPr>
          <w:p w14:paraId="21C01B8C" w14:textId="77777777" w:rsidR="00C60640" w:rsidRDefault="00C60640" w:rsidP="00786C43">
            <w:pPr>
              <w:spacing w:after="40"/>
            </w:pPr>
            <w:r w:rsidRPr="009568C0">
              <w:t>Simple</w:t>
            </w:r>
          </w:p>
        </w:tc>
      </w:tr>
      <w:tr w:rsidR="00C60640" w14:paraId="77B0A97E" w14:textId="77777777" w:rsidTr="008E5CD4">
        <w:trPr>
          <w:trHeight w:val="897"/>
        </w:trPr>
        <w:tc>
          <w:tcPr>
            <w:tcW w:w="1886" w:type="dxa"/>
          </w:tcPr>
          <w:p w14:paraId="7180604C" w14:textId="77777777" w:rsidR="00C60640" w:rsidRPr="00B22780" w:rsidRDefault="00C60640" w:rsidP="00786C43">
            <w:pPr>
              <w:spacing w:after="40"/>
              <w:rPr>
                <w:lang w:val="en-IN"/>
              </w:rPr>
            </w:pPr>
            <w:r w:rsidRPr="00762FE4">
              <w:t>Product</w:t>
            </w:r>
          </w:p>
        </w:tc>
        <w:tc>
          <w:tcPr>
            <w:tcW w:w="2168" w:type="dxa"/>
          </w:tcPr>
          <w:p w14:paraId="64FB2C5B" w14:textId="77777777" w:rsidR="00C60640" w:rsidRPr="00B22780" w:rsidRDefault="00C60640" w:rsidP="00786C43">
            <w:pPr>
              <w:spacing w:after="40"/>
            </w:pPr>
            <w:r w:rsidRPr="009568C0">
              <w:t>description</w:t>
            </w:r>
          </w:p>
        </w:tc>
        <w:tc>
          <w:tcPr>
            <w:tcW w:w="2206" w:type="dxa"/>
          </w:tcPr>
          <w:p w14:paraId="12E19CDE" w14:textId="77777777" w:rsidR="00C60640" w:rsidRPr="00B22780" w:rsidRDefault="00C60640" w:rsidP="00786C43">
            <w:pPr>
              <w:spacing w:after="40"/>
              <w:rPr>
                <w:lang w:val="en-IN"/>
              </w:rPr>
            </w:pPr>
            <w:r>
              <w:rPr>
                <w:lang w:val="en-IN"/>
              </w:rPr>
              <w:t>TEXT</w:t>
            </w:r>
          </w:p>
        </w:tc>
        <w:tc>
          <w:tcPr>
            <w:tcW w:w="1551" w:type="dxa"/>
          </w:tcPr>
          <w:p w14:paraId="744BA326" w14:textId="77777777" w:rsidR="00C60640" w:rsidRPr="00B22780" w:rsidRDefault="00C60640" w:rsidP="00786C43">
            <w:pPr>
              <w:spacing w:after="40"/>
              <w:rPr>
                <w:lang w:val="en-IN"/>
              </w:rPr>
            </w:pPr>
          </w:p>
        </w:tc>
        <w:tc>
          <w:tcPr>
            <w:tcW w:w="1734" w:type="dxa"/>
          </w:tcPr>
          <w:p w14:paraId="14BED2FB" w14:textId="77777777" w:rsidR="00C60640" w:rsidRDefault="00C60640" w:rsidP="00786C43">
            <w:pPr>
              <w:spacing w:after="40"/>
            </w:pPr>
            <w:r>
              <w:t>Simple</w:t>
            </w:r>
          </w:p>
        </w:tc>
      </w:tr>
      <w:tr w:rsidR="00C60640" w14:paraId="11951156" w14:textId="77777777" w:rsidTr="008E5CD4">
        <w:trPr>
          <w:trHeight w:val="894"/>
        </w:trPr>
        <w:tc>
          <w:tcPr>
            <w:tcW w:w="1886" w:type="dxa"/>
          </w:tcPr>
          <w:p w14:paraId="4F633D76" w14:textId="77777777" w:rsidR="00C60640" w:rsidRPr="00B22780" w:rsidRDefault="00C60640" w:rsidP="00786C43">
            <w:pPr>
              <w:spacing w:after="40"/>
              <w:rPr>
                <w:lang w:val="en-IN"/>
              </w:rPr>
            </w:pPr>
            <w:r w:rsidRPr="00762FE4">
              <w:t>Product</w:t>
            </w:r>
          </w:p>
        </w:tc>
        <w:tc>
          <w:tcPr>
            <w:tcW w:w="2168" w:type="dxa"/>
          </w:tcPr>
          <w:p w14:paraId="2D39A6EB" w14:textId="77777777" w:rsidR="00C60640" w:rsidRPr="00B22780" w:rsidRDefault="00C60640" w:rsidP="00786C43">
            <w:pPr>
              <w:spacing w:after="40"/>
            </w:pPr>
            <w:r>
              <w:t>tags</w:t>
            </w:r>
          </w:p>
        </w:tc>
        <w:tc>
          <w:tcPr>
            <w:tcW w:w="2206" w:type="dxa"/>
          </w:tcPr>
          <w:p w14:paraId="17C5510D" w14:textId="77777777" w:rsidR="00C60640" w:rsidRPr="00B22780" w:rsidRDefault="00C60640" w:rsidP="00786C43">
            <w:pPr>
              <w:spacing w:after="40"/>
              <w:rPr>
                <w:lang w:val="en-IN"/>
              </w:rPr>
            </w:pPr>
            <w:r w:rsidRPr="001E006B">
              <w:t>VARCHAR(255)</w:t>
            </w:r>
          </w:p>
        </w:tc>
        <w:tc>
          <w:tcPr>
            <w:tcW w:w="1551" w:type="dxa"/>
          </w:tcPr>
          <w:p w14:paraId="07C324BC" w14:textId="77777777" w:rsidR="00C60640" w:rsidRPr="00B22780" w:rsidRDefault="00C60640" w:rsidP="00786C43">
            <w:pPr>
              <w:spacing w:after="40"/>
              <w:rPr>
                <w:lang w:val="en-IN"/>
              </w:rPr>
            </w:pPr>
          </w:p>
        </w:tc>
        <w:tc>
          <w:tcPr>
            <w:tcW w:w="1734" w:type="dxa"/>
          </w:tcPr>
          <w:p w14:paraId="6464FEEF" w14:textId="77777777" w:rsidR="00C60640" w:rsidRDefault="00C60640" w:rsidP="00786C43">
            <w:pPr>
              <w:spacing w:after="40"/>
            </w:pPr>
            <w:r>
              <w:t>multivalued</w:t>
            </w:r>
          </w:p>
        </w:tc>
      </w:tr>
      <w:tr w:rsidR="00C60640" w14:paraId="5E4DE21B" w14:textId="77777777" w:rsidTr="008E5CD4">
        <w:trPr>
          <w:trHeight w:val="154"/>
        </w:trPr>
        <w:tc>
          <w:tcPr>
            <w:tcW w:w="18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tblGrid>
            <w:tr w:rsidR="00C60640" w:rsidRPr="001775C4" w14:paraId="4A355CAE" w14:textId="77777777" w:rsidTr="008E5CD4">
              <w:trPr>
                <w:trHeight w:val="154"/>
                <w:tblCellSpacing w:w="15" w:type="dxa"/>
              </w:trPr>
              <w:tc>
                <w:tcPr>
                  <w:tcW w:w="686" w:type="dxa"/>
                  <w:vAlign w:val="center"/>
                  <w:hideMark/>
                </w:tcPr>
                <w:p w14:paraId="1EC6C30C" w14:textId="77777777" w:rsidR="00C60640" w:rsidRPr="001775C4" w:rsidRDefault="00C60640" w:rsidP="00786C43">
                  <w:pPr>
                    <w:framePr w:hSpace="180" w:wrap="around" w:vAnchor="text" w:hAnchor="margin" w:x="137" w:y="-1126"/>
                    <w:spacing w:after="40" w:line="240" w:lineRule="auto"/>
                    <w:rPr>
                      <w:lang w:val="en-IN"/>
                    </w:rPr>
                  </w:pPr>
                  <w:r w:rsidRPr="001775C4">
                    <w:rPr>
                      <w:lang w:val="en-IN"/>
                    </w:rPr>
                    <w:t>Orders</w:t>
                  </w:r>
                </w:p>
              </w:tc>
            </w:tr>
          </w:tbl>
          <w:p w14:paraId="7C315753" w14:textId="77777777" w:rsidR="00C60640" w:rsidRPr="001775C4"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1775C4" w14:paraId="10B18DAC" w14:textId="77777777" w:rsidTr="008E5CD4">
              <w:trPr>
                <w:trHeight w:val="154"/>
                <w:tblCellSpacing w:w="15" w:type="dxa"/>
              </w:trPr>
              <w:tc>
                <w:tcPr>
                  <w:tcW w:w="50" w:type="dxa"/>
                  <w:vAlign w:val="center"/>
                  <w:hideMark/>
                </w:tcPr>
                <w:p w14:paraId="0BEFFC5F" w14:textId="77777777" w:rsidR="00C60640" w:rsidRPr="001775C4" w:rsidRDefault="00C60640" w:rsidP="00786C43">
                  <w:pPr>
                    <w:framePr w:hSpace="180" w:wrap="around" w:vAnchor="text" w:hAnchor="margin" w:x="137" w:y="-1126"/>
                    <w:spacing w:after="40" w:line="240" w:lineRule="auto"/>
                    <w:rPr>
                      <w:lang w:val="en-IN"/>
                    </w:rPr>
                  </w:pPr>
                </w:p>
              </w:tc>
            </w:tr>
          </w:tbl>
          <w:p w14:paraId="0694CC11" w14:textId="77777777" w:rsidR="00C60640" w:rsidRPr="00E17AAC" w:rsidRDefault="00C60640" w:rsidP="00786C43">
            <w:pPr>
              <w:spacing w:after="40"/>
            </w:pPr>
          </w:p>
        </w:tc>
        <w:tc>
          <w:tcPr>
            <w:tcW w:w="2168" w:type="dxa"/>
          </w:tcPr>
          <w:p w14:paraId="15654DB8" w14:textId="77777777" w:rsidR="00C60640" w:rsidRPr="00E17AAC" w:rsidRDefault="00C60640" w:rsidP="00786C43">
            <w:pPr>
              <w:spacing w:after="40"/>
              <w:rPr>
                <w:lang w:val="en-IN"/>
              </w:rPr>
            </w:pPr>
            <w:r w:rsidRPr="001775C4">
              <w:t>customer_id</w:t>
            </w:r>
          </w:p>
        </w:tc>
        <w:tc>
          <w:tcPr>
            <w:tcW w:w="22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tblGrid>
            <w:tr w:rsidR="00C60640" w:rsidRPr="001775C4" w14:paraId="7C83DE54" w14:textId="77777777" w:rsidTr="008E5CD4">
              <w:trPr>
                <w:trHeight w:val="154"/>
                <w:tblCellSpacing w:w="15" w:type="dxa"/>
              </w:trPr>
              <w:tc>
                <w:tcPr>
                  <w:tcW w:w="431" w:type="dxa"/>
                  <w:vAlign w:val="center"/>
                  <w:hideMark/>
                </w:tcPr>
                <w:p w14:paraId="6A633F64" w14:textId="77777777" w:rsidR="00C60640" w:rsidRPr="001775C4" w:rsidRDefault="00C60640" w:rsidP="00786C43">
                  <w:pPr>
                    <w:framePr w:hSpace="180" w:wrap="around" w:vAnchor="text" w:hAnchor="margin" w:x="137" w:y="-1126"/>
                    <w:spacing w:after="40" w:line="240" w:lineRule="auto"/>
                    <w:rPr>
                      <w:lang w:val="en-IN"/>
                    </w:rPr>
                  </w:pPr>
                  <w:r w:rsidRPr="001775C4">
                    <w:rPr>
                      <w:lang w:val="en-IN"/>
                    </w:rPr>
                    <w:t>INT</w:t>
                  </w:r>
                </w:p>
              </w:tc>
            </w:tr>
          </w:tbl>
          <w:p w14:paraId="69F53825" w14:textId="77777777" w:rsidR="00C60640" w:rsidRPr="001775C4"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1775C4" w14:paraId="33BB95C1" w14:textId="77777777" w:rsidTr="008E5CD4">
              <w:trPr>
                <w:trHeight w:val="154"/>
                <w:tblCellSpacing w:w="15" w:type="dxa"/>
              </w:trPr>
              <w:tc>
                <w:tcPr>
                  <w:tcW w:w="50" w:type="dxa"/>
                  <w:vAlign w:val="center"/>
                  <w:hideMark/>
                </w:tcPr>
                <w:p w14:paraId="7F77D88D" w14:textId="77777777" w:rsidR="00C60640" w:rsidRPr="001775C4" w:rsidRDefault="00C60640" w:rsidP="00786C43">
                  <w:pPr>
                    <w:framePr w:hSpace="180" w:wrap="around" w:vAnchor="text" w:hAnchor="margin" w:x="137" w:y="-1126"/>
                    <w:spacing w:after="40" w:line="240" w:lineRule="auto"/>
                    <w:rPr>
                      <w:lang w:val="en-IN"/>
                    </w:rPr>
                  </w:pPr>
                </w:p>
              </w:tc>
            </w:tr>
          </w:tbl>
          <w:p w14:paraId="3E6CE2C2" w14:textId="77777777" w:rsidR="00C60640" w:rsidRPr="00E17AAC" w:rsidRDefault="00C60640" w:rsidP="00786C43">
            <w:pPr>
              <w:spacing w:after="40"/>
              <w:rPr>
                <w:lang w:val="en-IN"/>
              </w:rPr>
            </w:pPr>
          </w:p>
        </w:tc>
        <w:tc>
          <w:tcPr>
            <w:tcW w:w="1551" w:type="dxa"/>
          </w:tcPr>
          <w:p w14:paraId="7243F78D" w14:textId="77777777" w:rsidR="00C60640" w:rsidRPr="00F572DC" w:rsidRDefault="00C60640" w:rsidP="00786C43">
            <w:pPr>
              <w:spacing w:after="40"/>
              <w:rPr>
                <w:lang w:val="en-IN"/>
              </w:rPr>
            </w:pPr>
            <w:r>
              <w:rPr>
                <w:lang w:val="en-IN"/>
              </w:rPr>
              <w:t>PK</w:t>
            </w:r>
          </w:p>
        </w:tc>
        <w:tc>
          <w:tcPr>
            <w:tcW w:w="17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
            </w:tblGrid>
            <w:tr w:rsidR="00C60640" w:rsidRPr="00F9668B" w14:paraId="3526D316" w14:textId="77777777" w:rsidTr="008E5CD4">
              <w:trPr>
                <w:trHeight w:val="154"/>
                <w:tblCellSpacing w:w="15" w:type="dxa"/>
              </w:trPr>
              <w:tc>
                <w:tcPr>
                  <w:tcW w:w="271" w:type="dxa"/>
                  <w:vAlign w:val="center"/>
                  <w:hideMark/>
                </w:tcPr>
                <w:p w14:paraId="347CDC93" w14:textId="77777777" w:rsidR="00C60640" w:rsidRPr="00F9668B" w:rsidRDefault="00C60640" w:rsidP="00786C43">
                  <w:pPr>
                    <w:framePr w:hSpace="180" w:wrap="around" w:vAnchor="text" w:hAnchor="margin" w:x="137" w:y="-1126"/>
                    <w:spacing w:after="40" w:line="240" w:lineRule="auto"/>
                    <w:rPr>
                      <w:lang w:val="en-IN"/>
                    </w:rPr>
                  </w:pPr>
                  <w:r w:rsidRPr="00F9668B">
                    <w:rPr>
                      <w:lang w:val="en-IN"/>
                    </w:rPr>
                    <w:t>—</w:t>
                  </w:r>
                </w:p>
              </w:tc>
            </w:tr>
          </w:tbl>
          <w:p w14:paraId="2D7CCB1C" w14:textId="77777777" w:rsidR="00C60640" w:rsidRPr="00F9668B"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F9668B" w14:paraId="43A21DA1" w14:textId="77777777" w:rsidTr="008E5CD4">
              <w:trPr>
                <w:trHeight w:val="154"/>
                <w:tblCellSpacing w:w="15" w:type="dxa"/>
              </w:trPr>
              <w:tc>
                <w:tcPr>
                  <w:tcW w:w="50" w:type="dxa"/>
                  <w:vAlign w:val="center"/>
                  <w:hideMark/>
                </w:tcPr>
                <w:p w14:paraId="2788BC07" w14:textId="77777777" w:rsidR="00C60640" w:rsidRPr="00F9668B" w:rsidRDefault="00C60640" w:rsidP="00786C43">
                  <w:pPr>
                    <w:framePr w:hSpace="180" w:wrap="around" w:vAnchor="text" w:hAnchor="margin" w:x="137" w:y="-1126"/>
                    <w:spacing w:after="40" w:line="240" w:lineRule="auto"/>
                    <w:rPr>
                      <w:lang w:val="en-IN"/>
                    </w:rPr>
                  </w:pPr>
                </w:p>
              </w:tc>
            </w:tr>
          </w:tbl>
          <w:p w14:paraId="3D576F19" w14:textId="77777777" w:rsidR="00C60640" w:rsidRPr="00F572DC" w:rsidRDefault="00C60640" w:rsidP="00786C43">
            <w:pPr>
              <w:spacing w:after="40"/>
            </w:pPr>
          </w:p>
        </w:tc>
      </w:tr>
      <w:tr w:rsidR="00C60640" w14:paraId="5CD78C79" w14:textId="77777777" w:rsidTr="008E5CD4">
        <w:trPr>
          <w:trHeight w:val="154"/>
        </w:trPr>
        <w:tc>
          <w:tcPr>
            <w:tcW w:w="18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tblGrid>
            <w:tr w:rsidR="00C60640" w:rsidRPr="00F9668B" w14:paraId="1B3BD57F" w14:textId="77777777" w:rsidTr="008E5CD4">
              <w:trPr>
                <w:trHeight w:val="154"/>
                <w:tblCellSpacing w:w="15" w:type="dxa"/>
              </w:trPr>
              <w:tc>
                <w:tcPr>
                  <w:tcW w:w="686" w:type="dxa"/>
                  <w:vAlign w:val="center"/>
                  <w:hideMark/>
                </w:tcPr>
                <w:p w14:paraId="6CE7FF58" w14:textId="77777777" w:rsidR="00C60640" w:rsidRPr="00F9668B" w:rsidRDefault="00C60640" w:rsidP="00786C43">
                  <w:pPr>
                    <w:framePr w:hSpace="180" w:wrap="around" w:vAnchor="text" w:hAnchor="margin" w:x="137" w:y="-1126"/>
                    <w:spacing w:after="40" w:line="240" w:lineRule="auto"/>
                    <w:rPr>
                      <w:lang w:val="en-IN"/>
                    </w:rPr>
                  </w:pPr>
                  <w:r w:rsidRPr="00F9668B">
                    <w:rPr>
                      <w:lang w:val="en-IN"/>
                    </w:rPr>
                    <w:t>Orders</w:t>
                  </w:r>
                </w:p>
              </w:tc>
            </w:tr>
          </w:tbl>
          <w:p w14:paraId="617A2CCC" w14:textId="77777777" w:rsidR="00C60640" w:rsidRPr="00F9668B"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F9668B" w14:paraId="7B614586" w14:textId="77777777" w:rsidTr="008E5CD4">
              <w:trPr>
                <w:trHeight w:val="154"/>
                <w:tblCellSpacing w:w="15" w:type="dxa"/>
              </w:trPr>
              <w:tc>
                <w:tcPr>
                  <w:tcW w:w="50" w:type="dxa"/>
                  <w:vAlign w:val="center"/>
                  <w:hideMark/>
                </w:tcPr>
                <w:p w14:paraId="271568C6" w14:textId="77777777" w:rsidR="00C60640" w:rsidRPr="00F9668B" w:rsidRDefault="00C60640" w:rsidP="00786C43">
                  <w:pPr>
                    <w:framePr w:hSpace="180" w:wrap="around" w:vAnchor="text" w:hAnchor="margin" w:x="137" w:y="-1126"/>
                    <w:spacing w:after="40" w:line="240" w:lineRule="auto"/>
                    <w:rPr>
                      <w:lang w:val="en-IN"/>
                    </w:rPr>
                  </w:pPr>
                </w:p>
              </w:tc>
            </w:tr>
          </w:tbl>
          <w:p w14:paraId="5DB51E76" w14:textId="77777777" w:rsidR="00C60640" w:rsidRPr="00E17AAC" w:rsidRDefault="00C60640" w:rsidP="00786C43">
            <w:pPr>
              <w:spacing w:after="40"/>
            </w:pPr>
          </w:p>
        </w:tc>
        <w:tc>
          <w:tcPr>
            <w:tcW w:w="2168" w:type="dxa"/>
          </w:tcPr>
          <w:p w14:paraId="085E8D95" w14:textId="77777777" w:rsidR="00C60640" w:rsidRPr="00F9668B"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F9668B" w14:paraId="3B1284F1" w14:textId="77777777" w:rsidTr="008E5CD4">
              <w:trPr>
                <w:trHeight w:val="154"/>
                <w:tblCellSpacing w:w="15" w:type="dxa"/>
              </w:trPr>
              <w:tc>
                <w:tcPr>
                  <w:tcW w:w="50" w:type="dxa"/>
                  <w:vAlign w:val="center"/>
                  <w:hideMark/>
                </w:tcPr>
                <w:p w14:paraId="2E6A3225" w14:textId="77777777" w:rsidR="00C60640" w:rsidRPr="00F9668B" w:rsidRDefault="00C60640" w:rsidP="00786C43">
                  <w:pPr>
                    <w:framePr w:hSpace="180" w:wrap="around" w:vAnchor="text" w:hAnchor="margin" w:x="137" w:y="-1126"/>
                    <w:spacing w:after="40" w:line="240" w:lineRule="auto"/>
                    <w:rPr>
                      <w:lang w:val="en-IN"/>
                    </w:rPr>
                  </w:pPr>
                </w:p>
              </w:tc>
            </w:tr>
          </w:tbl>
          <w:p w14:paraId="5082E0AD" w14:textId="77777777" w:rsidR="00C60640" w:rsidRPr="00E17AAC" w:rsidRDefault="00C60640" w:rsidP="00786C43">
            <w:pPr>
              <w:spacing w:after="40"/>
              <w:rPr>
                <w:lang w:val="en-IN"/>
              </w:rPr>
            </w:pPr>
            <w:r>
              <w:rPr>
                <w:lang w:val="en-IN"/>
              </w:rPr>
              <w:t>Order_id</w:t>
            </w:r>
          </w:p>
        </w:tc>
        <w:tc>
          <w:tcPr>
            <w:tcW w:w="22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tblGrid>
            <w:tr w:rsidR="00C60640" w:rsidRPr="00C67A42" w14:paraId="2EAF0C07" w14:textId="77777777" w:rsidTr="008E5CD4">
              <w:trPr>
                <w:trHeight w:val="154"/>
                <w:tblCellSpacing w:w="15" w:type="dxa"/>
              </w:trPr>
              <w:tc>
                <w:tcPr>
                  <w:tcW w:w="431" w:type="dxa"/>
                  <w:vAlign w:val="center"/>
                  <w:hideMark/>
                </w:tcPr>
                <w:p w14:paraId="47F21F7E" w14:textId="77777777" w:rsidR="00C60640" w:rsidRPr="00C67A42" w:rsidRDefault="00C60640" w:rsidP="00786C43">
                  <w:pPr>
                    <w:framePr w:hSpace="180" w:wrap="around" w:vAnchor="text" w:hAnchor="margin" w:x="137" w:y="-1126"/>
                    <w:spacing w:after="40" w:line="240" w:lineRule="auto"/>
                    <w:rPr>
                      <w:lang w:val="en-IN"/>
                    </w:rPr>
                  </w:pPr>
                  <w:r w:rsidRPr="00C67A42">
                    <w:rPr>
                      <w:lang w:val="en-IN"/>
                    </w:rPr>
                    <w:t>INT</w:t>
                  </w:r>
                </w:p>
              </w:tc>
            </w:tr>
          </w:tbl>
          <w:p w14:paraId="0C6D2790" w14:textId="77777777" w:rsidR="00C60640" w:rsidRPr="00C67A42"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C67A42" w14:paraId="7C45F0F5" w14:textId="77777777" w:rsidTr="008E5CD4">
              <w:trPr>
                <w:trHeight w:val="154"/>
                <w:tblCellSpacing w:w="15" w:type="dxa"/>
              </w:trPr>
              <w:tc>
                <w:tcPr>
                  <w:tcW w:w="50" w:type="dxa"/>
                  <w:vAlign w:val="center"/>
                  <w:hideMark/>
                </w:tcPr>
                <w:p w14:paraId="52936992" w14:textId="77777777" w:rsidR="00C60640" w:rsidRPr="00C67A42" w:rsidRDefault="00C60640" w:rsidP="00786C43">
                  <w:pPr>
                    <w:framePr w:hSpace="180" w:wrap="around" w:vAnchor="text" w:hAnchor="margin" w:x="137" w:y="-1126"/>
                    <w:spacing w:after="40" w:line="240" w:lineRule="auto"/>
                    <w:rPr>
                      <w:lang w:val="en-IN"/>
                    </w:rPr>
                  </w:pPr>
                </w:p>
              </w:tc>
            </w:tr>
          </w:tbl>
          <w:p w14:paraId="2239EEED" w14:textId="77777777" w:rsidR="00C60640" w:rsidRPr="00E17AAC" w:rsidRDefault="00C60640" w:rsidP="00786C43">
            <w:pPr>
              <w:spacing w:after="40"/>
              <w:rPr>
                <w:lang w:val="en-IN"/>
              </w:rPr>
            </w:pPr>
          </w:p>
        </w:tc>
        <w:tc>
          <w:tcPr>
            <w:tcW w:w="1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
            </w:tblGrid>
            <w:tr w:rsidR="00C60640" w:rsidRPr="00C67A42" w14:paraId="5CE290F7" w14:textId="77777777" w:rsidTr="008E5CD4">
              <w:trPr>
                <w:trHeight w:val="154"/>
                <w:tblCellSpacing w:w="15" w:type="dxa"/>
              </w:trPr>
              <w:tc>
                <w:tcPr>
                  <w:tcW w:w="338" w:type="dxa"/>
                  <w:vAlign w:val="center"/>
                  <w:hideMark/>
                </w:tcPr>
                <w:p w14:paraId="238FC0C2" w14:textId="77777777" w:rsidR="00C60640" w:rsidRPr="00C67A42" w:rsidRDefault="00C60640" w:rsidP="00786C43">
                  <w:pPr>
                    <w:framePr w:hSpace="180" w:wrap="around" w:vAnchor="text" w:hAnchor="margin" w:x="137" w:y="-1126"/>
                    <w:spacing w:after="40" w:line="240" w:lineRule="auto"/>
                    <w:rPr>
                      <w:lang w:val="en-IN"/>
                    </w:rPr>
                  </w:pPr>
                  <w:r w:rsidRPr="00C67A42">
                    <w:rPr>
                      <w:lang w:val="en-IN"/>
                    </w:rPr>
                    <w:t>FK</w:t>
                  </w:r>
                </w:p>
              </w:tc>
            </w:tr>
          </w:tbl>
          <w:p w14:paraId="7AE0404C" w14:textId="77777777" w:rsidR="00C60640" w:rsidRPr="00C67A42"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C67A42" w14:paraId="5C2E872C" w14:textId="77777777" w:rsidTr="008E5CD4">
              <w:trPr>
                <w:trHeight w:val="154"/>
                <w:tblCellSpacing w:w="15" w:type="dxa"/>
              </w:trPr>
              <w:tc>
                <w:tcPr>
                  <w:tcW w:w="50" w:type="dxa"/>
                  <w:vAlign w:val="center"/>
                  <w:hideMark/>
                </w:tcPr>
                <w:p w14:paraId="080FAB62" w14:textId="77777777" w:rsidR="00C60640" w:rsidRPr="00C67A42" w:rsidRDefault="00C60640" w:rsidP="00786C43">
                  <w:pPr>
                    <w:framePr w:hSpace="180" w:wrap="around" w:vAnchor="text" w:hAnchor="margin" w:x="137" w:y="-1126"/>
                    <w:spacing w:after="40" w:line="240" w:lineRule="auto"/>
                    <w:rPr>
                      <w:lang w:val="en-IN"/>
                    </w:rPr>
                  </w:pPr>
                </w:p>
              </w:tc>
            </w:tr>
          </w:tbl>
          <w:p w14:paraId="00048226" w14:textId="77777777" w:rsidR="00C60640" w:rsidRPr="00F572DC" w:rsidRDefault="00C60640" w:rsidP="00786C43">
            <w:pPr>
              <w:spacing w:after="40"/>
              <w:rPr>
                <w:lang w:val="en-IN"/>
              </w:rPr>
            </w:pPr>
          </w:p>
        </w:tc>
        <w:tc>
          <w:tcPr>
            <w:tcW w:w="1734" w:type="dxa"/>
          </w:tcPr>
          <w:p w14:paraId="48019324" w14:textId="77777777" w:rsidR="00C60640" w:rsidRPr="00C67A42" w:rsidRDefault="00C60640" w:rsidP="00786C43">
            <w:pPr>
              <w:spacing w:after="40"/>
              <w:rPr>
                <w:vanish/>
                <w:lang w:val="en-IN"/>
              </w:rPr>
            </w:pPr>
            <w:r>
              <w:t>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C67A42" w14:paraId="07DBCFFC" w14:textId="77777777" w:rsidTr="008E5CD4">
              <w:trPr>
                <w:trHeight w:val="154"/>
                <w:tblCellSpacing w:w="15" w:type="dxa"/>
              </w:trPr>
              <w:tc>
                <w:tcPr>
                  <w:tcW w:w="50" w:type="dxa"/>
                  <w:vAlign w:val="center"/>
                  <w:hideMark/>
                </w:tcPr>
                <w:p w14:paraId="7F76B3C7" w14:textId="77777777" w:rsidR="00C60640" w:rsidRPr="00C67A42" w:rsidRDefault="00C60640" w:rsidP="00786C43">
                  <w:pPr>
                    <w:framePr w:hSpace="180" w:wrap="around" w:vAnchor="text" w:hAnchor="margin" w:x="137" w:y="-1126"/>
                    <w:spacing w:after="40" w:line="240" w:lineRule="auto"/>
                    <w:rPr>
                      <w:lang w:val="en-IN"/>
                    </w:rPr>
                  </w:pPr>
                </w:p>
              </w:tc>
            </w:tr>
          </w:tbl>
          <w:p w14:paraId="16C69F3C" w14:textId="77777777" w:rsidR="00C60640" w:rsidRPr="00F572DC" w:rsidRDefault="00C60640" w:rsidP="00786C43">
            <w:pPr>
              <w:spacing w:after="40"/>
            </w:pPr>
          </w:p>
        </w:tc>
      </w:tr>
      <w:tr w:rsidR="00C60640" w14:paraId="46E2B4F9" w14:textId="77777777" w:rsidTr="008E5CD4">
        <w:trPr>
          <w:trHeight w:val="963"/>
        </w:trPr>
        <w:tc>
          <w:tcPr>
            <w:tcW w:w="1886" w:type="dxa"/>
          </w:tcPr>
          <w:p w14:paraId="5434E954" w14:textId="77777777" w:rsidR="00C60640" w:rsidRPr="00F9668B" w:rsidRDefault="00C60640" w:rsidP="00786C43">
            <w:pPr>
              <w:spacing w:after="40"/>
              <w:rPr>
                <w:lang w:val="en-IN"/>
              </w:rPr>
            </w:pPr>
            <w:r>
              <w:rPr>
                <w:lang w:val="en-IN"/>
              </w:rPr>
              <w:t>Orders</w:t>
            </w:r>
          </w:p>
        </w:tc>
        <w:tc>
          <w:tcPr>
            <w:tcW w:w="2168" w:type="dxa"/>
          </w:tcPr>
          <w:p w14:paraId="0CE82086" w14:textId="77777777" w:rsidR="00C60640" w:rsidRPr="00F9668B" w:rsidRDefault="00C60640" w:rsidP="00786C43">
            <w:pPr>
              <w:spacing w:after="40"/>
              <w:rPr>
                <w:vanish/>
                <w:lang w:val="en-IN"/>
              </w:rPr>
            </w:pPr>
            <w:r>
              <w:rPr>
                <w:lang w:val="en-IN"/>
              </w:rPr>
              <w:t>Total_amount</w:t>
            </w:r>
          </w:p>
        </w:tc>
        <w:tc>
          <w:tcPr>
            <w:tcW w:w="2206" w:type="dxa"/>
          </w:tcPr>
          <w:p w14:paraId="40346276" w14:textId="77777777" w:rsidR="00C60640" w:rsidRPr="00C67A42" w:rsidRDefault="00C60640" w:rsidP="00786C43">
            <w:pPr>
              <w:spacing w:after="40"/>
              <w:rPr>
                <w:lang w:val="en-IN"/>
              </w:rPr>
            </w:pPr>
            <w:r w:rsidRPr="000D69AB">
              <w:t>DECIMAL(10,2)</w:t>
            </w:r>
          </w:p>
        </w:tc>
        <w:tc>
          <w:tcPr>
            <w:tcW w:w="1551" w:type="dxa"/>
          </w:tcPr>
          <w:p w14:paraId="34B22208" w14:textId="77777777" w:rsidR="00C60640" w:rsidRPr="00C67A42" w:rsidRDefault="00C60640" w:rsidP="00786C43">
            <w:pPr>
              <w:spacing w:after="40"/>
              <w:rPr>
                <w:lang w:val="en-IN"/>
              </w:rPr>
            </w:pPr>
            <w:r w:rsidRPr="000D69AB">
              <w:t>—</w:t>
            </w:r>
          </w:p>
        </w:tc>
        <w:tc>
          <w:tcPr>
            <w:tcW w:w="1734" w:type="dxa"/>
          </w:tcPr>
          <w:p w14:paraId="30D06C97" w14:textId="77777777" w:rsidR="00C60640" w:rsidRDefault="00C60640" w:rsidP="00786C43">
            <w:pPr>
              <w:spacing w:after="40"/>
            </w:pPr>
            <w:r w:rsidRPr="000D69AB">
              <w:t>Simple</w:t>
            </w:r>
          </w:p>
        </w:tc>
      </w:tr>
      <w:tr w:rsidR="00C60640" w14:paraId="4D7DC1E4" w14:textId="77777777" w:rsidTr="008E5CD4">
        <w:trPr>
          <w:trHeight w:val="901"/>
        </w:trPr>
        <w:tc>
          <w:tcPr>
            <w:tcW w:w="1886" w:type="dxa"/>
          </w:tcPr>
          <w:p w14:paraId="02457F51" w14:textId="77777777" w:rsidR="00C60640" w:rsidRPr="00E17AAC" w:rsidRDefault="00C60640" w:rsidP="00786C43">
            <w:pPr>
              <w:spacing w:after="40"/>
            </w:pPr>
            <w:r w:rsidRPr="00106B96">
              <w:lastRenderedPageBreak/>
              <w:t>Orders</w:t>
            </w:r>
          </w:p>
        </w:tc>
        <w:tc>
          <w:tcPr>
            <w:tcW w:w="2168" w:type="dxa"/>
          </w:tcPr>
          <w:p w14:paraId="3F31E526" w14:textId="77777777" w:rsidR="00C60640" w:rsidRPr="00E17AAC" w:rsidRDefault="00C60640" w:rsidP="00786C43">
            <w:pPr>
              <w:spacing w:after="40"/>
              <w:rPr>
                <w:lang w:val="en-IN"/>
              </w:rPr>
            </w:pPr>
            <w:r w:rsidRPr="00106B96">
              <w:t>address_id</w:t>
            </w:r>
          </w:p>
        </w:tc>
        <w:tc>
          <w:tcPr>
            <w:tcW w:w="2206" w:type="dxa"/>
          </w:tcPr>
          <w:p w14:paraId="7830A86A" w14:textId="77777777" w:rsidR="00C60640" w:rsidRPr="00E17AAC" w:rsidRDefault="00C60640" w:rsidP="00786C43">
            <w:pPr>
              <w:spacing w:after="40"/>
              <w:rPr>
                <w:lang w:val="en-IN"/>
              </w:rPr>
            </w:pPr>
            <w:r w:rsidRPr="00D50D04">
              <w:t>INT</w:t>
            </w:r>
          </w:p>
        </w:tc>
        <w:tc>
          <w:tcPr>
            <w:tcW w:w="1551" w:type="dxa"/>
          </w:tcPr>
          <w:p w14:paraId="7DB9D188" w14:textId="77777777" w:rsidR="00C60640" w:rsidRPr="00F572DC" w:rsidRDefault="00C60640" w:rsidP="00786C43">
            <w:pPr>
              <w:spacing w:after="40"/>
              <w:rPr>
                <w:lang w:val="en-IN"/>
              </w:rPr>
            </w:pPr>
            <w:r>
              <w:t>FK</w:t>
            </w:r>
          </w:p>
        </w:tc>
        <w:tc>
          <w:tcPr>
            <w:tcW w:w="1734" w:type="dxa"/>
          </w:tcPr>
          <w:p w14:paraId="5CA84551" w14:textId="77777777" w:rsidR="00C60640" w:rsidRPr="00F572DC" w:rsidRDefault="00C60640" w:rsidP="00786C43">
            <w:pPr>
              <w:spacing w:after="40"/>
            </w:pPr>
            <w:r>
              <w:t>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tblGrid>
            <w:tr w:rsidR="00C60640" w:rsidRPr="00466E92" w14:paraId="204F06CA" w14:textId="77777777" w:rsidTr="008E5CD4">
              <w:trPr>
                <w:trHeight w:val="334"/>
                <w:tblCellSpacing w:w="15" w:type="dxa"/>
              </w:trPr>
              <w:tc>
                <w:tcPr>
                  <w:tcW w:w="686" w:type="dxa"/>
                  <w:vAlign w:val="center"/>
                </w:tcPr>
                <w:p w14:paraId="3E781875" w14:textId="77777777" w:rsidR="00C60640" w:rsidRPr="00466E92" w:rsidRDefault="00C60640" w:rsidP="00874C8D">
                  <w:pPr>
                    <w:framePr w:hSpace="180" w:wrap="around" w:vAnchor="text" w:hAnchor="margin" w:x="137" w:y="-1126"/>
                    <w:spacing w:after="40" w:line="240" w:lineRule="auto"/>
                    <w:rPr>
                      <w:lang w:val="en-IN"/>
                    </w:rPr>
                  </w:pPr>
                </w:p>
              </w:tc>
            </w:tr>
          </w:tbl>
          <w:p w14:paraId="12C43566" w14:textId="77777777" w:rsidR="00C60640" w:rsidRPr="00466E92"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466E92" w14:paraId="3E07BA66" w14:textId="77777777" w:rsidTr="008E5CD4">
              <w:trPr>
                <w:tblCellSpacing w:w="15" w:type="dxa"/>
              </w:trPr>
              <w:tc>
                <w:tcPr>
                  <w:tcW w:w="50" w:type="dxa"/>
                  <w:vAlign w:val="center"/>
                  <w:hideMark/>
                </w:tcPr>
                <w:p w14:paraId="0C413E82" w14:textId="77777777" w:rsidR="00C60640" w:rsidRPr="00466E92" w:rsidRDefault="00C60640" w:rsidP="00874C8D">
                  <w:pPr>
                    <w:framePr w:hSpace="180" w:wrap="around" w:vAnchor="text" w:hAnchor="margin" w:x="137" w:y="-1126"/>
                    <w:spacing w:after="40" w:line="240" w:lineRule="auto"/>
                    <w:rPr>
                      <w:lang w:val="en-IN"/>
                    </w:rPr>
                  </w:pPr>
                </w:p>
              </w:tc>
            </w:tr>
          </w:tbl>
          <w:p w14:paraId="4986A53C" w14:textId="77777777" w:rsidR="00C60640" w:rsidRPr="00F572DC" w:rsidRDefault="00C60640" w:rsidP="00786C43">
            <w:pPr>
              <w:spacing w:after="40"/>
            </w:pPr>
          </w:p>
        </w:tc>
      </w:tr>
      <w:tr w:rsidR="00C60640" w14:paraId="5A9CB594" w14:textId="77777777" w:rsidTr="008E5CD4">
        <w:trPr>
          <w:trHeight w:val="154"/>
        </w:trPr>
        <w:tc>
          <w:tcPr>
            <w:tcW w:w="18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tblGrid>
            <w:tr w:rsidR="00C60640" w:rsidRPr="00466E92" w14:paraId="269331B2" w14:textId="77777777" w:rsidTr="008E5CD4">
              <w:trPr>
                <w:trHeight w:val="334"/>
                <w:tblCellSpacing w:w="15" w:type="dxa"/>
              </w:trPr>
              <w:tc>
                <w:tcPr>
                  <w:tcW w:w="686" w:type="dxa"/>
                  <w:vAlign w:val="center"/>
                  <w:hideMark/>
                </w:tcPr>
                <w:p w14:paraId="6C843286" w14:textId="77777777" w:rsidR="00C60640" w:rsidRPr="00466E92" w:rsidRDefault="00C60640" w:rsidP="00786C43">
                  <w:pPr>
                    <w:framePr w:hSpace="180" w:wrap="around" w:vAnchor="text" w:hAnchor="margin" w:x="137" w:y="-1126"/>
                    <w:spacing w:after="40" w:line="240" w:lineRule="auto"/>
                    <w:rPr>
                      <w:lang w:val="en-IN"/>
                    </w:rPr>
                  </w:pPr>
                  <w:r w:rsidRPr="00466E92">
                    <w:rPr>
                      <w:lang w:val="en-IN"/>
                    </w:rPr>
                    <w:t>Orders</w:t>
                  </w:r>
                </w:p>
              </w:tc>
            </w:tr>
          </w:tbl>
          <w:p w14:paraId="77E64C9B" w14:textId="77777777" w:rsidR="00C60640" w:rsidRPr="00466E92"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466E92" w14:paraId="36434C5E" w14:textId="77777777" w:rsidTr="008E5CD4">
              <w:trPr>
                <w:tblCellSpacing w:w="15" w:type="dxa"/>
              </w:trPr>
              <w:tc>
                <w:tcPr>
                  <w:tcW w:w="50" w:type="dxa"/>
                  <w:vAlign w:val="center"/>
                  <w:hideMark/>
                </w:tcPr>
                <w:p w14:paraId="5915D96F" w14:textId="77777777" w:rsidR="00C60640" w:rsidRPr="00466E92" w:rsidRDefault="00C60640" w:rsidP="00786C43">
                  <w:pPr>
                    <w:framePr w:hSpace="180" w:wrap="around" w:vAnchor="text" w:hAnchor="margin" w:x="137" w:y="-1126"/>
                    <w:spacing w:after="40" w:line="240" w:lineRule="auto"/>
                    <w:rPr>
                      <w:lang w:val="en-IN"/>
                    </w:rPr>
                  </w:pPr>
                </w:p>
              </w:tc>
            </w:tr>
          </w:tbl>
          <w:p w14:paraId="4ED59235" w14:textId="77777777" w:rsidR="00C60640" w:rsidRPr="00E17AAC" w:rsidRDefault="00C60640" w:rsidP="00786C43">
            <w:pPr>
              <w:spacing w:after="40"/>
            </w:pPr>
          </w:p>
        </w:tc>
        <w:tc>
          <w:tcPr>
            <w:tcW w:w="2168" w:type="dxa"/>
          </w:tcPr>
          <w:p w14:paraId="7256CFD8" w14:textId="77777777" w:rsidR="00C60640" w:rsidRPr="00E17AAC" w:rsidRDefault="00C60640" w:rsidP="00786C43">
            <w:pPr>
              <w:spacing w:after="40"/>
              <w:rPr>
                <w:lang w:val="en-IN"/>
              </w:rPr>
            </w:pPr>
            <w:r w:rsidRPr="00466E92">
              <w:t>order_date</w:t>
            </w:r>
          </w:p>
        </w:tc>
        <w:tc>
          <w:tcPr>
            <w:tcW w:w="2206" w:type="dxa"/>
          </w:tcPr>
          <w:p w14:paraId="07709472" w14:textId="77777777" w:rsidR="00C60640" w:rsidRPr="00E17AAC" w:rsidRDefault="00C60640" w:rsidP="00786C43">
            <w:pPr>
              <w:spacing w:after="40"/>
              <w:rPr>
                <w:lang w:val="en-IN"/>
              </w:rPr>
            </w:pPr>
            <w:r w:rsidRPr="00466E92">
              <w:t>DATE</w:t>
            </w:r>
          </w:p>
        </w:tc>
        <w:tc>
          <w:tcPr>
            <w:tcW w:w="1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
            </w:tblGrid>
            <w:tr w:rsidR="00C60640" w:rsidRPr="00946B80" w14:paraId="444436E0" w14:textId="77777777" w:rsidTr="008E5CD4">
              <w:trPr>
                <w:trHeight w:val="334"/>
                <w:tblCellSpacing w:w="15" w:type="dxa"/>
              </w:trPr>
              <w:tc>
                <w:tcPr>
                  <w:tcW w:w="271" w:type="dxa"/>
                  <w:vAlign w:val="center"/>
                  <w:hideMark/>
                </w:tcPr>
                <w:p w14:paraId="04FBA060" w14:textId="77777777" w:rsidR="00C60640" w:rsidRPr="00946B80" w:rsidRDefault="00C60640" w:rsidP="00786C43">
                  <w:pPr>
                    <w:framePr w:hSpace="180" w:wrap="around" w:vAnchor="text" w:hAnchor="margin" w:x="137" w:y="-1126"/>
                    <w:spacing w:after="40" w:line="240" w:lineRule="auto"/>
                    <w:rPr>
                      <w:lang w:val="en-IN"/>
                    </w:rPr>
                  </w:pPr>
                  <w:r w:rsidRPr="00946B80">
                    <w:rPr>
                      <w:lang w:val="en-IN"/>
                    </w:rPr>
                    <w:t>—</w:t>
                  </w:r>
                </w:p>
              </w:tc>
            </w:tr>
          </w:tbl>
          <w:p w14:paraId="07FA0B77" w14:textId="77777777" w:rsidR="00C60640" w:rsidRPr="00946B80"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946B80" w14:paraId="113CCCC8" w14:textId="77777777" w:rsidTr="008E5CD4">
              <w:trPr>
                <w:tblCellSpacing w:w="15" w:type="dxa"/>
              </w:trPr>
              <w:tc>
                <w:tcPr>
                  <w:tcW w:w="50" w:type="dxa"/>
                  <w:vAlign w:val="center"/>
                  <w:hideMark/>
                </w:tcPr>
                <w:p w14:paraId="1E9690C6" w14:textId="77777777" w:rsidR="00C60640" w:rsidRPr="00946B80" w:rsidRDefault="00C60640" w:rsidP="00786C43">
                  <w:pPr>
                    <w:framePr w:hSpace="180" w:wrap="around" w:vAnchor="text" w:hAnchor="margin" w:x="137" w:y="-1126"/>
                    <w:spacing w:after="40" w:line="240" w:lineRule="auto"/>
                    <w:rPr>
                      <w:lang w:val="en-IN"/>
                    </w:rPr>
                  </w:pPr>
                </w:p>
              </w:tc>
            </w:tr>
          </w:tbl>
          <w:p w14:paraId="6488C7C1" w14:textId="77777777" w:rsidR="00C60640" w:rsidRPr="00F572DC" w:rsidRDefault="00C60640" w:rsidP="00786C43">
            <w:pPr>
              <w:spacing w:after="40"/>
              <w:rPr>
                <w:lang w:val="en-IN"/>
              </w:rPr>
            </w:pPr>
          </w:p>
        </w:tc>
        <w:tc>
          <w:tcPr>
            <w:tcW w:w="1734" w:type="dxa"/>
          </w:tcPr>
          <w:tbl>
            <w:tblPr>
              <w:tblW w:w="3135" w:type="dxa"/>
              <w:tblCellSpacing w:w="15" w:type="dxa"/>
              <w:tblCellMar>
                <w:top w:w="15" w:type="dxa"/>
                <w:left w:w="15" w:type="dxa"/>
                <w:bottom w:w="15" w:type="dxa"/>
                <w:right w:w="15" w:type="dxa"/>
              </w:tblCellMar>
              <w:tblLook w:val="04A0" w:firstRow="1" w:lastRow="0" w:firstColumn="1" w:lastColumn="0" w:noHBand="0" w:noVBand="1"/>
            </w:tblPr>
            <w:tblGrid>
              <w:gridCol w:w="3135"/>
            </w:tblGrid>
            <w:tr w:rsidR="00C60640" w:rsidRPr="00946B80" w14:paraId="14F8B81E" w14:textId="77777777" w:rsidTr="008E5CD4">
              <w:trPr>
                <w:trHeight w:val="334"/>
                <w:tblCellSpacing w:w="15" w:type="dxa"/>
              </w:trPr>
              <w:tc>
                <w:tcPr>
                  <w:tcW w:w="3075" w:type="dxa"/>
                  <w:vAlign w:val="center"/>
                  <w:hideMark/>
                </w:tcPr>
                <w:p w14:paraId="6E6432AB" w14:textId="77777777" w:rsidR="00C60640" w:rsidRPr="00946B80" w:rsidRDefault="00C60640" w:rsidP="00786C43">
                  <w:pPr>
                    <w:framePr w:hSpace="180" w:wrap="around" w:vAnchor="text" w:hAnchor="margin" w:x="137" w:y="-1126"/>
                    <w:spacing w:after="40" w:line="240" w:lineRule="auto"/>
                    <w:rPr>
                      <w:lang w:val="en-IN"/>
                    </w:rPr>
                  </w:pPr>
                  <w:r>
                    <w:t>Simple</w:t>
                  </w:r>
                </w:p>
              </w:tc>
            </w:tr>
          </w:tbl>
          <w:p w14:paraId="24BC2341" w14:textId="77777777" w:rsidR="00C60640" w:rsidRPr="00946B80"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946B80" w14:paraId="2212E5F3" w14:textId="77777777" w:rsidTr="008E5CD4">
              <w:trPr>
                <w:tblCellSpacing w:w="15" w:type="dxa"/>
              </w:trPr>
              <w:tc>
                <w:tcPr>
                  <w:tcW w:w="50" w:type="dxa"/>
                  <w:vAlign w:val="center"/>
                  <w:hideMark/>
                </w:tcPr>
                <w:p w14:paraId="60A12B9C" w14:textId="77777777" w:rsidR="00C60640" w:rsidRPr="00946B80" w:rsidRDefault="00C60640" w:rsidP="00786C43">
                  <w:pPr>
                    <w:framePr w:hSpace="180" w:wrap="around" w:vAnchor="text" w:hAnchor="margin" w:x="137" w:y="-1126"/>
                    <w:spacing w:after="40" w:line="240" w:lineRule="auto"/>
                    <w:rPr>
                      <w:lang w:val="en-IN"/>
                    </w:rPr>
                  </w:pPr>
                </w:p>
              </w:tc>
            </w:tr>
          </w:tbl>
          <w:p w14:paraId="4A0C72CB" w14:textId="77777777" w:rsidR="00C60640" w:rsidRPr="00F572DC" w:rsidRDefault="00C60640" w:rsidP="00786C43">
            <w:pPr>
              <w:spacing w:after="40"/>
            </w:pPr>
          </w:p>
        </w:tc>
      </w:tr>
      <w:tr w:rsidR="00C60640" w14:paraId="0B341A41" w14:textId="77777777" w:rsidTr="008E5CD4">
        <w:trPr>
          <w:trHeight w:val="334"/>
        </w:trPr>
        <w:tc>
          <w:tcPr>
            <w:tcW w:w="1886" w:type="dxa"/>
          </w:tcPr>
          <w:p w14:paraId="48EED4D1" w14:textId="77777777" w:rsidR="00C60640" w:rsidRDefault="00C60640" w:rsidP="00786C43">
            <w:pPr>
              <w:spacing w:after="40"/>
            </w:pPr>
          </w:p>
        </w:tc>
        <w:tc>
          <w:tcPr>
            <w:tcW w:w="2168" w:type="dxa"/>
          </w:tcPr>
          <w:p w14:paraId="0D673EE7" w14:textId="77777777" w:rsidR="00C60640" w:rsidRPr="00B259DD" w:rsidRDefault="00C60640" w:rsidP="00786C43">
            <w:pPr>
              <w:spacing w:after="40"/>
            </w:pPr>
          </w:p>
        </w:tc>
        <w:tc>
          <w:tcPr>
            <w:tcW w:w="2206" w:type="dxa"/>
          </w:tcPr>
          <w:p w14:paraId="4CE4E9C0" w14:textId="77777777" w:rsidR="00C60640" w:rsidRPr="00B259DD" w:rsidRDefault="00C60640" w:rsidP="00786C43">
            <w:pPr>
              <w:spacing w:after="40"/>
              <w:rPr>
                <w:lang w:val="en-IN"/>
              </w:rPr>
            </w:pPr>
          </w:p>
        </w:tc>
        <w:tc>
          <w:tcPr>
            <w:tcW w:w="1551" w:type="dxa"/>
          </w:tcPr>
          <w:p w14:paraId="04E84FAF" w14:textId="77777777" w:rsidR="00C60640" w:rsidRPr="00035467" w:rsidRDefault="00C60640" w:rsidP="00786C43">
            <w:pPr>
              <w:spacing w:after="40"/>
              <w:rPr>
                <w:lang w:val="en-IN"/>
              </w:rPr>
            </w:pPr>
          </w:p>
        </w:tc>
        <w:tc>
          <w:tcPr>
            <w:tcW w:w="1734" w:type="dxa"/>
          </w:tcPr>
          <w:p w14:paraId="5F459363" w14:textId="77777777" w:rsidR="00C60640" w:rsidRDefault="00C60640" w:rsidP="00786C43">
            <w:pPr>
              <w:spacing w:after="40"/>
            </w:pPr>
          </w:p>
        </w:tc>
      </w:tr>
      <w:tr w:rsidR="00C60640" w14:paraId="35940A81" w14:textId="77777777" w:rsidTr="008E5CD4">
        <w:trPr>
          <w:trHeight w:val="860"/>
        </w:trPr>
        <w:tc>
          <w:tcPr>
            <w:tcW w:w="1886" w:type="dxa"/>
          </w:tcPr>
          <w:p w14:paraId="68DFE88E" w14:textId="77777777" w:rsidR="00C60640" w:rsidRPr="00E17AAC" w:rsidRDefault="00C60640" w:rsidP="00786C43">
            <w:pPr>
              <w:spacing w:after="40"/>
            </w:pPr>
            <w:r>
              <w:t>Oder_Item</w:t>
            </w:r>
          </w:p>
        </w:tc>
        <w:tc>
          <w:tcPr>
            <w:tcW w:w="2168" w:type="dxa"/>
          </w:tcPr>
          <w:p w14:paraId="70E99195" w14:textId="77777777" w:rsidR="00C60640" w:rsidRPr="00E17AAC" w:rsidRDefault="00C60640" w:rsidP="00786C43">
            <w:pPr>
              <w:spacing w:after="40"/>
              <w:rPr>
                <w:lang w:val="en-IN"/>
              </w:rPr>
            </w:pPr>
            <w:r w:rsidRPr="00B259DD">
              <w:t>item_id</w:t>
            </w:r>
          </w:p>
        </w:tc>
        <w:tc>
          <w:tcPr>
            <w:tcW w:w="22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tblGrid>
            <w:tr w:rsidR="00C60640" w:rsidRPr="00B259DD" w14:paraId="7CAE81FF" w14:textId="77777777" w:rsidTr="008E5CD4">
              <w:trPr>
                <w:trHeight w:val="334"/>
                <w:tblCellSpacing w:w="15" w:type="dxa"/>
              </w:trPr>
              <w:tc>
                <w:tcPr>
                  <w:tcW w:w="431" w:type="dxa"/>
                  <w:vAlign w:val="center"/>
                  <w:hideMark/>
                </w:tcPr>
                <w:p w14:paraId="4B8306F3" w14:textId="77777777" w:rsidR="00C60640" w:rsidRPr="00B259DD" w:rsidRDefault="00C60640" w:rsidP="00874C8D">
                  <w:pPr>
                    <w:framePr w:hSpace="180" w:wrap="around" w:vAnchor="text" w:hAnchor="margin" w:x="137" w:y="-1126"/>
                    <w:spacing w:after="40" w:line="240" w:lineRule="auto"/>
                    <w:rPr>
                      <w:lang w:val="en-IN"/>
                    </w:rPr>
                  </w:pPr>
                  <w:r w:rsidRPr="00B259DD">
                    <w:rPr>
                      <w:lang w:val="en-IN"/>
                    </w:rPr>
                    <w:t>INT</w:t>
                  </w:r>
                </w:p>
              </w:tc>
            </w:tr>
          </w:tbl>
          <w:p w14:paraId="4DBE1F27" w14:textId="77777777" w:rsidR="00C60640" w:rsidRPr="00B259DD"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B259DD" w14:paraId="40AF10EA" w14:textId="77777777" w:rsidTr="008E5CD4">
              <w:trPr>
                <w:tblCellSpacing w:w="15" w:type="dxa"/>
              </w:trPr>
              <w:tc>
                <w:tcPr>
                  <w:tcW w:w="50" w:type="dxa"/>
                  <w:vAlign w:val="center"/>
                  <w:hideMark/>
                </w:tcPr>
                <w:p w14:paraId="11BDFD67" w14:textId="77777777" w:rsidR="00C60640" w:rsidRPr="00B259DD" w:rsidRDefault="00C60640" w:rsidP="00874C8D">
                  <w:pPr>
                    <w:framePr w:hSpace="180" w:wrap="around" w:vAnchor="text" w:hAnchor="margin" w:x="137" w:y="-1126"/>
                    <w:spacing w:after="40" w:line="240" w:lineRule="auto"/>
                    <w:rPr>
                      <w:lang w:val="en-IN"/>
                    </w:rPr>
                  </w:pPr>
                </w:p>
              </w:tc>
            </w:tr>
          </w:tbl>
          <w:p w14:paraId="1728B934" w14:textId="77777777" w:rsidR="00C60640" w:rsidRPr="00E17AAC" w:rsidRDefault="00C60640" w:rsidP="00786C43">
            <w:pPr>
              <w:spacing w:after="40"/>
              <w:rPr>
                <w:lang w:val="en-IN"/>
              </w:rPr>
            </w:pPr>
          </w:p>
        </w:tc>
        <w:tc>
          <w:tcPr>
            <w:tcW w:w="1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
            </w:tblGrid>
            <w:tr w:rsidR="00C60640" w:rsidRPr="00035467" w14:paraId="419B5CA9" w14:textId="77777777" w:rsidTr="008E5CD4">
              <w:trPr>
                <w:trHeight w:val="334"/>
                <w:tblCellSpacing w:w="15" w:type="dxa"/>
              </w:trPr>
              <w:tc>
                <w:tcPr>
                  <w:tcW w:w="338" w:type="dxa"/>
                  <w:vAlign w:val="center"/>
                  <w:hideMark/>
                </w:tcPr>
                <w:p w14:paraId="1055AB5A" w14:textId="77777777" w:rsidR="00C60640" w:rsidRPr="00035467" w:rsidRDefault="00C60640" w:rsidP="00874C8D">
                  <w:pPr>
                    <w:framePr w:hSpace="180" w:wrap="around" w:vAnchor="text" w:hAnchor="margin" w:x="137" w:y="-1126"/>
                    <w:spacing w:after="40" w:line="240" w:lineRule="auto"/>
                    <w:rPr>
                      <w:lang w:val="en-IN"/>
                    </w:rPr>
                  </w:pPr>
                  <w:r w:rsidRPr="00035467">
                    <w:rPr>
                      <w:lang w:val="en-IN"/>
                    </w:rPr>
                    <w:t>PK</w:t>
                  </w:r>
                </w:p>
              </w:tc>
            </w:tr>
          </w:tbl>
          <w:p w14:paraId="003E8562" w14:textId="77777777" w:rsidR="00C60640" w:rsidRPr="00035467"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035467" w14:paraId="16FC8BF6" w14:textId="77777777" w:rsidTr="008E5CD4">
              <w:trPr>
                <w:tblCellSpacing w:w="15" w:type="dxa"/>
              </w:trPr>
              <w:tc>
                <w:tcPr>
                  <w:tcW w:w="50" w:type="dxa"/>
                  <w:vAlign w:val="center"/>
                  <w:hideMark/>
                </w:tcPr>
                <w:p w14:paraId="798FA6BD" w14:textId="77777777" w:rsidR="00C60640" w:rsidRPr="00035467" w:rsidRDefault="00C60640" w:rsidP="00874C8D">
                  <w:pPr>
                    <w:framePr w:hSpace="180" w:wrap="around" w:vAnchor="text" w:hAnchor="margin" w:x="137" w:y="-1126"/>
                    <w:spacing w:after="40" w:line="240" w:lineRule="auto"/>
                    <w:rPr>
                      <w:lang w:val="en-IN"/>
                    </w:rPr>
                  </w:pPr>
                </w:p>
              </w:tc>
            </w:tr>
          </w:tbl>
          <w:p w14:paraId="7192226C" w14:textId="77777777" w:rsidR="00C60640" w:rsidRPr="00F572DC" w:rsidRDefault="00C60640" w:rsidP="00786C43">
            <w:pPr>
              <w:spacing w:after="40"/>
              <w:rPr>
                <w:lang w:val="en-IN"/>
              </w:rPr>
            </w:pPr>
          </w:p>
        </w:tc>
        <w:tc>
          <w:tcPr>
            <w:tcW w:w="1734" w:type="dxa"/>
          </w:tcPr>
          <w:p w14:paraId="0E3F8312" w14:textId="77777777" w:rsidR="00C60640" w:rsidRPr="00F572DC" w:rsidRDefault="00C60640" w:rsidP="00786C43">
            <w:pPr>
              <w:spacing w:after="40"/>
            </w:pPr>
            <w:r>
              <w:t>Simple</w:t>
            </w:r>
          </w:p>
        </w:tc>
      </w:tr>
      <w:tr w:rsidR="00C60640" w14:paraId="3798B3F3" w14:textId="77777777" w:rsidTr="008E5CD4">
        <w:trPr>
          <w:trHeight w:val="873"/>
        </w:trPr>
        <w:tc>
          <w:tcPr>
            <w:tcW w:w="1886" w:type="dxa"/>
          </w:tcPr>
          <w:p w14:paraId="0B63BCDA" w14:textId="77777777" w:rsidR="00C60640" w:rsidRPr="00035467" w:rsidRDefault="00C60640" w:rsidP="00786C43">
            <w:pPr>
              <w:spacing w:after="40"/>
            </w:pPr>
            <w:r w:rsidRPr="001B2E65">
              <w:t>Order_Item</w:t>
            </w:r>
          </w:p>
        </w:tc>
        <w:tc>
          <w:tcPr>
            <w:tcW w:w="21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tblGrid>
            <w:tr w:rsidR="00C60640" w:rsidRPr="00B94AF1" w14:paraId="0BB0B12E" w14:textId="77777777" w:rsidTr="008E5CD4">
              <w:trPr>
                <w:trHeight w:val="334"/>
                <w:tblCellSpacing w:w="15" w:type="dxa"/>
              </w:trPr>
              <w:tc>
                <w:tcPr>
                  <w:tcW w:w="1074" w:type="dxa"/>
                  <w:vAlign w:val="center"/>
                  <w:hideMark/>
                </w:tcPr>
                <w:p w14:paraId="0C509D56" w14:textId="77777777" w:rsidR="00C60640" w:rsidRPr="00B94AF1" w:rsidRDefault="00C60640" w:rsidP="00874C8D">
                  <w:pPr>
                    <w:framePr w:hSpace="180" w:wrap="around" w:vAnchor="text" w:hAnchor="margin" w:x="137" w:y="-1126"/>
                    <w:spacing w:after="40" w:line="240" w:lineRule="auto"/>
                    <w:rPr>
                      <w:lang w:val="en-IN"/>
                    </w:rPr>
                  </w:pPr>
                  <w:r w:rsidRPr="00B94AF1">
                    <w:rPr>
                      <w:lang w:val="en-IN"/>
                    </w:rPr>
                    <w:t>product_id</w:t>
                  </w:r>
                </w:p>
              </w:tc>
            </w:tr>
          </w:tbl>
          <w:p w14:paraId="1489E963" w14:textId="77777777" w:rsidR="00C60640" w:rsidRPr="00B94AF1"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B94AF1" w14:paraId="52851970" w14:textId="77777777" w:rsidTr="008E5CD4">
              <w:trPr>
                <w:tblCellSpacing w:w="15" w:type="dxa"/>
              </w:trPr>
              <w:tc>
                <w:tcPr>
                  <w:tcW w:w="50" w:type="dxa"/>
                  <w:vAlign w:val="center"/>
                  <w:hideMark/>
                </w:tcPr>
                <w:p w14:paraId="09CB2CDF" w14:textId="77777777" w:rsidR="00C60640" w:rsidRPr="00B94AF1" w:rsidRDefault="00C60640" w:rsidP="00874C8D">
                  <w:pPr>
                    <w:framePr w:hSpace="180" w:wrap="around" w:vAnchor="text" w:hAnchor="margin" w:x="137" w:y="-1126"/>
                    <w:spacing w:after="40" w:line="240" w:lineRule="auto"/>
                    <w:rPr>
                      <w:lang w:val="en-IN"/>
                    </w:rPr>
                  </w:pPr>
                </w:p>
              </w:tc>
            </w:tr>
          </w:tbl>
          <w:p w14:paraId="572DC0E4" w14:textId="77777777" w:rsidR="00C60640" w:rsidRPr="00E17AAC" w:rsidRDefault="00C60640" w:rsidP="00786C43">
            <w:pPr>
              <w:spacing w:after="40"/>
              <w:rPr>
                <w:lang w:val="en-IN"/>
              </w:rPr>
            </w:pPr>
          </w:p>
        </w:tc>
        <w:tc>
          <w:tcPr>
            <w:tcW w:w="22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tblGrid>
            <w:tr w:rsidR="00C60640" w:rsidRPr="00B94AF1" w14:paraId="72530533" w14:textId="77777777" w:rsidTr="008E5CD4">
              <w:trPr>
                <w:trHeight w:val="334"/>
                <w:tblCellSpacing w:w="15" w:type="dxa"/>
              </w:trPr>
              <w:tc>
                <w:tcPr>
                  <w:tcW w:w="431" w:type="dxa"/>
                  <w:vAlign w:val="center"/>
                  <w:hideMark/>
                </w:tcPr>
                <w:p w14:paraId="114DD78D" w14:textId="77777777" w:rsidR="00C60640" w:rsidRPr="00B94AF1" w:rsidRDefault="00C60640" w:rsidP="00874C8D">
                  <w:pPr>
                    <w:framePr w:hSpace="180" w:wrap="around" w:vAnchor="text" w:hAnchor="margin" w:x="137" w:y="-1126"/>
                    <w:spacing w:after="40" w:line="240" w:lineRule="auto"/>
                    <w:rPr>
                      <w:lang w:val="en-IN"/>
                    </w:rPr>
                  </w:pPr>
                  <w:r w:rsidRPr="00B94AF1">
                    <w:rPr>
                      <w:lang w:val="en-IN"/>
                    </w:rPr>
                    <w:t>INT</w:t>
                  </w:r>
                </w:p>
              </w:tc>
            </w:tr>
          </w:tbl>
          <w:p w14:paraId="75FB7294" w14:textId="77777777" w:rsidR="00C60640" w:rsidRPr="00B94AF1"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B94AF1" w14:paraId="04298C3D" w14:textId="77777777" w:rsidTr="008E5CD4">
              <w:trPr>
                <w:tblCellSpacing w:w="15" w:type="dxa"/>
              </w:trPr>
              <w:tc>
                <w:tcPr>
                  <w:tcW w:w="50" w:type="dxa"/>
                  <w:vAlign w:val="center"/>
                  <w:hideMark/>
                </w:tcPr>
                <w:p w14:paraId="4A679E1D" w14:textId="77777777" w:rsidR="00C60640" w:rsidRPr="00B94AF1" w:rsidRDefault="00C60640" w:rsidP="00874C8D">
                  <w:pPr>
                    <w:framePr w:hSpace="180" w:wrap="around" w:vAnchor="text" w:hAnchor="margin" w:x="137" w:y="-1126"/>
                    <w:spacing w:after="40" w:line="240" w:lineRule="auto"/>
                    <w:rPr>
                      <w:lang w:val="en-IN"/>
                    </w:rPr>
                  </w:pPr>
                </w:p>
              </w:tc>
            </w:tr>
          </w:tbl>
          <w:p w14:paraId="48F5C17F" w14:textId="77777777" w:rsidR="00C60640" w:rsidRPr="00E17AAC" w:rsidRDefault="00C60640" w:rsidP="00786C43">
            <w:pPr>
              <w:spacing w:after="40"/>
              <w:rPr>
                <w:lang w:val="en-IN"/>
              </w:rPr>
            </w:pPr>
          </w:p>
        </w:tc>
        <w:tc>
          <w:tcPr>
            <w:tcW w:w="1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
            </w:tblGrid>
            <w:tr w:rsidR="00C60640" w:rsidRPr="00B94AF1" w14:paraId="6ADD74A0" w14:textId="77777777" w:rsidTr="008E5CD4">
              <w:trPr>
                <w:trHeight w:val="334"/>
                <w:tblCellSpacing w:w="15" w:type="dxa"/>
              </w:trPr>
              <w:tc>
                <w:tcPr>
                  <w:tcW w:w="338" w:type="dxa"/>
                  <w:vAlign w:val="center"/>
                  <w:hideMark/>
                </w:tcPr>
                <w:p w14:paraId="170D0DF7" w14:textId="77777777" w:rsidR="00C60640" w:rsidRPr="00B94AF1" w:rsidRDefault="00C60640" w:rsidP="00874C8D">
                  <w:pPr>
                    <w:framePr w:hSpace="180" w:wrap="around" w:vAnchor="text" w:hAnchor="margin" w:x="137" w:y="-1126"/>
                    <w:spacing w:after="40" w:line="240" w:lineRule="auto"/>
                    <w:rPr>
                      <w:lang w:val="en-IN"/>
                    </w:rPr>
                  </w:pPr>
                  <w:r w:rsidRPr="00B94AF1">
                    <w:rPr>
                      <w:lang w:val="en-IN"/>
                    </w:rPr>
                    <w:t>FK</w:t>
                  </w:r>
                </w:p>
              </w:tc>
            </w:tr>
          </w:tbl>
          <w:p w14:paraId="4CD00B4C" w14:textId="77777777" w:rsidR="00C60640" w:rsidRPr="00B94AF1"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B94AF1" w14:paraId="26723079" w14:textId="77777777" w:rsidTr="008E5CD4">
              <w:trPr>
                <w:tblCellSpacing w:w="15" w:type="dxa"/>
              </w:trPr>
              <w:tc>
                <w:tcPr>
                  <w:tcW w:w="50" w:type="dxa"/>
                  <w:vAlign w:val="center"/>
                  <w:hideMark/>
                </w:tcPr>
                <w:p w14:paraId="644E2F1C" w14:textId="77777777" w:rsidR="00C60640" w:rsidRPr="00B94AF1" w:rsidRDefault="00C60640" w:rsidP="00874C8D">
                  <w:pPr>
                    <w:framePr w:hSpace="180" w:wrap="around" w:vAnchor="text" w:hAnchor="margin" w:x="137" w:y="-1126"/>
                    <w:spacing w:after="40" w:line="240" w:lineRule="auto"/>
                    <w:rPr>
                      <w:lang w:val="en-IN"/>
                    </w:rPr>
                  </w:pPr>
                </w:p>
              </w:tc>
            </w:tr>
          </w:tbl>
          <w:p w14:paraId="05BA49A2" w14:textId="77777777" w:rsidR="00C60640" w:rsidRPr="00F572DC" w:rsidRDefault="00C60640" w:rsidP="00786C43">
            <w:pPr>
              <w:spacing w:after="40"/>
              <w:rPr>
                <w:lang w:val="en-IN"/>
              </w:rPr>
            </w:pPr>
          </w:p>
        </w:tc>
        <w:tc>
          <w:tcPr>
            <w:tcW w:w="1734" w:type="dxa"/>
          </w:tcPr>
          <w:tbl>
            <w:tblPr>
              <w:tblW w:w="3617" w:type="dxa"/>
              <w:tblCellSpacing w:w="15" w:type="dxa"/>
              <w:tblCellMar>
                <w:top w:w="15" w:type="dxa"/>
                <w:left w:w="15" w:type="dxa"/>
                <w:bottom w:w="15" w:type="dxa"/>
                <w:right w:w="15" w:type="dxa"/>
              </w:tblCellMar>
              <w:tblLook w:val="04A0" w:firstRow="1" w:lastRow="0" w:firstColumn="1" w:lastColumn="0" w:noHBand="0" w:noVBand="1"/>
            </w:tblPr>
            <w:tblGrid>
              <w:gridCol w:w="3617"/>
            </w:tblGrid>
            <w:tr w:rsidR="00C60640" w:rsidRPr="00B94AF1" w14:paraId="72902DE7" w14:textId="77777777" w:rsidTr="008E5CD4">
              <w:trPr>
                <w:trHeight w:val="334"/>
                <w:tblCellSpacing w:w="15" w:type="dxa"/>
              </w:trPr>
              <w:tc>
                <w:tcPr>
                  <w:tcW w:w="3557" w:type="dxa"/>
                  <w:vAlign w:val="center"/>
                  <w:hideMark/>
                </w:tcPr>
                <w:p w14:paraId="56A77DC1" w14:textId="77777777" w:rsidR="00C60640" w:rsidRPr="00B94AF1" w:rsidRDefault="00C60640" w:rsidP="00874C8D">
                  <w:pPr>
                    <w:framePr w:hSpace="180" w:wrap="around" w:vAnchor="text" w:hAnchor="margin" w:x="137" w:y="-1126"/>
                    <w:spacing w:after="40" w:line="240" w:lineRule="auto"/>
                    <w:rPr>
                      <w:lang w:val="en-IN"/>
                    </w:rPr>
                  </w:pPr>
                  <w:r>
                    <w:t>Simple</w:t>
                  </w:r>
                </w:p>
              </w:tc>
            </w:tr>
          </w:tbl>
          <w:p w14:paraId="203DDA20" w14:textId="77777777" w:rsidR="00C60640" w:rsidRPr="00B94AF1"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B94AF1" w14:paraId="2C9C6387" w14:textId="77777777" w:rsidTr="008E5CD4">
              <w:trPr>
                <w:tblCellSpacing w:w="15" w:type="dxa"/>
              </w:trPr>
              <w:tc>
                <w:tcPr>
                  <w:tcW w:w="50" w:type="dxa"/>
                  <w:vAlign w:val="center"/>
                  <w:hideMark/>
                </w:tcPr>
                <w:p w14:paraId="7FE5C3FB" w14:textId="77777777" w:rsidR="00C60640" w:rsidRPr="00B94AF1" w:rsidRDefault="00C60640" w:rsidP="00874C8D">
                  <w:pPr>
                    <w:framePr w:hSpace="180" w:wrap="around" w:vAnchor="text" w:hAnchor="margin" w:x="137" w:y="-1126"/>
                    <w:spacing w:after="40" w:line="240" w:lineRule="auto"/>
                    <w:rPr>
                      <w:lang w:val="en-IN"/>
                    </w:rPr>
                  </w:pPr>
                </w:p>
              </w:tc>
            </w:tr>
          </w:tbl>
          <w:p w14:paraId="06A308E4" w14:textId="77777777" w:rsidR="00C60640" w:rsidRPr="00F572DC" w:rsidRDefault="00C60640" w:rsidP="00786C43">
            <w:pPr>
              <w:spacing w:after="40"/>
            </w:pPr>
          </w:p>
        </w:tc>
      </w:tr>
      <w:tr w:rsidR="00C60640" w14:paraId="0E3A118A" w14:textId="77777777" w:rsidTr="008E5CD4">
        <w:trPr>
          <w:trHeight w:val="860"/>
        </w:trPr>
        <w:tc>
          <w:tcPr>
            <w:tcW w:w="18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tblGrid>
            <w:tr w:rsidR="00C60640" w:rsidRPr="00AC4801" w14:paraId="37FE7EE8" w14:textId="77777777" w:rsidTr="008E5CD4">
              <w:trPr>
                <w:trHeight w:val="334"/>
                <w:tblCellSpacing w:w="15" w:type="dxa"/>
              </w:trPr>
              <w:tc>
                <w:tcPr>
                  <w:tcW w:w="1154" w:type="dxa"/>
                  <w:vAlign w:val="center"/>
                  <w:hideMark/>
                </w:tcPr>
                <w:p w14:paraId="783C2FB1" w14:textId="77777777" w:rsidR="00C60640" w:rsidRPr="00AC4801" w:rsidRDefault="00C60640" w:rsidP="00786C43">
                  <w:pPr>
                    <w:framePr w:hSpace="180" w:wrap="around" w:vAnchor="text" w:hAnchor="margin" w:x="137" w:y="-1126"/>
                    <w:spacing w:after="40" w:line="240" w:lineRule="auto"/>
                    <w:rPr>
                      <w:lang w:val="en-IN"/>
                    </w:rPr>
                  </w:pPr>
                  <w:r w:rsidRPr="00AC4801">
                    <w:rPr>
                      <w:lang w:val="en-IN"/>
                    </w:rPr>
                    <w:t>Order_Item</w:t>
                  </w:r>
                </w:p>
              </w:tc>
            </w:tr>
          </w:tbl>
          <w:p w14:paraId="39574972" w14:textId="77777777" w:rsidR="00C60640" w:rsidRPr="00AC4801"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AC4801" w14:paraId="5492CB23" w14:textId="77777777" w:rsidTr="008E5CD4">
              <w:trPr>
                <w:tblCellSpacing w:w="15" w:type="dxa"/>
              </w:trPr>
              <w:tc>
                <w:tcPr>
                  <w:tcW w:w="50" w:type="dxa"/>
                  <w:vAlign w:val="center"/>
                  <w:hideMark/>
                </w:tcPr>
                <w:p w14:paraId="64A978F9" w14:textId="77777777" w:rsidR="00C60640" w:rsidRPr="00AC4801" w:rsidRDefault="00C60640" w:rsidP="00786C43">
                  <w:pPr>
                    <w:framePr w:hSpace="180" w:wrap="around" w:vAnchor="text" w:hAnchor="margin" w:x="137" w:y="-1126"/>
                    <w:spacing w:after="40" w:line="240" w:lineRule="auto"/>
                    <w:rPr>
                      <w:lang w:val="en-IN"/>
                    </w:rPr>
                  </w:pPr>
                </w:p>
              </w:tc>
            </w:tr>
          </w:tbl>
          <w:p w14:paraId="1E87E006" w14:textId="77777777" w:rsidR="00C60640" w:rsidRPr="00035467" w:rsidRDefault="00C60640" w:rsidP="00786C43">
            <w:pPr>
              <w:spacing w:after="40"/>
            </w:pPr>
          </w:p>
        </w:tc>
        <w:tc>
          <w:tcPr>
            <w:tcW w:w="2168" w:type="dxa"/>
          </w:tcPr>
          <w:p w14:paraId="5DAA05A4" w14:textId="77777777" w:rsidR="00C60640" w:rsidRPr="00E17AAC" w:rsidRDefault="00C60640" w:rsidP="00786C43">
            <w:pPr>
              <w:spacing w:after="40"/>
              <w:rPr>
                <w:lang w:val="en-IN"/>
              </w:rPr>
            </w:pPr>
            <w:r w:rsidRPr="00AC4801">
              <w:t>quantity</w:t>
            </w:r>
          </w:p>
        </w:tc>
        <w:tc>
          <w:tcPr>
            <w:tcW w:w="2206" w:type="dxa"/>
          </w:tcPr>
          <w:p w14:paraId="5EA75F02" w14:textId="77777777" w:rsidR="00C60640" w:rsidRPr="00E17AAC" w:rsidRDefault="00C60640" w:rsidP="00786C43">
            <w:pPr>
              <w:spacing w:after="40"/>
              <w:rPr>
                <w:lang w:val="en-IN"/>
              </w:rPr>
            </w:pPr>
            <w:r w:rsidRPr="00AC4801">
              <w:t>INT</w:t>
            </w:r>
          </w:p>
        </w:tc>
        <w:tc>
          <w:tcPr>
            <w:tcW w:w="1551" w:type="dxa"/>
          </w:tcPr>
          <w:p w14:paraId="55F4C849" w14:textId="77777777" w:rsidR="00C60640" w:rsidRPr="00F572DC" w:rsidRDefault="00C60640" w:rsidP="00786C43">
            <w:pPr>
              <w:spacing w:after="40"/>
              <w:rPr>
                <w:lang w:val="en-IN"/>
              </w:rPr>
            </w:pPr>
            <w:r w:rsidRPr="00AC4801">
              <w:t>—</w:t>
            </w:r>
          </w:p>
        </w:tc>
        <w:tc>
          <w:tcPr>
            <w:tcW w:w="1734" w:type="dxa"/>
          </w:tcPr>
          <w:tbl>
            <w:tblPr>
              <w:tblW w:w="2294" w:type="dxa"/>
              <w:tblCellSpacing w:w="15" w:type="dxa"/>
              <w:tblCellMar>
                <w:top w:w="15" w:type="dxa"/>
                <w:left w:w="15" w:type="dxa"/>
                <w:bottom w:w="15" w:type="dxa"/>
                <w:right w:w="15" w:type="dxa"/>
              </w:tblCellMar>
              <w:tblLook w:val="04A0" w:firstRow="1" w:lastRow="0" w:firstColumn="1" w:lastColumn="0" w:noHBand="0" w:noVBand="1"/>
            </w:tblPr>
            <w:tblGrid>
              <w:gridCol w:w="2294"/>
            </w:tblGrid>
            <w:tr w:rsidR="00C60640" w:rsidRPr="004D319C" w14:paraId="691253E4" w14:textId="77777777" w:rsidTr="008E5CD4">
              <w:trPr>
                <w:trHeight w:val="334"/>
                <w:tblCellSpacing w:w="15" w:type="dxa"/>
              </w:trPr>
              <w:tc>
                <w:tcPr>
                  <w:tcW w:w="2234" w:type="dxa"/>
                  <w:vAlign w:val="center"/>
                  <w:hideMark/>
                </w:tcPr>
                <w:p w14:paraId="2AB47C53" w14:textId="77777777" w:rsidR="00C60640" w:rsidRPr="004D319C" w:rsidRDefault="00C60640" w:rsidP="00786C43">
                  <w:pPr>
                    <w:framePr w:hSpace="180" w:wrap="around" w:vAnchor="text" w:hAnchor="margin" w:x="137" w:y="-1126"/>
                    <w:spacing w:after="40" w:line="240" w:lineRule="auto"/>
                    <w:rPr>
                      <w:lang w:val="en-IN"/>
                    </w:rPr>
                  </w:pPr>
                  <w:r>
                    <w:t>Simple</w:t>
                  </w:r>
                </w:p>
              </w:tc>
            </w:tr>
          </w:tbl>
          <w:p w14:paraId="7F294690" w14:textId="77777777" w:rsidR="00C60640" w:rsidRPr="004D319C"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4D319C" w14:paraId="22B893F6" w14:textId="77777777" w:rsidTr="008E5CD4">
              <w:trPr>
                <w:tblCellSpacing w:w="15" w:type="dxa"/>
              </w:trPr>
              <w:tc>
                <w:tcPr>
                  <w:tcW w:w="50" w:type="dxa"/>
                  <w:vAlign w:val="center"/>
                  <w:hideMark/>
                </w:tcPr>
                <w:p w14:paraId="6D85025D" w14:textId="77777777" w:rsidR="00C60640" w:rsidRPr="004D319C" w:rsidRDefault="00C60640" w:rsidP="00786C43">
                  <w:pPr>
                    <w:framePr w:hSpace="180" w:wrap="around" w:vAnchor="text" w:hAnchor="margin" w:x="137" w:y="-1126"/>
                    <w:spacing w:after="40" w:line="240" w:lineRule="auto"/>
                    <w:rPr>
                      <w:lang w:val="en-IN"/>
                    </w:rPr>
                  </w:pPr>
                </w:p>
              </w:tc>
            </w:tr>
          </w:tbl>
          <w:p w14:paraId="1E1106AE" w14:textId="77777777" w:rsidR="00C60640" w:rsidRPr="00F572DC" w:rsidRDefault="00C60640" w:rsidP="00786C43">
            <w:pPr>
              <w:spacing w:after="40"/>
            </w:pPr>
          </w:p>
        </w:tc>
      </w:tr>
      <w:tr w:rsidR="00C60640" w14:paraId="7657E635" w14:textId="77777777" w:rsidTr="008E5CD4">
        <w:trPr>
          <w:trHeight w:val="873"/>
        </w:trPr>
        <w:tc>
          <w:tcPr>
            <w:tcW w:w="1886" w:type="dxa"/>
          </w:tcPr>
          <w:p w14:paraId="64BF83D1" w14:textId="77777777" w:rsidR="00C60640" w:rsidRPr="00035467" w:rsidRDefault="00C60640" w:rsidP="00786C43">
            <w:pPr>
              <w:spacing w:after="40"/>
            </w:pPr>
            <w:r w:rsidRPr="004D319C">
              <w:t>Order_Item</w:t>
            </w:r>
          </w:p>
        </w:tc>
        <w:tc>
          <w:tcPr>
            <w:tcW w:w="2168" w:type="dxa"/>
          </w:tcPr>
          <w:p w14:paraId="2230DAF8" w14:textId="77777777" w:rsidR="00C60640" w:rsidRPr="00E17AAC" w:rsidRDefault="00C60640" w:rsidP="00786C43">
            <w:pPr>
              <w:spacing w:after="40"/>
              <w:rPr>
                <w:lang w:val="en-IN"/>
              </w:rPr>
            </w:pPr>
            <w:r w:rsidRPr="004D319C">
              <w:t>unit_price</w:t>
            </w:r>
          </w:p>
        </w:tc>
        <w:tc>
          <w:tcPr>
            <w:tcW w:w="2206" w:type="dxa"/>
          </w:tcPr>
          <w:p w14:paraId="474D211A" w14:textId="77777777" w:rsidR="00C60640" w:rsidRPr="00E17AAC" w:rsidRDefault="00C60640" w:rsidP="00786C43">
            <w:pPr>
              <w:spacing w:after="40"/>
              <w:rPr>
                <w:lang w:val="en-IN"/>
              </w:rPr>
            </w:pPr>
            <w:r w:rsidRPr="004D319C">
              <w:t>DECIMAL(10,2)</w:t>
            </w:r>
          </w:p>
        </w:tc>
        <w:tc>
          <w:tcPr>
            <w:tcW w:w="1551" w:type="dxa"/>
          </w:tcPr>
          <w:p w14:paraId="74FBC772" w14:textId="77777777" w:rsidR="00C60640" w:rsidRPr="00F572DC" w:rsidRDefault="00C60640" w:rsidP="00786C43">
            <w:pPr>
              <w:spacing w:after="40"/>
              <w:rPr>
                <w:lang w:val="en-IN"/>
              </w:rPr>
            </w:pPr>
            <w:r w:rsidRPr="00D96B85">
              <w:t>—</w:t>
            </w:r>
          </w:p>
        </w:tc>
        <w:tc>
          <w:tcPr>
            <w:tcW w:w="1734" w:type="dxa"/>
          </w:tcPr>
          <w:tbl>
            <w:tblPr>
              <w:tblW w:w="1761" w:type="dxa"/>
              <w:tblCellSpacing w:w="15" w:type="dxa"/>
              <w:tblCellMar>
                <w:top w:w="15" w:type="dxa"/>
                <w:left w:w="15" w:type="dxa"/>
                <w:bottom w:w="15" w:type="dxa"/>
                <w:right w:w="15" w:type="dxa"/>
              </w:tblCellMar>
              <w:tblLook w:val="04A0" w:firstRow="1" w:lastRow="0" w:firstColumn="1" w:lastColumn="0" w:noHBand="0" w:noVBand="1"/>
            </w:tblPr>
            <w:tblGrid>
              <w:gridCol w:w="1761"/>
            </w:tblGrid>
            <w:tr w:rsidR="00C60640" w:rsidRPr="00D96B85" w14:paraId="1FEFE8FA" w14:textId="77777777" w:rsidTr="008E5CD4">
              <w:trPr>
                <w:trHeight w:val="334"/>
                <w:tblCellSpacing w:w="15" w:type="dxa"/>
              </w:trPr>
              <w:tc>
                <w:tcPr>
                  <w:tcW w:w="1701" w:type="dxa"/>
                  <w:vAlign w:val="center"/>
                  <w:hideMark/>
                </w:tcPr>
                <w:p w14:paraId="7A1F5AEB" w14:textId="77777777" w:rsidR="00C60640" w:rsidRPr="00D96B85" w:rsidRDefault="00C60640" w:rsidP="00874C8D">
                  <w:pPr>
                    <w:framePr w:hSpace="180" w:wrap="around" w:vAnchor="text" w:hAnchor="margin" w:x="137" w:y="-1126"/>
                    <w:spacing w:after="40" w:line="240" w:lineRule="auto"/>
                    <w:rPr>
                      <w:lang w:val="en-IN"/>
                    </w:rPr>
                  </w:pPr>
                  <w:r>
                    <w:t>Simple</w:t>
                  </w:r>
                </w:p>
              </w:tc>
            </w:tr>
          </w:tbl>
          <w:p w14:paraId="51C97F2F" w14:textId="77777777" w:rsidR="00C60640" w:rsidRPr="00D96B85"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D96B85" w14:paraId="20648BBE" w14:textId="77777777" w:rsidTr="008E5CD4">
              <w:trPr>
                <w:tblCellSpacing w:w="15" w:type="dxa"/>
              </w:trPr>
              <w:tc>
                <w:tcPr>
                  <w:tcW w:w="50" w:type="dxa"/>
                  <w:vAlign w:val="center"/>
                  <w:hideMark/>
                </w:tcPr>
                <w:p w14:paraId="3A21090A" w14:textId="77777777" w:rsidR="00C60640" w:rsidRPr="00D96B85" w:rsidRDefault="00C60640" w:rsidP="00874C8D">
                  <w:pPr>
                    <w:framePr w:hSpace="180" w:wrap="around" w:vAnchor="text" w:hAnchor="margin" w:x="137" w:y="-1126"/>
                    <w:spacing w:after="40" w:line="240" w:lineRule="auto"/>
                    <w:rPr>
                      <w:lang w:val="en-IN"/>
                    </w:rPr>
                  </w:pPr>
                </w:p>
              </w:tc>
            </w:tr>
          </w:tbl>
          <w:p w14:paraId="4C51B9F6" w14:textId="77777777" w:rsidR="00C60640" w:rsidRPr="00F572DC" w:rsidRDefault="00C60640" w:rsidP="00786C43">
            <w:pPr>
              <w:spacing w:after="40"/>
            </w:pPr>
          </w:p>
        </w:tc>
      </w:tr>
      <w:tr w:rsidR="00C60640" w14:paraId="11327F76" w14:textId="77777777" w:rsidTr="008E5CD4">
        <w:trPr>
          <w:trHeight w:val="1027"/>
        </w:trPr>
        <w:tc>
          <w:tcPr>
            <w:tcW w:w="1886" w:type="dxa"/>
          </w:tcPr>
          <w:p w14:paraId="25278946" w14:textId="77777777" w:rsidR="00C60640" w:rsidRPr="004D319C" w:rsidRDefault="00C60640" w:rsidP="00786C43">
            <w:pPr>
              <w:spacing w:after="40"/>
            </w:pPr>
            <w:r w:rsidRPr="004D319C">
              <w:t>Order_Item</w:t>
            </w:r>
          </w:p>
        </w:tc>
        <w:tc>
          <w:tcPr>
            <w:tcW w:w="2168" w:type="dxa"/>
          </w:tcPr>
          <w:p w14:paraId="78CA0C61" w14:textId="77777777" w:rsidR="00C60640" w:rsidRPr="004D319C" w:rsidRDefault="00C60640" w:rsidP="00786C43">
            <w:pPr>
              <w:spacing w:after="40"/>
            </w:pPr>
            <w:r>
              <w:t>subtotal</w:t>
            </w:r>
          </w:p>
        </w:tc>
        <w:tc>
          <w:tcPr>
            <w:tcW w:w="2206" w:type="dxa"/>
          </w:tcPr>
          <w:p w14:paraId="7A49F027" w14:textId="77777777" w:rsidR="00C60640" w:rsidRPr="004D319C" w:rsidRDefault="00C60640" w:rsidP="00786C43">
            <w:pPr>
              <w:spacing w:after="40"/>
            </w:pPr>
            <w:r w:rsidRPr="0076214E">
              <w:t>DECIMAL(10,2)</w:t>
            </w:r>
          </w:p>
        </w:tc>
        <w:tc>
          <w:tcPr>
            <w:tcW w:w="1551" w:type="dxa"/>
          </w:tcPr>
          <w:p w14:paraId="018EFF62" w14:textId="77777777" w:rsidR="00C60640" w:rsidRPr="00D96B85" w:rsidRDefault="00C60640" w:rsidP="00786C43">
            <w:pPr>
              <w:spacing w:after="40"/>
            </w:pPr>
            <w:r w:rsidRPr="0076214E">
              <w:t>—</w:t>
            </w:r>
          </w:p>
        </w:tc>
        <w:tc>
          <w:tcPr>
            <w:tcW w:w="1734" w:type="dxa"/>
          </w:tcPr>
          <w:p w14:paraId="65E805C7" w14:textId="77777777" w:rsidR="00C60640" w:rsidRDefault="00C60640" w:rsidP="00786C43">
            <w:pPr>
              <w:spacing w:after="40"/>
            </w:pPr>
            <w:r>
              <w:t>Derived</w:t>
            </w:r>
          </w:p>
        </w:tc>
      </w:tr>
      <w:tr w:rsidR="00C60640" w14:paraId="3B4CCE8A" w14:textId="77777777" w:rsidTr="008E5CD4">
        <w:trPr>
          <w:trHeight w:val="1297"/>
        </w:trPr>
        <w:tc>
          <w:tcPr>
            <w:tcW w:w="18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tblGrid>
            <w:tr w:rsidR="00C60640" w:rsidRPr="00D96B85" w14:paraId="7F778564" w14:textId="77777777" w:rsidTr="008E5CD4">
              <w:trPr>
                <w:trHeight w:val="334"/>
                <w:tblCellSpacing w:w="15" w:type="dxa"/>
              </w:trPr>
              <w:tc>
                <w:tcPr>
                  <w:tcW w:w="873" w:type="dxa"/>
                  <w:vAlign w:val="center"/>
                  <w:hideMark/>
                </w:tcPr>
                <w:p w14:paraId="59507A7A" w14:textId="77777777" w:rsidR="00C60640" w:rsidRPr="00D96B85" w:rsidRDefault="00C60640" w:rsidP="00786C43">
                  <w:pPr>
                    <w:framePr w:hSpace="180" w:wrap="around" w:vAnchor="text" w:hAnchor="margin" w:x="137" w:y="-1126"/>
                    <w:spacing w:after="40" w:line="240" w:lineRule="auto"/>
                    <w:rPr>
                      <w:lang w:val="en-IN"/>
                    </w:rPr>
                  </w:pPr>
                  <w:r w:rsidRPr="00D96B85">
                    <w:rPr>
                      <w:lang w:val="en-IN"/>
                    </w:rPr>
                    <w:t>Payment</w:t>
                  </w:r>
                </w:p>
              </w:tc>
            </w:tr>
          </w:tbl>
          <w:p w14:paraId="27453CD3" w14:textId="77777777" w:rsidR="00C60640" w:rsidRPr="00D96B85"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D96B85" w14:paraId="469D970A" w14:textId="77777777" w:rsidTr="008E5CD4">
              <w:trPr>
                <w:tblCellSpacing w:w="15" w:type="dxa"/>
              </w:trPr>
              <w:tc>
                <w:tcPr>
                  <w:tcW w:w="50" w:type="dxa"/>
                  <w:vAlign w:val="center"/>
                  <w:hideMark/>
                </w:tcPr>
                <w:p w14:paraId="263B28EB" w14:textId="77777777" w:rsidR="00C60640" w:rsidRPr="00D96B85" w:rsidRDefault="00C60640" w:rsidP="00786C43">
                  <w:pPr>
                    <w:framePr w:hSpace="180" w:wrap="around" w:vAnchor="text" w:hAnchor="margin" w:x="137" w:y="-1126"/>
                    <w:spacing w:after="40" w:line="240" w:lineRule="auto"/>
                    <w:rPr>
                      <w:lang w:val="en-IN"/>
                    </w:rPr>
                  </w:pPr>
                </w:p>
              </w:tc>
            </w:tr>
          </w:tbl>
          <w:p w14:paraId="26B8220B" w14:textId="77777777" w:rsidR="00C60640" w:rsidRPr="004D319C" w:rsidRDefault="00C60640" w:rsidP="00786C43">
            <w:pPr>
              <w:spacing w:after="40"/>
            </w:pPr>
          </w:p>
        </w:tc>
        <w:tc>
          <w:tcPr>
            <w:tcW w:w="2168" w:type="dxa"/>
          </w:tcPr>
          <w:p w14:paraId="00FEB772" w14:textId="77777777" w:rsidR="00C60640" w:rsidRPr="004D319C" w:rsidRDefault="00C60640" w:rsidP="00786C43">
            <w:pPr>
              <w:spacing w:after="40"/>
            </w:pPr>
            <w:r w:rsidRPr="0070479E">
              <w:t>payment_id</w:t>
            </w:r>
          </w:p>
        </w:tc>
        <w:tc>
          <w:tcPr>
            <w:tcW w:w="2206" w:type="dxa"/>
          </w:tcPr>
          <w:p w14:paraId="46D053C6" w14:textId="77777777" w:rsidR="00C60640" w:rsidRPr="004D319C" w:rsidRDefault="00C60640" w:rsidP="00786C43">
            <w:pPr>
              <w:spacing w:after="40"/>
            </w:pPr>
            <w:r w:rsidRPr="0070479E">
              <w:t>INT</w:t>
            </w:r>
          </w:p>
        </w:tc>
        <w:tc>
          <w:tcPr>
            <w:tcW w:w="1551" w:type="dxa"/>
          </w:tcPr>
          <w:p w14:paraId="412AB816" w14:textId="77777777" w:rsidR="00C60640" w:rsidRPr="00D96B85" w:rsidRDefault="00C60640" w:rsidP="00786C43">
            <w:pPr>
              <w:spacing w:after="40"/>
            </w:pPr>
            <w:r w:rsidRPr="0070479E">
              <w:t>PK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70479E" w14:paraId="4F1EE641" w14:textId="77777777" w:rsidTr="008E5CD4">
              <w:trPr>
                <w:tblCellSpacing w:w="15" w:type="dxa"/>
              </w:trPr>
              <w:tc>
                <w:tcPr>
                  <w:tcW w:w="50" w:type="dxa"/>
                  <w:vAlign w:val="center"/>
                  <w:hideMark/>
                </w:tcPr>
                <w:p w14:paraId="1EE4EB2D" w14:textId="77777777" w:rsidR="00C60640" w:rsidRPr="0070479E" w:rsidRDefault="00C60640" w:rsidP="00786C43">
                  <w:pPr>
                    <w:framePr w:hSpace="180" w:wrap="around" w:vAnchor="text" w:hAnchor="margin" w:x="137" w:y="-1126"/>
                    <w:spacing w:after="40" w:line="240" w:lineRule="auto"/>
                    <w:rPr>
                      <w:lang w:val="en-IN"/>
                    </w:rPr>
                  </w:pPr>
                </w:p>
              </w:tc>
            </w:tr>
          </w:tbl>
          <w:p w14:paraId="6F741B56" w14:textId="77777777" w:rsidR="00C60640" w:rsidRPr="0070479E"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
            </w:tblGrid>
            <w:tr w:rsidR="00C60640" w:rsidRPr="0070479E" w14:paraId="2616C1CA" w14:textId="77777777" w:rsidTr="008E5CD4">
              <w:trPr>
                <w:tblCellSpacing w:w="15" w:type="dxa"/>
              </w:trPr>
              <w:tc>
                <w:tcPr>
                  <w:tcW w:w="271" w:type="dxa"/>
                  <w:vAlign w:val="center"/>
                  <w:hideMark/>
                </w:tcPr>
                <w:p w14:paraId="54499645" w14:textId="77777777" w:rsidR="00C60640" w:rsidRPr="0070479E" w:rsidRDefault="00C60640" w:rsidP="00786C43">
                  <w:pPr>
                    <w:framePr w:hSpace="180" w:wrap="around" w:vAnchor="text" w:hAnchor="margin" w:x="137" w:y="-1126"/>
                    <w:spacing w:after="40" w:line="240" w:lineRule="auto"/>
                    <w:rPr>
                      <w:lang w:val="en-IN"/>
                    </w:rPr>
                  </w:pPr>
                </w:p>
              </w:tc>
            </w:tr>
          </w:tbl>
          <w:p w14:paraId="52152B5D" w14:textId="77777777" w:rsidR="00C60640" w:rsidRPr="00D96B85" w:rsidRDefault="00C60640" w:rsidP="00786C43">
            <w:pPr>
              <w:spacing w:after="40"/>
            </w:pPr>
          </w:p>
        </w:tc>
        <w:tc>
          <w:tcPr>
            <w:tcW w:w="17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70479E" w14:paraId="159AD93B" w14:textId="77777777" w:rsidTr="008E5CD4">
              <w:trPr>
                <w:tblCellSpacing w:w="15" w:type="dxa"/>
              </w:trPr>
              <w:tc>
                <w:tcPr>
                  <w:tcW w:w="50" w:type="dxa"/>
                  <w:vAlign w:val="center"/>
                  <w:hideMark/>
                </w:tcPr>
                <w:p w14:paraId="112D657B" w14:textId="77777777" w:rsidR="00C60640" w:rsidRPr="0070479E" w:rsidRDefault="00C60640" w:rsidP="00786C43">
                  <w:pPr>
                    <w:framePr w:hSpace="180" w:wrap="around" w:vAnchor="text" w:hAnchor="margin" w:x="137" w:y="-1126"/>
                    <w:spacing w:after="40" w:line="240" w:lineRule="auto"/>
                    <w:rPr>
                      <w:lang w:val="en-IN"/>
                    </w:rPr>
                  </w:pPr>
                </w:p>
              </w:tc>
            </w:tr>
          </w:tbl>
          <w:p w14:paraId="708C7317" w14:textId="77777777" w:rsidR="00C60640" w:rsidRPr="0070479E"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tblGrid>
            <w:tr w:rsidR="00C60640" w:rsidRPr="00D47EA9" w14:paraId="391BC3FA" w14:textId="77777777" w:rsidTr="008E5CD4">
              <w:trPr>
                <w:trHeight w:val="334"/>
                <w:tblCellSpacing w:w="15" w:type="dxa"/>
              </w:trPr>
              <w:tc>
                <w:tcPr>
                  <w:tcW w:w="873" w:type="dxa"/>
                  <w:vAlign w:val="center"/>
                </w:tcPr>
                <w:p w14:paraId="57281E35" w14:textId="77777777" w:rsidR="00C60640" w:rsidRPr="00D47EA9" w:rsidRDefault="00C60640" w:rsidP="00786C43">
                  <w:pPr>
                    <w:framePr w:hSpace="180" w:wrap="around" w:vAnchor="text" w:hAnchor="margin" w:x="137" w:y="-1126"/>
                    <w:spacing w:after="40" w:line="240" w:lineRule="auto"/>
                    <w:rPr>
                      <w:lang w:val="en-IN"/>
                    </w:rPr>
                  </w:pPr>
                  <w:r>
                    <w:t>Simple</w:t>
                  </w:r>
                </w:p>
              </w:tc>
            </w:tr>
          </w:tbl>
          <w:p w14:paraId="793A16CC" w14:textId="77777777" w:rsidR="00C60640" w:rsidRPr="00D47EA9"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D47EA9" w14:paraId="6BF9643D" w14:textId="77777777" w:rsidTr="008E5CD4">
              <w:trPr>
                <w:tblCellSpacing w:w="15" w:type="dxa"/>
              </w:trPr>
              <w:tc>
                <w:tcPr>
                  <w:tcW w:w="50" w:type="dxa"/>
                  <w:vAlign w:val="center"/>
                  <w:hideMark/>
                </w:tcPr>
                <w:p w14:paraId="44898D2A" w14:textId="77777777" w:rsidR="00C60640" w:rsidRPr="00D47EA9" w:rsidRDefault="00C60640" w:rsidP="00786C43">
                  <w:pPr>
                    <w:framePr w:hSpace="180" w:wrap="around" w:vAnchor="text" w:hAnchor="margin" w:x="137" w:y="-1126"/>
                    <w:spacing w:after="40" w:line="240" w:lineRule="auto"/>
                    <w:rPr>
                      <w:lang w:val="en-IN"/>
                    </w:rPr>
                  </w:pPr>
                </w:p>
              </w:tc>
            </w:tr>
          </w:tbl>
          <w:p w14:paraId="59876C26" w14:textId="77777777" w:rsidR="00C60640" w:rsidRPr="00D96B85" w:rsidRDefault="00C60640" w:rsidP="00786C43">
            <w:pPr>
              <w:spacing w:after="40"/>
              <w:rPr>
                <w:lang w:val="en-IN"/>
              </w:rPr>
            </w:pPr>
          </w:p>
        </w:tc>
      </w:tr>
      <w:tr w:rsidR="00C60640" w14:paraId="26E9D698" w14:textId="77777777" w:rsidTr="008E5CD4">
        <w:trPr>
          <w:trHeight w:val="873"/>
        </w:trPr>
        <w:tc>
          <w:tcPr>
            <w:tcW w:w="18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tblGrid>
            <w:tr w:rsidR="00C60640" w:rsidRPr="00D47EA9" w14:paraId="62EB2C5D" w14:textId="77777777" w:rsidTr="008E5CD4">
              <w:trPr>
                <w:trHeight w:val="334"/>
                <w:tblCellSpacing w:w="15" w:type="dxa"/>
              </w:trPr>
              <w:tc>
                <w:tcPr>
                  <w:tcW w:w="873" w:type="dxa"/>
                  <w:vAlign w:val="center"/>
                  <w:hideMark/>
                </w:tcPr>
                <w:p w14:paraId="0C9C4AB8" w14:textId="77777777" w:rsidR="00C60640" w:rsidRPr="00D47EA9" w:rsidRDefault="00C60640" w:rsidP="00786C43">
                  <w:pPr>
                    <w:framePr w:hSpace="180" w:wrap="around" w:vAnchor="text" w:hAnchor="margin" w:x="137" w:y="-1126"/>
                    <w:spacing w:after="40" w:line="240" w:lineRule="auto"/>
                    <w:rPr>
                      <w:lang w:val="en-IN"/>
                    </w:rPr>
                  </w:pPr>
                  <w:r w:rsidRPr="00D47EA9">
                    <w:rPr>
                      <w:lang w:val="en-IN"/>
                    </w:rPr>
                    <w:t>Payment</w:t>
                  </w:r>
                </w:p>
              </w:tc>
            </w:tr>
          </w:tbl>
          <w:p w14:paraId="7311DC79" w14:textId="77777777" w:rsidR="00C60640" w:rsidRPr="00D47EA9"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D47EA9" w14:paraId="41F4003A" w14:textId="77777777" w:rsidTr="008E5CD4">
              <w:trPr>
                <w:tblCellSpacing w:w="15" w:type="dxa"/>
              </w:trPr>
              <w:tc>
                <w:tcPr>
                  <w:tcW w:w="50" w:type="dxa"/>
                  <w:vAlign w:val="center"/>
                  <w:hideMark/>
                </w:tcPr>
                <w:p w14:paraId="0F44155B" w14:textId="77777777" w:rsidR="00C60640" w:rsidRPr="00D47EA9" w:rsidRDefault="00C60640" w:rsidP="00786C43">
                  <w:pPr>
                    <w:framePr w:hSpace="180" w:wrap="around" w:vAnchor="text" w:hAnchor="margin" w:x="137" w:y="-1126"/>
                    <w:spacing w:after="40" w:line="240" w:lineRule="auto"/>
                    <w:rPr>
                      <w:lang w:val="en-IN"/>
                    </w:rPr>
                  </w:pPr>
                </w:p>
              </w:tc>
            </w:tr>
          </w:tbl>
          <w:p w14:paraId="48B98570" w14:textId="77777777" w:rsidR="00C60640" w:rsidRPr="004D319C" w:rsidRDefault="00C60640" w:rsidP="00786C43">
            <w:pPr>
              <w:spacing w:after="40"/>
            </w:pPr>
          </w:p>
        </w:tc>
        <w:tc>
          <w:tcPr>
            <w:tcW w:w="21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tblGrid>
            <w:tr w:rsidR="00C60640" w:rsidRPr="00D47EA9" w14:paraId="29D370CC" w14:textId="77777777" w:rsidTr="008E5CD4">
              <w:trPr>
                <w:trHeight w:val="334"/>
                <w:tblCellSpacing w:w="15" w:type="dxa"/>
              </w:trPr>
              <w:tc>
                <w:tcPr>
                  <w:tcW w:w="847" w:type="dxa"/>
                  <w:vAlign w:val="center"/>
                  <w:hideMark/>
                </w:tcPr>
                <w:p w14:paraId="104107C3" w14:textId="77777777" w:rsidR="00C60640" w:rsidRPr="00D47EA9" w:rsidRDefault="00C60640" w:rsidP="00786C43">
                  <w:pPr>
                    <w:framePr w:hSpace="180" w:wrap="around" w:vAnchor="text" w:hAnchor="margin" w:x="137" w:y="-1126"/>
                    <w:spacing w:after="40" w:line="240" w:lineRule="auto"/>
                    <w:rPr>
                      <w:lang w:val="en-IN"/>
                    </w:rPr>
                  </w:pPr>
                  <w:r w:rsidRPr="00D47EA9">
                    <w:rPr>
                      <w:lang w:val="en-IN"/>
                    </w:rPr>
                    <w:t>order_id</w:t>
                  </w:r>
                </w:p>
              </w:tc>
            </w:tr>
          </w:tbl>
          <w:p w14:paraId="2F9B1B5A" w14:textId="77777777" w:rsidR="00C60640" w:rsidRPr="00D47EA9"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D47EA9" w14:paraId="6159968A" w14:textId="77777777" w:rsidTr="008E5CD4">
              <w:trPr>
                <w:tblCellSpacing w:w="15" w:type="dxa"/>
              </w:trPr>
              <w:tc>
                <w:tcPr>
                  <w:tcW w:w="50" w:type="dxa"/>
                  <w:vAlign w:val="center"/>
                  <w:hideMark/>
                </w:tcPr>
                <w:p w14:paraId="6C750BFB" w14:textId="77777777" w:rsidR="00C60640" w:rsidRPr="00D47EA9" w:rsidRDefault="00C60640" w:rsidP="00786C43">
                  <w:pPr>
                    <w:framePr w:hSpace="180" w:wrap="around" w:vAnchor="text" w:hAnchor="margin" w:x="137" w:y="-1126"/>
                    <w:spacing w:after="40" w:line="240" w:lineRule="auto"/>
                    <w:rPr>
                      <w:lang w:val="en-IN"/>
                    </w:rPr>
                  </w:pPr>
                </w:p>
              </w:tc>
            </w:tr>
          </w:tbl>
          <w:p w14:paraId="44F11DCD" w14:textId="77777777" w:rsidR="00C60640" w:rsidRPr="004D319C" w:rsidRDefault="00C60640" w:rsidP="00786C43">
            <w:pPr>
              <w:spacing w:after="40"/>
            </w:pPr>
          </w:p>
        </w:tc>
        <w:tc>
          <w:tcPr>
            <w:tcW w:w="22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tblGrid>
            <w:tr w:rsidR="00C60640" w:rsidRPr="00D47EA9" w14:paraId="35B99B9C" w14:textId="77777777" w:rsidTr="008E5CD4">
              <w:trPr>
                <w:trHeight w:val="334"/>
                <w:tblCellSpacing w:w="15" w:type="dxa"/>
              </w:trPr>
              <w:tc>
                <w:tcPr>
                  <w:tcW w:w="431" w:type="dxa"/>
                  <w:vAlign w:val="center"/>
                  <w:hideMark/>
                </w:tcPr>
                <w:p w14:paraId="71110A00" w14:textId="77777777" w:rsidR="00C60640" w:rsidRPr="00D47EA9" w:rsidRDefault="00C60640" w:rsidP="00786C43">
                  <w:pPr>
                    <w:framePr w:hSpace="180" w:wrap="around" w:vAnchor="text" w:hAnchor="margin" w:x="137" w:y="-1126"/>
                    <w:spacing w:after="40" w:line="240" w:lineRule="auto"/>
                    <w:rPr>
                      <w:lang w:val="en-IN"/>
                    </w:rPr>
                  </w:pPr>
                  <w:r w:rsidRPr="00D47EA9">
                    <w:rPr>
                      <w:lang w:val="en-IN"/>
                    </w:rPr>
                    <w:t>INT</w:t>
                  </w:r>
                </w:p>
              </w:tc>
            </w:tr>
          </w:tbl>
          <w:p w14:paraId="2C938205" w14:textId="77777777" w:rsidR="00C60640" w:rsidRPr="00D47EA9"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D47EA9" w14:paraId="566CDEA9" w14:textId="77777777" w:rsidTr="008E5CD4">
              <w:trPr>
                <w:tblCellSpacing w:w="15" w:type="dxa"/>
              </w:trPr>
              <w:tc>
                <w:tcPr>
                  <w:tcW w:w="50" w:type="dxa"/>
                  <w:vAlign w:val="center"/>
                  <w:hideMark/>
                </w:tcPr>
                <w:p w14:paraId="31EFC532" w14:textId="77777777" w:rsidR="00C60640" w:rsidRPr="00D47EA9" w:rsidRDefault="00C60640" w:rsidP="00786C43">
                  <w:pPr>
                    <w:framePr w:hSpace="180" w:wrap="around" w:vAnchor="text" w:hAnchor="margin" w:x="137" w:y="-1126"/>
                    <w:spacing w:after="40" w:line="240" w:lineRule="auto"/>
                    <w:rPr>
                      <w:lang w:val="en-IN"/>
                    </w:rPr>
                  </w:pPr>
                </w:p>
              </w:tc>
            </w:tr>
          </w:tbl>
          <w:p w14:paraId="29A6EEE2" w14:textId="77777777" w:rsidR="00C60640" w:rsidRPr="004D319C" w:rsidRDefault="00C60640" w:rsidP="00786C43">
            <w:pPr>
              <w:spacing w:after="40"/>
            </w:pPr>
          </w:p>
        </w:tc>
        <w:tc>
          <w:tcPr>
            <w:tcW w:w="1551" w:type="dxa"/>
          </w:tcPr>
          <w:p w14:paraId="042726C0" w14:textId="77777777" w:rsidR="00C60640" w:rsidRPr="00D96B85" w:rsidRDefault="00C60640" w:rsidP="00786C43">
            <w:pPr>
              <w:spacing w:after="40"/>
            </w:pPr>
            <w:r w:rsidRPr="008802AE">
              <w:t>FK</w:t>
            </w:r>
          </w:p>
        </w:tc>
        <w:tc>
          <w:tcPr>
            <w:tcW w:w="1734" w:type="dxa"/>
          </w:tcPr>
          <w:p w14:paraId="6D0654A3" w14:textId="77777777" w:rsidR="00C60640" w:rsidRPr="00D96B85" w:rsidRDefault="00C60640" w:rsidP="00786C43">
            <w:pPr>
              <w:spacing w:after="40"/>
              <w:rPr>
                <w:lang w:val="en-IN"/>
              </w:rPr>
            </w:pPr>
            <w:r>
              <w:t>Simple</w:t>
            </w:r>
          </w:p>
        </w:tc>
      </w:tr>
      <w:tr w:rsidR="00C60640" w14:paraId="11936E33" w14:textId="77777777" w:rsidTr="008E5CD4">
        <w:trPr>
          <w:trHeight w:val="860"/>
        </w:trPr>
        <w:tc>
          <w:tcPr>
            <w:tcW w:w="18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tblGrid>
            <w:tr w:rsidR="00C60640" w:rsidRPr="006E38BF" w14:paraId="1A1EE3E7" w14:textId="77777777" w:rsidTr="008E5CD4">
              <w:trPr>
                <w:trHeight w:val="334"/>
                <w:tblCellSpacing w:w="15" w:type="dxa"/>
              </w:trPr>
              <w:tc>
                <w:tcPr>
                  <w:tcW w:w="873" w:type="dxa"/>
                  <w:vAlign w:val="center"/>
                  <w:hideMark/>
                </w:tcPr>
                <w:p w14:paraId="73DA55EA" w14:textId="77777777" w:rsidR="00C60640" w:rsidRPr="006E38BF" w:rsidRDefault="00C60640" w:rsidP="00786C43">
                  <w:pPr>
                    <w:framePr w:hSpace="180" w:wrap="around" w:vAnchor="text" w:hAnchor="margin" w:x="137" w:y="-1126"/>
                    <w:spacing w:after="40" w:line="240" w:lineRule="auto"/>
                    <w:rPr>
                      <w:lang w:val="en-IN"/>
                    </w:rPr>
                  </w:pPr>
                  <w:r w:rsidRPr="006E38BF">
                    <w:rPr>
                      <w:lang w:val="en-IN"/>
                    </w:rPr>
                    <w:t>Payment</w:t>
                  </w:r>
                </w:p>
              </w:tc>
            </w:tr>
          </w:tbl>
          <w:p w14:paraId="2E19CBFE" w14:textId="77777777" w:rsidR="00C60640" w:rsidRPr="006E38BF"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6E38BF" w14:paraId="3A944FED" w14:textId="77777777" w:rsidTr="008E5CD4">
              <w:trPr>
                <w:tblCellSpacing w:w="15" w:type="dxa"/>
              </w:trPr>
              <w:tc>
                <w:tcPr>
                  <w:tcW w:w="50" w:type="dxa"/>
                  <w:vAlign w:val="center"/>
                  <w:hideMark/>
                </w:tcPr>
                <w:p w14:paraId="2EB39628" w14:textId="77777777" w:rsidR="00C60640" w:rsidRPr="006E38BF" w:rsidRDefault="00C60640" w:rsidP="00786C43">
                  <w:pPr>
                    <w:framePr w:hSpace="180" w:wrap="around" w:vAnchor="text" w:hAnchor="margin" w:x="137" w:y="-1126"/>
                    <w:spacing w:after="40" w:line="240" w:lineRule="auto"/>
                    <w:rPr>
                      <w:lang w:val="en-IN"/>
                    </w:rPr>
                  </w:pPr>
                </w:p>
              </w:tc>
            </w:tr>
          </w:tbl>
          <w:p w14:paraId="66CB174E" w14:textId="77777777" w:rsidR="00C60640" w:rsidRPr="00035467" w:rsidRDefault="00C60640" w:rsidP="00786C43">
            <w:pPr>
              <w:spacing w:after="40"/>
            </w:pPr>
          </w:p>
        </w:tc>
        <w:tc>
          <w:tcPr>
            <w:tcW w:w="21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tblGrid>
            <w:tr w:rsidR="00C60640" w:rsidRPr="006E38BF" w14:paraId="67373204" w14:textId="77777777" w:rsidTr="008E5CD4">
              <w:trPr>
                <w:trHeight w:val="334"/>
                <w:tblCellSpacing w:w="15" w:type="dxa"/>
              </w:trPr>
              <w:tc>
                <w:tcPr>
                  <w:tcW w:w="1382" w:type="dxa"/>
                  <w:vAlign w:val="center"/>
                  <w:hideMark/>
                </w:tcPr>
                <w:p w14:paraId="1849EDDF" w14:textId="77777777" w:rsidR="00C60640" w:rsidRPr="006E38BF" w:rsidRDefault="00C60640" w:rsidP="00786C43">
                  <w:pPr>
                    <w:framePr w:hSpace="180" w:wrap="around" w:vAnchor="text" w:hAnchor="margin" w:x="137" w:y="-1126"/>
                    <w:spacing w:after="40" w:line="240" w:lineRule="auto"/>
                    <w:rPr>
                      <w:lang w:val="en-IN"/>
                    </w:rPr>
                  </w:pPr>
                  <w:r w:rsidRPr="006E38BF">
                    <w:rPr>
                      <w:lang w:val="en-IN"/>
                    </w:rPr>
                    <w:t>payment_date</w:t>
                  </w:r>
                </w:p>
              </w:tc>
            </w:tr>
          </w:tbl>
          <w:p w14:paraId="4B86B186" w14:textId="77777777" w:rsidR="00C60640" w:rsidRPr="006E38BF"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6E38BF" w14:paraId="24DF1A3E" w14:textId="77777777" w:rsidTr="008E5CD4">
              <w:trPr>
                <w:tblCellSpacing w:w="15" w:type="dxa"/>
              </w:trPr>
              <w:tc>
                <w:tcPr>
                  <w:tcW w:w="50" w:type="dxa"/>
                  <w:vAlign w:val="center"/>
                  <w:hideMark/>
                </w:tcPr>
                <w:p w14:paraId="09553501" w14:textId="77777777" w:rsidR="00C60640" w:rsidRPr="006E38BF" w:rsidRDefault="00C60640" w:rsidP="00786C43">
                  <w:pPr>
                    <w:framePr w:hSpace="180" w:wrap="around" w:vAnchor="text" w:hAnchor="margin" w:x="137" w:y="-1126"/>
                    <w:spacing w:after="40" w:line="240" w:lineRule="auto"/>
                    <w:rPr>
                      <w:lang w:val="en-IN"/>
                    </w:rPr>
                  </w:pPr>
                </w:p>
              </w:tc>
            </w:tr>
          </w:tbl>
          <w:p w14:paraId="1DFE7CD0" w14:textId="77777777" w:rsidR="00C60640" w:rsidRPr="00E17AAC" w:rsidRDefault="00C60640" w:rsidP="00786C43">
            <w:pPr>
              <w:spacing w:after="40"/>
              <w:rPr>
                <w:lang w:val="en-IN"/>
              </w:rPr>
            </w:pPr>
          </w:p>
        </w:tc>
        <w:tc>
          <w:tcPr>
            <w:tcW w:w="2206" w:type="dxa"/>
          </w:tcPr>
          <w:p w14:paraId="47070B8F" w14:textId="77777777" w:rsidR="00C60640" w:rsidRPr="00E17AAC" w:rsidRDefault="00C60640" w:rsidP="00786C43">
            <w:pPr>
              <w:spacing w:after="40"/>
              <w:rPr>
                <w:lang w:val="en-IN"/>
              </w:rPr>
            </w:pPr>
            <w:r w:rsidRPr="006E38BF">
              <w:t>DATE</w:t>
            </w:r>
          </w:p>
        </w:tc>
        <w:tc>
          <w:tcPr>
            <w:tcW w:w="1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6E38BF" w14:paraId="379EFE46" w14:textId="77777777" w:rsidTr="008E5CD4">
              <w:trPr>
                <w:tblCellSpacing w:w="15" w:type="dxa"/>
              </w:trPr>
              <w:tc>
                <w:tcPr>
                  <w:tcW w:w="50" w:type="dxa"/>
                  <w:vAlign w:val="center"/>
                  <w:hideMark/>
                </w:tcPr>
                <w:p w14:paraId="7453382D" w14:textId="77777777" w:rsidR="00C60640" w:rsidRPr="006E38BF" w:rsidRDefault="00C60640" w:rsidP="00786C43">
                  <w:pPr>
                    <w:framePr w:hSpace="180" w:wrap="around" w:vAnchor="text" w:hAnchor="margin" w:x="137" w:y="-1126"/>
                    <w:spacing w:after="40" w:line="240" w:lineRule="auto"/>
                    <w:rPr>
                      <w:lang w:val="en-IN"/>
                    </w:rPr>
                  </w:pPr>
                </w:p>
              </w:tc>
            </w:tr>
          </w:tbl>
          <w:p w14:paraId="698D9ADE" w14:textId="77777777" w:rsidR="00C60640" w:rsidRPr="006E38BF"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
            </w:tblGrid>
            <w:tr w:rsidR="00C60640" w:rsidRPr="006E38BF" w14:paraId="29CEBC8D" w14:textId="77777777" w:rsidTr="008E5CD4">
              <w:trPr>
                <w:trHeight w:val="334"/>
                <w:tblCellSpacing w:w="15" w:type="dxa"/>
              </w:trPr>
              <w:tc>
                <w:tcPr>
                  <w:tcW w:w="271" w:type="dxa"/>
                  <w:vAlign w:val="center"/>
                  <w:hideMark/>
                </w:tcPr>
                <w:p w14:paraId="787B35E0" w14:textId="77777777" w:rsidR="00C60640" w:rsidRPr="006E38BF" w:rsidRDefault="00C60640" w:rsidP="00786C43">
                  <w:pPr>
                    <w:framePr w:hSpace="180" w:wrap="around" w:vAnchor="text" w:hAnchor="margin" w:x="137" w:y="-1126"/>
                    <w:spacing w:after="40" w:line="240" w:lineRule="auto"/>
                    <w:rPr>
                      <w:lang w:val="en-IN"/>
                    </w:rPr>
                  </w:pPr>
                  <w:r w:rsidRPr="006E38BF">
                    <w:rPr>
                      <w:lang w:val="en-IN"/>
                    </w:rPr>
                    <w:t>—</w:t>
                  </w:r>
                </w:p>
              </w:tc>
            </w:tr>
          </w:tbl>
          <w:p w14:paraId="7B242F88" w14:textId="77777777" w:rsidR="00C60640" w:rsidRPr="00F572DC" w:rsidRDefault="00C60640" w:rsidP="00786C43">
            <w:pPr>
              <w:spacing w:after="40"/>
              <w:rPr>
                <w:lang w:val="en-IN"/>
              </w:rPr>
            </w:pPr>
          </w:p>
        </w:tc>
        <w:tc>
          <w:tcPr>
            <w:tcW w:w="17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6E38BF" w14:paraId="605946C4" w14:textId="77777777" w:rsidTr="008E5CD4">
              <w:trPr>
                <w:tblCellSpacing w:w="15" w:type="dxa"/>
              </w:trPr>
              <w:tc>
                <w:tcPr>
                  <w:tcW w:w="50" w:type="dxa"/>
                  <w:vAlign w:val="center"/>
                  <w:hideMark/>
                </w:tcPr>
                <w:p w14:paraId="36406B18" w14:textId="77777777" w:rsidR="00C60640" w:rsidRPr="006E38BF" w:rsidRDefault="00C60640" w:rsidP="00786C43">
                  <w:pPr>
                    <w:framePr w:hSpace="180" w:wrap="around" w:vAnchor="text" w:hAnchor="margin" w:x="137" w:y="-1126"/>
                    <w:spacing w:after="40" w:line="240" w:lineRule="auto"/>
                    <w:rPr>
                      <w:lang w:val="en-IN"/>
                    </w:rPr>
                  </w:pPr>
                </w:p>
              </w:tc>
            </w:tr>
          </w:tbl>
          <w:p w14:paraId="5BFCBF3E" w14:textId="77777777" w:rsidR="00C60640" w:rsidRPr="006E38BF" w:rsidRDefault="00C60640" w:rsidP="00786C43">
            <w:pPr>
              <w:spacing w:after="40"/>
              <w:rPr>
                <w:vanish/>
                <w:lang w:val="en-IN"/>
              </w:rPr>
            </w:pPr>
          </w:p>
          <w:p w14:paraId="0A4198E6" w14:textId="77777777" w:rsidR="00C60640" w:rsidRPr="00F572DC" w:rsidRDefault="00C60640" w:rsidP="00786C43">
            <w:pPr>
              <w:spacing w:after="40"/>
            </w:pPr>
            <w:r>
              <w:t>Simple</w:t>
            </w:r>
          </w:p>
        </w:tc>
      </w:tr>
      <w:tr w:rsidR="00C60640" w14:paraId="3A013D8E" w14:textId="77777777" w:rsidTr="008E5CD4">
        <w:trPr>
          <w:trHeight w:val="873"/>
        </w:trPr>
        <w:tc>
          <w:tcPr>
            <w:tcW w:w="18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tblGrid>
            <w:tr w:rsidR="00C60640" w:rsidRPr="009415B6" w14:paraId="2C9DD7DE" w14:textId="77777777" w:rsidTr="008E5CD4">
              <w:trPr>
                <w:trHeight w:val="334"/>
                <w:tblCellSpacing w:w="15" w:type="dxa"/>
              </w:trPr>
              <w:tc>
                <w:tcPr>
                  <w:tcW w:w="873" w:type="dxa"/>
                  <w:vAlign w:val="center"/>
                  <w:hideMark/>
                </w:tcPr>
                <w:p w14:paraId="5FF7484F" w14:textId="77777777" w:rsidR="00C60640" w:rsidRPr="009415B6" w:rsidRDefault="00C60640" w:rsidP="00786C43">
                  <w:pPr>
                    <w:framePr w:hSpace="180" w:wrap="around" w:vAnchor="text" w:hAnchor="margin" w:x="137" w:y="-1126"/>
                    <w:spacing w:after="40" w:line="240" w:lineRule="auto"/>
                    <w:rPr>
                      <w:lang w:val="en-IN"/>
                    </w:rPr>
                  </w:pPr>
                  <w:r w:rsidRPr="009415B6">
                    <w:rPr>
                      <w:lang w:val="en-IN"/>
                    </w:rPr>
                    <w:t>Payment</w:t>
                  </w:r>
                </w:p>
              </w:tc>
            </w:tr>
          </w:tbl>
          <w:p w14:paraId="3E6F18F8" w14:textId="77777777" w:rsidR="00C60640" w:rsidRPr="009415B6"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9415B6" w14:paraId="5A7D7478" w14:textId="77777777" w:rsidTr="008E5CD4">
              <w:trPr>
                <w:tblCellSpacing w:w="15" w:type="dxa"/>
              </w:trPr>
              <w:tc>
                <w:tcPr>
                  <w:tcW w:w="50" w:type="dxa"/>
                  <w:vAlign w:val="center"/>
                  <w:hideMark/>
                </w:tcPr>
                <w:p w14:paraId="471DBA36" w14:textId="77777777" w:rsidR="00C60640" w:rsidRPr="009415B6" w:rsidRDefault="00C60640" w:rsidP="00786C43">
                  <w:pPr>
                    <w:framePr w:hSpace="180" w:wrap="around" w:vAnchor="text" w:hAnchor="margin" w:x="137" w:y="-1126"/>
                    <w:spacing w:after="40" w:line="240" w:lineRule="auto"/>
                    <w:rPr>
                      <w:lang w:val="en-IN"/>
                    </w:rPr>
                  </w:pPr>
                </w:p>
              </w:tc>
            </w:tr>
          </w:tbl>
          <w:p w14:paraId="19EA0B0B" w14:textId="77777777" w:rsidR="00C60640" w:rsidRPr="00035467" w:rsidRDefault="00C60640" w:rsidP="00786C43">
            <w:pPr>
              <w:spacing w:after="40"/>
            </w:pPr>
          </w:p>
        </w:tc>
        <w:tc>
          <w:tcPr>
            <w:tcW w:w="21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3"/>
            </w:tblGrid>
            <w:tr w:rsidR="00C60640" w:rsidRPr="009415B6" w14:paraId="6B248C54" w14:textId="77777777" w:rsidTr="008E5CD4">
              <w:trPr>
                <w:trHeight w:val="334"/>
                <w:tblCellSpacing w:w="15" w:type="dxa"/>
              </w:trPr>
              <w:tc>
                <w:tcPr>
                  <w:tcW w:w="753" w:type="dxa"/>
                  <w:vAlign w:val="center"/>
                  <w:hideMark/>
                </w:tcPr>
                <w:p w14:paraId="42B66A9B" w14:textId="77777777" w:rsidR="00C60640" w:rsidRPr="009415B6" w:rsidRDefault="00C60640" w:rsidP="00786C43">
                  <w:pPr>
                    <w:framePr w:hSpace="180" w:wrap="around" w:vAnchor="text" w:hAnchor="margin" w:x="137" w:y="-1126"/>
                    <w:spacing w:after="40" w:line="240" w:lineRule="auto"/>
                    <w:rPr>
                      <w:lang w:val="en-IN"/>
                    </w:rPr>
                  </w:pPr>
                  <w:r w:rsidRPr="009415B6">
                    <w:rPr>
                      <w:lang w:val="en-IN"/>
                    </w:rPr>
                    <w:t>amount</w:t>
                  </w:r>
                </w:p>
              </w:tc>
            </w:tr>
          </w:tbl>
          <w:p w14:paraId="7428726A" w14:textId="77777777" w:rsidR="00C60640" w:rsidRPr="009415B6"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9415B6" w14:paraId="5C79AFB9" w14:textId="77777777" w:rsidTr="008E5CD4">
              <w:trPr>
                <w:tblCellSpacing w:w="15" w:type="dxa"/>
              </w:trPr>
              <w:tc>
                <w:tcPr>
                  <w:tcW w:w="50" w:type="dxa"/>
                  <w:vAlign w:val="center"/>
                  <w:hideMark/>
                </w:tcPr>
                <w:p w14:paraId="4EBA4F1B" w14:textId="77777777" w:rsidR="00C60640" w:rsidRPr="009415B6" w:rsidRDefault="00C60640" w:rsidP="00786C43">
                  <w:pPr>
                    <w:framePr w:hSpace="180" w:wrap="around" w:vAnchor="text" w:hAnchor="margin" w:x="137" w:y="-1126"/>
                    <w:spacing w:after="40" w:line="240" w:lineRule="auto"/>
                    <w:rPr>
                      <w:lang w:val="en-IN"/>
                    </w:rPr>
                  </w:pPr>
                </w:p>
              </w:tc>
            </w:tr>
          </w:tbl>
          <w:p w14:paraId="43574225" w14:textId="77777777" w:rsidR="00C60640" w:rsidRPr="00E17AAC" w:rsidRDefault="00C60640" w:rsidP="00786C43">
            <w:pPr>
              <w:spacing w:after="40"/>
              <w:rPr>
                <w:lang w:val="en-IN"/>
              </w:rPr>
            </w:pPr>
          </w:p>
        </w:tc>
        <w:tc>
          <w:tcPr>
            <w:tcW w:w="22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tblGrid>
            <w:tr w:rsidR="00C60640" w:rsidRPr="009415B6" w14:paraId="3471654C" w14:textId="77777777" w:rsidTr="008E5CD4">
              <w:trPr>
                <w:trHeight w:val="334"/>
                <w:tblCellSpacing w:w="15" w:type="dxa"/>
              </w:trPr>
              <w:tc>
                <w:tcPr>
                  <w:tcW w:w="1710" w:type="dxa"/>
                  <w:vAlign w:val="center"/>
                  <w:hideMark/>
                </w:tcPr>
                <w:p w14:paraId="05915B8A" w14:textId="77777777" w:rsidR="00C60640" w:rsidRPr="009415B6" w:rsidRDefault="00C60640" w:rsidP="00786C43">
                  <w:pPr>
                    <w:framePr w:hSpace="180" w:wrap="around" w:vAnchor="text" w:hAnchor="margin" w:x="137" w:y="-1126"/>
                    <w:spacing w:after="40" w:line="240" w:lineRule="auto"/>
                    <w:rPr>
                      <w:lang w:val="en-IN"/>
                    </w:rPr>
                  </w:pPr>
                  <w:r w:rsidRPr="009415B6">
                    <w:rPr>
                      <w:lang w:val="en-IN"/>
                    </w:rPr>
                    <w:t>DECIMAL(10,2)</w:t>
                  </w:r>
                </w:p>
              </w:tc>
            </w:tr>
          </w:tbl>
          <w:p w14:paraId="7D47D5DE" w14:textId="77777777" w:rsidR="00C60640" w:rsidRPr="009415B6"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9415B6" w14:paraId="2AEF002E" w14:textId="77777777" w:rsidTr="008E5CD4">
              <w:trPr>
                <w:tblCellSpacing w:w="15" w:type="dxa"/>
              </w:trPr>
              <w:tc>
                <w:tcPr>
                  <w:tcW w:w="50" w:type="dxa"/>
                  <w:vAlign w:val="center"/>
                  <w:hideMark/>
                </w:tcPr>
                <w:p w14:paraId="47E4ADDE" w14:textId="77777777" w:rsidR="00C60640" w:rsidRPr="009415B6" w:rsidRDefault="00C60640" w:rsidP="00786C43">
                  <w:pPr>
                    <w:framePr w:hSpace="180" w:wrap="around" w:vAnchor="text" w:hAnchor="margin" w:x="137" w:y="-1126"/>
                    <w:spacing w:after="40" w:line="240" w:lineRule="auto"/>
                    <w:rPr>
                      <w:lang w:val="en-IN"/>
                    </w:rPr>
                  </w:pPr>
                </w:p>
              </w:tc>
            </w:tr>
          </w:tbl>
          <w:p w14:paraId="2DE6B915" w14:textId="77777777" w:rsidR="00C60640" w:rsidRPr="00E17AAC" w:rsidRDefault="00C60640" w:rsidP="00786C43">
            <w:pPr>
              <w:spacing w:after="40"/>
              <w:rPr>
                <w:lang w:val="en-IN"/>
              </w:rPr>
            </w:pPr>
          </w:p>
        </w:tc>
        <w:tc>
          <w:tcPr>
            <w:tcW w:w="1551" w:type="dxa"/>
          </w:tcPr>
          <w:p w14:paraId="07572257" w14:textId="77777777" w:rsidR="00C60640" w:rsidRPr="00F572DC" w:rsidRDefault="00C60640" w:rsidP="00786C43">
            <w:pPr>
              <w:spacing w:after="40"/>
              <w:rPr>
                <w:lang w:val="en-IN"/>
              </w:rPr>
            </w:pPr>
            <w:r w:rsidRPr="009415B6">
              <w:t>—</w:t>
            </w:r>
          </w:p>
        </w:tc>
        <w:tc>
          <w:tcPr>
            <w:tcW w:w="1734" w:type="dxa"/>
          </w:tcPr>
          <w:p w14:paraId="34CD1090" w14:textId="77777777" w:rsidR="00C60640" w:rsidRPr="00F572DC" w:rsidRDefault="00C60640" w:rsidP="00786C43">
            <w:pPr>
              <w:spacing w:after="40"/>
            </w:pPr>
            <w:r>
              <w:t>Simple</w:t>
            </w:r>
          </w:p>
        </w:tc>
      </w:tr>
      <w:tr w:rsidR="00C60640" w14:paraId="5E0EC8D1" w14:textId="77777777" w:rsidTr="008E5CD4">
        <w:trPr>
          <w:trHeight w:val="967"/>
        </w:trPr>
        <w:tc>
          <w:tcPr>
            <w:tcW w:w="1886" w:type="dxa"/>
          </w:tcPr>
          <w:p w14:paraId="5CA330DF" w14:textId="77777777" w:rsidR="00C60640" w:rsidRPr="00035467" w:rsidRDefault="00C60640" w:rsidP="00786C43">
            <w:pPr>
              <w:spacing w:after="40"/>
            </w:pPr>
            <w:r w:rsidRPr="003A4186">
              <w:t>Payment</w:t>
            </w:r>
          </w:p>
        </w:tc>
        <w:tc>
          <w:tcPr>
            <w:tcW w:w="2168" w:type="dxa"/>
          </w:tcPr>
          <w:p w14:paraId="7B96D55E" w14:textId="77777777" w:rsidR="00C60640" w:rsidRPr="00E17AAC" w:rsidRDefault="00C60640" w:rsidP="00786C43">
            <w:pPr>
              <w:spacing w:after="40"/>
              <w:rPr>
                <w:lang w:val="en-IN"/>
              </w:rPr>
            </w:pPr>
            <w:r w:rsidRPr="003A4186">
              <w:t>method</w:t>
            </w:r>
          </w:p>
        </w:tc>
        <w:tc>
          <w:tcPr>
            <w:tcW w:w="2206" w:type="dxa"/>
          </w:tcPr>
          <w:p w14:paraId="648468BD" w14:textId="77777777" w:rsidR="00C60640" w:rsidRPr="00E17AAC" w:rsidRDefault="00C60640" w:rsidP="00786C43">
            <w:pPr>
              <w:spacing w:after="40"/>
              <w:rPr>
                <w:lang w:val="en-IN"/>
              </w:rPr>
            </w:pPr>
            <w:r w:rsidRPr="003A4186">
              <w:t>VARCHAR(30)</w:t>
            </w:r>
          </w:p>
        </w:tc>
        <w:tc>
          <w:tcPr>
            <w:tcW w:w="1551" w:type="dxa"/>
          </w:tcPr>
          <w:p w14:paraId="46B30296" w14:textId="77777777" w:rsidR="00C60640" w:rsidRPr="00F572DC" w:rsidRDefault="00C60640" w:rsidP="00786C43">
            <w:pPr>
              <w:spacing w:after="40"/>
              <w:rPr>
                <w:lang w:val="en-IN"/>
              </w:rPr>
            </w:pPr>
            <w:r w:rsidRPr="003A4186">
              <w:t>—</w:t>
            </w:r>
          </w:p>
        </w:tc>
        <w:tc>
          <w:tcPr>
            <w:tcW w:w="1734" w:type="dxa"/>
          </w:tcPr>
          <w:p w14:paraId="5C770BDB" w14:textId="77777777" w:rsidR="00C60640" w:rsidRPr="00F572DC" w:rsidRDefault="00C60640" w:rsidP="00786C43">
            <w:pPr>
              <w:spacing w:after="40"/>
            </w:pPr>
            <w:r w:rsidRPr="003A4186">
              <w:t>—</w:t>
            </w:r>
          </w:p>
        </w:tc>
      </w:tr>
      <w:tr w:rsidR="00C60640" w14:paraId="44EE39E6" w14:textId="77777777" w:rsidTr="008E5CD4">
        <w:trPr>
          <w:trHeight w:val="860"/>
        </w:trPr>
        <w:tc>
          <w:tcPr>
            <w:tcW w:w="18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tblGrid>
            <w:tr w:rsidR="00C60640" w:rsidRPr="00AD646C" w14:paraId="06EB9493" w14:textId="77777777" w:rsidTr="008E5CD4">
              <w:trPr>
                <w:trHeight w:val="334"/>
                <w:tblCellSpacing w:w="15" w:type="dxa"/>
              </w:trPr>
              <w:tc>
                <w:tcPr>
                  <w:tcW w:w="873" w:type="dxa"/>
                  <w:vAlign w:val="center"/>
                  <w:hideMark/>
                </w:tcPr>
                <w:p w14:paraId="783AE838" w14:textId="77777777" w:rsidR="00C60640" w:rsidRPr="00AD646C" w:rsidRDefault="00C60640" w:rsidP="00786C43">
                  <w:pPr>
                    <w:framePr w:hSpace="180" w:wrap="around" w:vAnchor="text" w:hAnchor="margin" w:x="137" w:y="-1126"/>
                    <w:spacing w:after="40" w:line="240" w:lineRule="auto"/>
                    <w:rPr>
                      <w:lang w:val="en-IN"/>
                    </w:rPr>
                  </w:pPr>
                  <w:r w:rsidRPr="00AD646C">
                    <w:rPr>
                      <w:lang w:val="en-IN"/>
                    </w:rPr>
                    <w:t>Payment</w:t>
                  </w:r>
                </w:p>
              </w:tc>
            </w:tr>
          </w:tbl>
          <w:p w14:paraId="16AF71FE" w14:textId="77777777" w:rsidR="00C60640" w:rsidRPr="00AD646C"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AD646C" w14:paraId="2DDB2357" w14:textId="77777777" w:rsidTr="008E5CD4">
              <w:trPr>
                <w:tblCellSpacing w:w="15" w:type="dxa"/>
              </w:trPr>
              <w:tc>
                <w:tcPr>
                  <w:tcW w:w="50" w:type="dxa"/>
                  <w:vAlign w:val="center"/>
                  <w:hideMark/>
                </w:tcPr>
                <w:p w14:paraId="63B4E5A7" w14:textId="77777777" w:rsidR="00C60640" w:rsidRPr="00AD646C" w:rsidRDefault="00C60640" w:rsidP="00786C43">
                  <w:pPr>
                    <w:framePr w:hSpace="180" w:wrap="around" w:vAnchor="text" w:hAnchor="margin" w:x="137" w:y="-1126"/>
                    <w:spacing w:after="40" w:line="240" w:lineRule="auto"/>
                    <w:rPr>
                      <w:lang w:val="en-IN"/>
                    </w:rPr>
                  </w:pPr>
                </w:p>
              </w:tc>
            </w:tr>
          </w:tbl>
          <w:p w14:paraId="4AE79B1E" w14:textId="77777777" w:rsidR="00C60640" w:rsidRPr="00035467" w:rsidRDefault="00C60640" w:rsidP="00786C43">
            <w:pPr>
              <w:spacing w:after="40"/>
            </w:pPr>
          </w:p>
        </w:tc>
        <w:tc>
          <w:tcPr>
            <w:tcW w:w="2168" w:type="dxa"/>
          </w:tcPr>
          <w:p w14:paraId="3236B7EC" w14:textId="77777777" w:rsidR="00C60640" w:rsidRPr="00E17AAC" w:rsidRDefault="00C60640" w:rsidP="00786C43">
            <w:pPr>
              <w:spacing w:after="40"/>
              <w:rPr>
                <w:lang w:val="en-IN"/>
              </w:rPr>
            </w:pPr>
            <w:r w:rsidRPr="00AD646C">
              <w:t>status</w:t>
            </w:r>
          </w:p>
        </w:tc>
        <w:tc>
          <w:tcPr>
            <w:tcW w:w="22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tblGrid>
            <w:tr w:rsidR="00C60640" w:rsidRPr="00AD646C" w14:paraId="7F0121A6" w14:textId="77777777" w:rsidTr="008E5CD4">
              <w:trPr>
                <w:trHeight w:val="334"/>
                <w:tblCellSpacing w:w="15" w:type="dxa"/>
              </w:trPr>
              <w:tc>
                <w:tcPr>
                  <w:tcW w:w="1610" w:type="dxa"/>
                  <w:vAlign w:val="center"/>
                  <w:hideMark/>
                </w:tcPr>
                <w:p w14:paraId="783AB365" w14:textId="77777777" w:rsidR="00C60640" w:rsidRPr="00AD646C" w:rsidRDefault="00C60640" w:rsidP="00786C43">
                  <w:pPr>
                    <w:framePr w:hSpace="180" w:wrap="around" w:vAnchor="text" w:hAnchor="margin" w:x="137" w:y="-1126"/>
                    <w:spacing w:after="40" w:line="240" w:lineRule="auto"/>
                    <w:rPr>
                      <w:lang w:val="en-IN"/>
                    </w:rPr>
                  </w:pPr>
                  <w:r w:rsidRPr="00AD646C">
                    <w:rPr>
                      <w:lang w:val="en-IN"/>
                    </w:rPr>
                    <w:t>VARCHAR(20)</w:t>
                  </w:r>
                </w:p>
              </w:tc>
            </w:tr>
          </w:tbl>
          <w:p w14:paraId="6974D629" w14:textId="77777777" w:rsidR="00C60640" w:rsidRPr="00AD646C"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AD646C" w14:paraId="012BC889" w14:textId="77777777" w:rsidTr="008E5CD4">
              <w:trPr>
                <w:tblCellSpacing w:w="15" w:type="dxa"/>
              </w:trPr>
              <w:tc>
                <w:tcPr>
                  <w:tcW w:w="50" w:type="dxa"/>
                  <w:vAlign w:val="center"/>
                  <w:hideMark/>
                </w:tcPr>
                <w:p w14:paraId="4248E2A6" w14:textId="77777777" w:rsidR="00C60640" w:rsidRPr="00AD646C" w:rsidRDefault="00C60640" w:rsidP="00786C43">
                  <w:pPr>
                    <w:framePr w:hSpace="180" w:wrap="around" w:vAnchor="text" w:hAnchor="margin" w:x="137" w:y="-1126"/>
                    <w:spacing w:after="40" w:line="240" w:lineRule="auto"/>
                    <w:rPr>
                      <w:lang w:val="en-IN"/>
                    </w:rPr>
                  </w:pPr>
                </w:p>
              </w:tc>
            </w:tr>
          </w:tbl>
          <w:p w14:paraId="07B8D52A" w14:textId="77777777" w:rsidR="00C60640" w:rsidRPr="00E17AAC" w:rsidRDefault="00C60640" w:rsidP="00786C43">
            <w:pPr>
              <w:spacing w:after="40"/>
              <w:rPr>
                <w:lang w:val="en-IN"/>
              </w:rPr>
            </w:pPr>
          </w:p>
        </w:tc>
        <w:tc>
          <w:tcPr>
            <w:tcW w:w="1551" w:type="dxa"/>
          </w:tcPr>
          <w:p w14:paraId="58D651DF" w14:textId="77777777" w:rsidR="00C60640" w:rsidRPr="007F708B" w:rsidRDefault="00C60640" w:rsidP="00786C43">
            <w:pPr>
              <w:spacing w:after="40"/>
              <w:rPr>
                <w:b/>
                <w:bCs/>
                <w:lang w:val="en-IN"/>
              </w:rPr>
            </w:pPr>
            <w:r w:rsidRPr="007F708B">
              <w:rPr>
                <w:b/>
                <w:bCs/>
              </w:rPr>
              <w:t>—</w:t>
            </w:r>
          </w:p>
        </w:tc>
        <w:tc>
          <w:tcPr>
            <w:tcW w:w="1734" w:type="dxa"/>
          </w:tcPr>
          <w:p w14:paraId="310FC466" w14:textId="77777777" w:rsidR="00C60640" w:rsidRPr="00F572DC" w:rsidRDefault="00C60640" w:rsidP="00786C43">
            <w:pPr>
              <w:spacing w:after="40"/>
            </w:pPr>
            <w:r>
              <w:t>Simple</w:t>
            </w:r>
          </w:p>
        </w:tc>
      </w:tr>
      <w:tr w:rsidR="00C60640" w14:paraId="30EB855B" w14:textId="77777777" w:rsidTr="008E5CD4">
        <w:trPr>
          <w:trHeight w:val="1008"/>
        </w:trPr>
        <w:tc>
          <w:tcPr>
            <w:tcW w:w="18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tblGrid>
            <w:tr w:rsidR="00C60640" w:rsidRPr="007F708B" w14:paraId="0486C3FE" w14:textId="77777777" w:rsidTr="008E5CD4">
              <w:trPr>
                <w:trHeight w:val="334"/>
                <w:tblCellSpacing w:w="15" w:type="dxa"/>
              </w:trPr>
              <w:tc>
                <w:tcPr>
                  <w:tcW w:w="873" w:type="dxa"/>
                  <w:vAlign w:val="center"/>
                  <w:hideMark/>
                </w:tcPr>
                <w:p w14:paraId="022FF2EB" w14:textId="77777777" w:rsidR="00C60640" w:rsidRPr="007F708B" w:rsidRDefault="00C60640" w:rsidP="00786C43">
                  <w:pPr>
                    <w:framePr w:hSpace="180" w:wrap="around" w:vAnchor="text" w:hAnchor="margin" w:x="137" w:y="-1126"/>
                    <w:spacing w:after="40" w:line="240" w:lineRule="auto"/>
                    <w:rPr>
                      <w:lang w:val="en-IN"/>
                    </w:rPr>
                  </w:pPr>
                  <w:r w:rsidRPr="007F708B">
                    <w:rPr>
                      <w:lang w:val="en-IN"/>
                    </w:rPr>
                    <w:t>Payment</w:t>
                  </w:r>
                </w:p>
              </w:tc>
            </w:tr>
          </w:tbl>
          <w:p w14:paraId="4119979B" w14:textId="77777777" w:rsidR="00C60640" w:rsidRPr="007F708B" w:rsidRDefault="00C60640" w:rsidP="00786C43">
            <w:pPr>
              <w:spacing w:after="40"/>
              <w:rPr>
                <w:vanish/>
                <w:lang w:val="en-IN"/>
              </w:rPr>
            </w:pPr>
          </w:p>
          <w:tbl>
            <w:tblPr>
              <w:tblW w:w="1990" w:type="dxa"/>
              <w:tblCellSpacing w:w="15" w:type="dxa"/>
              <w:tblCellMar>
                <w:top w:w="15" w:type="dxa"/>
                <w:left w:w="15" w:type="dxa"/>
                <w:bottom w:w="15" w:type="dxa"/>
                <w:right w:w="15" w:type="dxa"/>
              </w:tblCellMar>
              <w:tblLook w:val="04A0" w:firstRow="1" w:lastRow="0" w:firstColumn="1" w:lastColumn="0" w:noHBand="0" w:noVBand="1"/>
            </w:tblPr>
            <w:tblGrid>
              <w:gridCol w:w="95"/>
              <w:gridCol w:w="1895"/>
            </w:tblGrid>
            <w:tr w:rsidR="00C60640" w:rsidRPr="007F708B" w14:paraId="7B538A7F" w14:textId="77777777" w:rsidTr="008E5CD4">
              <w:trPr>
                <w:gridAfter w:val="1"/>
                <w:wAfter w:w="1850" w:type="dxa"/>
                <w:trHeight w:hRule="exact" w:val="12"/>
                <w:tblCellSpacing w:w="15" w:type="dxa"/>
              </w:trPr>
              <w:tc>
                <w:tcPr>
                  <w:tcW w:w="50" w:type="dxa"/>
                  <w:vAlign w:val="center"/>
                  <w:hideMark/>
                </w:tcPr>
                <w:p w14:paraId="0DD9E5DA" w14:textId="77777777" w:rsidR="00C60640" w:rsidRPr="007F708B" w:rsidRDefault="00C60640" w:rsidP="00786C43">
                  <w:pPr>
                    <w:framePr w:hSpace="180" w:wrap="around" w:vAnchor="text" w:hAnchor="margin" w:x="137" w:y="-1126"/>
                    <w:spacing w:after="40" w:line="240" w:lineRule="auto"/>
                    <w:rPr>
                      <w:lang w:val="en-IN"/>
                    </w:rPr>
                  </w:pPr>
                </w:p>
              </w:tc>
            </w:tr>
            <w:tr w:rsidR="00C60640" w:rsidRPr="0056056F" w14:paraId="2FDBCC8B" w14:textId="77777777" w:rsidTr="008E5CD4">
              <w:trPr>
                <w:tblCellSpacing w:w="15" w:type="dxa"/>
              </w:trPr>
              <w:tc>
                <w:tcPr>
                  <w:tcW w:w="1930" w:type="dxa"/>
                  <w:gridSpan w:val="2"/>
                  <w:vAlign w:val="center"/>
                  <w:hideMark/>
                </w:tcPr>
                <w:p w14:paraId="4EF53414" w14:textId="77777777" w:rsidR="00C60640" w:rsidRPr="0056056F" w:rsidRDefault="00C60640" w:rsidP="00786C43">
                  <w:pPr>
                    <w:framePr w:hSpace="180" w:wrap="around" w:vAnchor="text" w:hAnchor="margin" w:x="137" w:y="-1126"/>
                    <w:spacing w:after="40" w:line="240" w:lineRule="auto"/>
                    <w:rPr>
                      <w:lang w:val="en-IN"/>
                    </w:rPr>
                  </w:pPr>
                </w:p>
              </w:tc>
            </w:tr>
          </w:tbl>
          <w:p w14:paraId="1E42ABD7" w14:textId="77777777" w:rsidR="00C60640" w:rsidRPr="0056056F"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56056F" w14:paraId="39DE8EE6" w14:textId="77777777" w:rsidTr="008E5CD4">
              <w:trPr>
                <w:tblCellSpacing w:w="15" w:type="dxa"/>
              </w:trPr>
              <w:tc>
                <w:tcPr>
                  <w:tcW w:w="50" w:type="dxa"/>
                  <w:vAlign w:val="center"/>
                  <w:hideMark/>
                </w:tcPr>
                <w:p w14:paraId="7EC72B8C" w14:textId="77777777" w:rsidR="00C60640" w:rsidRPr="0056056F" w:rsidRDefault="00C60640" w:rsidP="00786C43">
                  <w:pPr>
                    <w:framePr w:hSpace="180" w:wrap="around" w:vAnchor="text" w:hAnchor="margin" w:x="137" w:y="-1126"/>
                    <w:spacing w:after="40" w:line="240" w:lineRule="auto"/>
                    <w:rPr>
                      <w:lang w:val="en-IN"/>
                    </w:rPr>
                  </w:pPr>
                </w:p>
              </w:tc>
            </w:tr>
          </w:tbl>
          <w:p w14:paraId="2A1CDCE8" w14:textId="77777777" w:rsidR="00C60640" w:rsidRPr="00035467" w:rsidRDefault="00C60640" w:rsidP="00786C43">
            <w:pPr>
              <w:spacing w:after="40"/>
            </w:pPr>
          </w:p>
        </w:tc>
        <w:tc>
          <w:tcPr>
            <w:tcW w:w="21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tblGrid>
            <w:tr w:rsidR="00C60640" w:rsidRPr="0056056F" w14:paraId="0C34E37C" w14:textId="77777777" w:rsidTr="008E5CD4">
              <w:trPr>
                <w:trHeight w:val="334"/>
                <w:tblCellSpacing w:w="15" w:type="dxa"/>
              </w:trPr>
              <w:tc>
                <w:tcPr>
                  <w:tcW w:w="1395" w:type="dxa"/>
                  <w:vAlign w:val="center"/>
                  <w:hideMark/>
                </w:tcPr>
                <w:p w14:paraId="30537178" w14:textId="77777777" w:rsidR="00C60640" w:rsidRPr="0056056F" w:rsidRDefault="00C60640" w:rsidP="00786C43">
                  <w:pPr>
                    <w:framePr w:hSpace="180" w:wrap="around" w:vAnchor="text" w:hAnchor="margin" w:x="137" w:y="-1126"/>
                    <w:spacing w:after="40" w:line="240" w:lineRule="auto"/>
                    <w:rPr>
                      <w:lang w:val="en-IN"/>
                    </w:rPr>
                  </w:pPr>
                  <w:r w:rsidRPr="0056056F">
                    <w:rPr>
                      <w:lang w:val="en-IN"/>
                    </w:rPr>
                    <w:t>transaction_id</w:t>
                  </w:r>
                </w:p>
              </w:tc>
            </w:tr>
          </w:tbl>
          <w:p w14:paraId="6407CC2F" w14:textId="77777777" w:rsidR="00C60640" w:rsidRPr="0056056F"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56056F" w14:paraId="67C5C29B" w14:textId="77777777" w:rsidTr="008E5CD4">
              <w:trPr>
                <w:tblCellSpacing w:w="15" w:type="dxa"/>
              </w:trPr>
              <w:tc>
                <w:tcPr>
                  <w:tcW w:w="50" w:type="dxa"/>
                  <w:vAlign w:val="center"/>
                  <w:hideMark/>
                </w:tcPr>
                <w:p w14:paraId="1A311380" w14:textId="77777777" w:rsidR="00C60640" w:rsidRPr="0056056F" w:rsidRDefault="00C60640" w:rsidP="00786C43">
                  <w:pPr>
                    <w:framePr w:hSpace="180" w:wrap="around" w:vAnchor="text" w:hAnchor="margin" w:x="137" w:y="-1126"/>
                    <w:spacing w:after="40" w:line="240" w:lineRule="auto"/>
                    <w:rPr>
                      <w:lang w:val="en-IN"/>
                    </w:rPr>
                  </w:pPr>
                </w:p>
              </w:tc>
            </w:tr>
          </w:tbl>
          <w:p w14:paraId="28C79B7D" w14:textId="77777777" w:rsidR="00C60640" w:rsidRPr="00E17AAC" w:rsidRDefault="00C60640" w:rsidP="00786C43">
            <w:pPr>
              <w:spacing w:after="40"/>
              <w:rPr>
                <w:lang w:val="en-IN"/>
              </w:rPr>
            </w:pPr>
          </w:p>
        </w:tc>
        <w:tc>
          <w:tcPr>
            <w:tcW w:w="22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tblGrid>
            <w:tr w:rsidR="00C60640" w:rsidRPr="0056056F" w14:paraId="27C4D740" w14:textId="77777777" w:rsidTr="008E5CD4">
              <w:trPr>
                <w:trHeight w:val="334"/>
                <w:tblCellSpacing w:w="15" w:type="dxa"/>
              </w:trPr>
              <w:tc>
                <w:tcPr>
                  <w:tcW w:w="1730" w:type="dxa"/>
                  <w:vAlign w:val="center"/>
                  <w:hideMark/>
                </w:tcPr>
                <w:p w14:paraId="0CA4C276" w14:textId="77777777" w:rsidR="00C60640" w:rsidRPr="0056056F" w:rsidRDefault="00C60640" w:rsidP="00786C43">
                  <w:pPr>
                    <w:framePr w:hSpace="180" w:wrap="around" w:vAnchor="text" w:hAnchor="margin" w:x="137" w:y="-1126"/>
                    <w:spacing w:after="40" w:line="240" w:lineRule="auto"/>
                    <w:rPr>
                      <w:lang w:val="en-IN"/>
                    </w:rPr>
                  </w:pPr>
                  <w:r w:rsidRPr="0056056F">
                    <w:rPr>
                      <w:lang w:val="en-IN"/>
                    </w:rPr>
                    <w:t>VARCHAR(100)</w:t>
                  </w:r>
                </w:p>
              </w:tc>
            </w:tr>
          </w:tbl>
          <w:p w14:paraId="4582766F" w14:textId="77777777" w:rsidR="00C60640" w:rsidRPr="0056056F" w:rsidRDefault="00C60640" w:rsidP="00786C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60640" w:rsidRPr="0056056F" w14:paraId="456CFB88" w14:textId="77777777" w:rsidTr="008E5CD4">
              <w:trPr>
                <w:tblCellSpacing w:w="15" w:type="dxa"/>
              </w:trPr>
              <w:tc>
                <w:tcPr>
                  <w:tcW w:w="50" w:type="dxa"/>
                  <w:vAlign w:val="center"/>
                  <w:hideMark/>
                </w:tcPr>
                <w:p w14:paraId="39066567" w14:textId="77777777" w:rsidR="00C60640" w:rsidRPr="0056056F" w:rsidRDefault="00C60640" w:rsidP="00786C43">
                  <w:pPr>
                    <w:framePr w:hSpace="180" w:wrap="around" w:vAnchor="text" w:hAnchor="margin" w:x="137" w:y="-1126"/>
                    <w:spacing w:after="40" w:line="240" w:lineRule="auto"/>
                    <w:rPr>
                      <w:lang w:val="en-IN"/>
                    </w:rPr>
                  </w:pPr>
                </w:p>
              </w:tc>
            </w:tr>
          </w:tbl>
          <w:p w14:paraId="00FA6574" w14:textId="77777777" w:rsidR="00C60640" w:rsidRPr="00E17AAC" w:rsidRDefault="00C60640" w:rsidP="00786C43">
            <w:pPr>
              <w:spacing w:after="40"/>
              <w:rPr>
                <w:lang w:val="en-IN"/>
              </w:rPr>
            </w:pPr>
          </w:p>
        </w:tc>
        <w:tc>
          <w:tcPr>
            <w:tcW w:w="1551" w:type="dxa"/>
          </w:tcPr>
          <w:p w14:paraId="2112CCD6" w14:textId="77777777" w:rsidR="00C60640" w:rsidRPr="00F572DC" w:rsidRDefault="00C60640" w:rsidP="00786C43">
            <w:pPr>
              <w:spacing w:after="40"/>
              <w:rPr>
                <w:lang w:val="en-IN"/>
              </w:rPr>
            </w:pPr>
            <w:r w:rsidRPr="0034711B">
              <w:t>—</w:t>
            </w:r>
          </w:p>
        </w:tc>
        <w:tc>
          <w:tcPr>
            <w:tcW w:w="1734" w:type="dxa"/>
          </w:tcPr>
          <w:p w14:paraId="69490256" w14:textId="77777777" w:rsidR="00C60640" w:rsidRPr="00F572DC" w:rsidRDefault="00C60640" w:rsidP="00786C43">
            <w:r>
              <w:t>Simple</w:t>
            </w:r>
          </w:p>
        </w:tc>
      </w:tr>
    </w:tbl>
    <w:p w14:paraId="5667C9A0" w14:textId="77777777" w:rsidR="00C60640" w:rsidRPr="006368CC" w:rsidRDefault="00C60640" w:rsidP="009E1353"/>
    <w:p w14:paraId="66AEE999" w14:textId="77777777" w:rsidR="00C60640" w:rsidRPr="00874C8D" w:rsidRDefault="00C60640" w:rsidP="009E1353">
      <w:pPr>
        <w:pStyle w:val="Heading3"/>
        <w:rPr>
          <w:rFonts w:ascii="Times New Roman" w:hAnsi="Times New Roman" w:cs="Times New Roman"/>
          <w:b/>
          <w:bCs/>
          <w:color w:val="000000" w:themeColor="text1"/>
        </w:rPr>
      </w:pPr>
      <w:r w:rsidRPr="00874C8D">
        <w:rPr>
          <w:rFonts w:ascii="Times New Roman" w:hAnsi="Times New Roman" w:cs="Times New Roman"/>
          <w:b/>
          <w:bCs/>
          <w:color w:val="000000" w:themeColor="text1"/>
        </w:rPr>
        <w:t>3.6  Primary Keys and Foreign Keys</w:t>
      </w:r>
    </w:p>
    <w:tbl>
      <w:tblPr>
        <w:tblStyle w:val="TableGrid"/>
        <w:tblW w:w="9776" w:type="dxa"/>
        <w:jc w:val="center"/>
        <w:tblLayout w:type="fixed"/>
        <w:tblLook w:val="04A0" w:firstRow="1" w:lastRow="0" w:firstColumn="1" w:lastColumn="0" w:noHBand="0" w:noVBand="1"/>
      </w:tblPr>
      <w:tblGrid>
        <w:gridCol w:w="2304"/>
        <w:gridCol w:w="2448"/>
        <w:gridCol w:w="2448"/>
        <w:gridCol w:w="2576"/>
      </w:tblGrid>
      <w:tr w:rsidR="00C60640" w14:paraId="4C203AE7" w14:textId="77777777" w:rsidTr="008E5CD4">
        <w:trPr>
          <w:trHeight w:val="856"/>
          <w:jc w:val="center"/>
        </w:trPr>
        <w:tc>
          <w:tcPr>
            <w:tcW w:w="2304" w:type="dxa"/>
            <w:shd w:val="clear" w:color="auto" w:fill="FFFFFF" w:themeFill="background1"/>
          </w:tcPr>
          <w:p w14:paraId="5F4470B1" w14:textId="77777777" w:rsidR="00C60640" w:rsidRDefault="00C60640" w:rsidP="008E5CD4">
            <w:pPr>
              <w:jc w:val="center"/>
            </w:pPr>
            <w:r>
              <w:rPr>
                <w:b/>
              </w:rPr>
              <w:t>Table</w:t>
            </w:r>
          </w:p>
        </w:tc>
        <w:tc>
          <w:tcPr>
            <w:tcW w:w="2448" w:type="dxa"/>
            <w:shd w:val="clear" w:color="auto" w:fill="FFFFFF" w:themeFill="background1"/>
          </w:tcPr>
          <w:p w14:paraId="5FA41588" w14:textId="77777777" w:rsidR="00C60640" w:rsidRDefault="00C60640" w:rsidP="008E5CD4">
            <w:pPr>
              <w:jc w:val="center"/>
            </w:pPr>
            <w:r>
              <w:rPr>
                <w:b/>
              </w:rPr>
              <w:t>Primary Key</w:t>
            </w:r>
          </w:p>
        </w:tc>
        <w:tc>
          <w:tcPr>
            <w:tcW w:w="2448" w:type="dxa"/>
            <w:shd w:val="clear" w:color="auto" w:fill="FFFFFF" w:themeFill="background1"/>
          </w:tcPr>
          <w:p w14:paraId="34DAFD71" w14:textId="77777777" w:rsidR="00C60640" w:rsidRDefault="00C60640" w:rsidP="008E5CD4">
            <w:pPr>
              <w:jc w:val="center"/>
            </w:pPr>
            <w:r>
              <w:rPr>
                <w:b/>
              </w:rPr>
              <w:t>Foreign Key</w:t>
            </w:r>
          </w:p>
        </w:tc>
        <w:tc>
          <w:tcPr>
            <w:tcW w:w="2576" w:type="dxa"/>
            <w:shd w:val="clear" w:color="auto" w:fill="FFFFFF" w:themeFill="background1"/>
          </w:tcPr>
          <w:p w14:paraId="50399544" w14:textId="77777777" w:rsidR="00C60640" w:rsidRDefault="00C60640" w:rsidP="008E5CD4">
            <w:pPr>
              <w:jc w:val="center"/>
            </w:pPr>
            <w:r>
              <w:rPr>
                <w:b/>
              </w:rPr>
              <w:t>References (Table.Column)</w:t>
            </w:r>
          </w:p>
        </w:tc>
      </w:tr>
      <w:tr w:rsidR="00C60640" w14:paraId="547BEC82" w14:textId="77777777" w:rsidTr="008E5CD4">
        <w:trPr>
          <w:trHeight w:val="696"/>
          <w:jc w:val="center"/>
        </w:trPr>
        <w:tc>
          <w:tcPr>
            <w:tcW w:w="2304" w:type="dxa"/>
          </w:tcPr>
          <w:p w14:paraId="0B808AA9" w14:textId="77777777" w:rsidR="00C60640" w:rsidRDefault="00C60640" w:rsidP="008E5CD4">
            <w:pPr>
              <w:spacing w:after="40"/>
              <w:jc w:val="center"/>
            </w:pPr>
            <w:r w:rsidRPr="002679C3">
              <w:t>Customer</w:t>
            </w:r>
          </w:p>
        </w:tc>
        <w:tc>
          <w:tcPr>
            <w:tcW w:w="2448" w:type="dxa"/>
          </w:tcPr>
          <w:p w14:paraId="5D542798" w14:textId="77777777" w:rsidR="00C60640" w:rsidRPr="00A066BB" w:rsidRDefault="00C60640" w:rsidP="008E5CD4">
            <w:pPr>
              <w:jc w:val="center"/>
            </w:pPr>
            <w:r>
              <w:t>customer_id</w:t>
            </w:r>
          </w:p>
        </w:tc>
        <w:tc>
          <w:tcPr>
            <w:tcW w:w="2448" w:type="dxa"/>
          </w:tcPr>
          <w:p w14:paraId="007FE6E3" w14:textId="77777777" w:rsidR="00C60640" w:rsidRPr="0041585D" w:rsidRDefault="00C60640" w:rsidP="008E5CD4">
            <w:pPr>
              <w:jc w:val="center"/>
            </w:pPr>
            <w:r>
              <w:t>—</w:t>
            </w:r>
          </w:p>
        </w:tc>
        <w:tc>
          <w:tcPr>
            <w:tcW w:w="2576" w:type="dxa"/>
          </w:tcPr>
          <w:p w14:paraId="45C93ED3" w14:textId="77777777" w:rsidR="00C60640" w:rsidRPr="00BB5DB8" w:rsidRDefault="00C60640" w:rsidP="008E5CD4">
            <w:pPr>
              <w:jc w:val="center"/>
            </w:pPr>
            <w:r>
              <w:t>—</w:t>
            </w:r>
          </w:p>
        </w:tc>
      </w:tr>
      <w:tr w:rsidR="00C60640" w14:paraId="2BD51A2B" w14:textId="77777777" w:rsidTr="008E5CD4">
        <w:trPr>
          <w:trHeight w:val="835"/>
          <w:jc w:val="center"/>
        </w:trPr>
        <w:tc>
          <w:tcPr>
            <w:tcW w:w="2304" w:type="dxa"/>
          </w:tcPr>
          <w:p w14:paraId="312D23F3" w14:textId="77777777" w:rsidR="00C60640" w:rsidRPr="00543BB7" w:rsidRDefault="00C60640" w:rsidP="008E5CD4">
            <w:pPr>
              <w:jc w:val="center"/>
            </w:pPr>
            <w:r>
              <w:t>Address</w:t>
            </w:r>
          </w:p>
        </w:tc>
        <w:tc>
          <w:tcPr>
            <w:tcW w:w="2448" w:type="dxa"/>
          </w:tcPr>
          <w:p w14:paraId="2BC8EA42" w14:textId="77777777" w:rsidR="00C60640" w:rsidRPr="00543BB7" w:rsidRDefault="00C60640" w:rsidP="008E5CD4">
            <w:pPr>
              <w:jc w:val="center"/>
            </w:pPr>
            <w:r>
              <w:t>address_id</w:t>
            </w:r>
          </w:p>
        </w:tc>
        <w:tc>
          <w:tcPr>
            <w:tcW w:w="2448" w:type="dxa"/>
          </w:tcPr>
          <w:p w14:paraId="55CFBCAB" w14:textId="77777777" w:rsidR="00C60640" w:rsidRPr="00543BB7" w:rsidRDefault="00C60640" w:rsidP="008E5CD4">
            <w:pPr>
              <w:jc w:val="center"/>
            </w:pPr>
            <w:r>
              <w:t>customer_id</w:t>
            </w:r>
          </w:p>
        </w:tc>
        <w:tc>
          <w:tcPr>
            <w:tcW w:w="2576" w:type="dxa"/>
          </w:tcPr>
          <w:p w14:paraId="1D85CC08" w14:textId="77777777" w:rsidR="00C60640" w:rsidRPr="00543BB7" w:rsidRDefault="00C60640" w:rsidP="008E5CD4">
            <w:pPr>
              <w:jc w:val="center"/>
            </w:pPr>
            <w:r>
              <w:t>Customer(customer_id)</w:t>
            </w:r>
          </w:p>
          <w:p w14:paraId="30F11591" w14:textId="77777777" w:rsidR="00C60640" w:rsidRPr="00543BB7" w:rsidRDefault="00C60640" w:rsidP="008E5CD4">
            <w:pPr>
              <w:jc w:val="center"/>
            </w:pPr>
          </w:p>
        </w:tc>
      </w:tr>
      <w:tr w:rsidR="00C60640" w14:paraId="21E41082" w14:textId="77777777" w:rsidTr="008E5CD4">
        <w:trPr>
          <w:trHeight w:val="706"/>
          <w:jc w:val="center"/>
        </w:trPr>
        <w:tc>
          <w:tcPr>
            <w:tcW w:w="2304" w:type="dxa"/>
          </w:tcPr>
          <w:p w14:paraId="2959A9D5" w14:textId="77777777" w:rsidR="00C60640" w:rsidRPr="00253BAC" w:rsidRDefault="00C60640" w:rsidP="008E5CD4">
            <w:pPr>
              <w:jc w:val="center"/>
            </w:pPr>
            <w:r>
              <w:t>Category</w:t>
            </w:r>
          </w:p>
        </w:tc>
        <w:tc>
          <w:tcPr>
            <w:tcW w:w="2448" w:type="dxa"/>
          </w:tcPr>
          <w:p w14:paraId="6FD50B6B" w14:textId="77777777" w:rsidR="00C60640" w:rsidRPr="00890462" w:rsidRDefault="00C60640" w:rsidP="008E5CD4">
            <w:pPr>
              <w:jc w:val="center"/>
            </w:pPr>
            <w:r>
              <w:t>category_id</w:t>
            </w:r>
          </w:p>
        </w:tc>
        <w:tc>
          <w:tcPr>
            <w:tcW w:w="2448" w:type="dxa"/>
          </w:tcPr>
          <w:p w14:paraId="5B240D2B" w14:textId="77777777" w:rsidR="00C60640" w:rsidRDefault="00C60640" w:rsidP="008E5CD4">
            <w:pPr>
              <w:jc w:val="center"/>
            </w:pPr>
            <w:r>
              <w:t>parent_category_id</w:t>
            </w:r>
          </w:p>
          <w:p w14:paraId="111A09DC" w14:textId="77777777" w:rsidR="00C60640" w:rsidRDefault="00C60640" w:rsidP="008E5CD4">
            <w:pPr>
              <w:spacing w:after="40"/>
              <w:jc w:val="center"/>
            </w:pPr>
          </w:p>
        </w:tc>
        <w:tc>
          <w:tcPr>
            <w:tcW w:w="2576" w:type="dxa"/>
          </w:tcPr>
          <w:p w14:paraId="2EF8EB3B" w14:textId="77777777" w:rsidR="00C60640" w:rsidRDefault="00C60640" w:rsidP="008E5CD4">
            <w:pPr>
              <w:jc w:val="center"/>
            </w:pPr>
            <w:r>
              <w:t>Category(category_id)</w:t>
            </w:r>
          </w:p>
          <w:p w14:paraId="1E64F3A7" w14:textId="77777777" w:rsidR="00C60640" w:rsidRDefault="00C60640" w:rsidP="008E5CD4">
            <w:pPr>
              <w:spacing w:after="40"/>
              <w:jc w:val="center"/>
            </w:pPr>
          </w:p>
        </w:tc>
      </w:tr>
      <w:tr w:rsidR="00C60640" w14:paraId="5451C414" w14:textId="77777777" w:rsidTr="008E5CD4">
        <w:trPr>
          <w:trHeight w:val="689"/>
          <w:jc w:val="center"/>
        </w:trPr>
        <w:tc>
          <w:tcPr>
            <w:tcW w:w="2304" w:type="dxa"/>
          </w:tcPr>
          <w:p w14:paraId="4559FF9A" w14:textId="77777777" w:rsidR="00C60640" w:rsidRPr="001B0319" w:rsidRDefault="00C60640" w:rsidP="008E5CD4">
            <w:pPr>
              <w:jc w:val="center"/>
            </w:pPr>
            <w:r>
              <w:t>Product</w:t>
            </w:r>
          </w:p>
        </w:tc>
        <w:tc>
          <w:tcPr>
            <w:tcW w:w="2448" w:type="dxa"/>
          </w:tcPr>
          <w:p w14:paraId="28AF8F83" w14:textId="77777777" w:rsidR="00C60640" w:rsidRPr="001B0319" w:rsidRDefault="00C60640" w:rsidP="008E5CD4">
            <w:pPr>
              <w:jc w:val="center"/>
            </w:pPr>
            <w:r>
              <w:t>product_id</w:t>
            </w:r>
          </w:p>
        </w:tc>
        <w:tc>
          <w:tcPr>
            <w:tcW w:w="2448" w:type="dxa"/>
          </w:tcPr>
          <w:p w14:paraId="722162E3" w14:textId="77777777" w:rsidR="00C60640" w:rsidRPr="006B5C80" w:rsidRDefault="00C60640" w:rsidP="008E5CD4">
            <w:pPr>
              <w:jc w:val="center"/>
            </w:pPr>
            <w:r>
              <w:t>category_id</w:t>
            </w:r>
          </w:p>
        </w:tc>
        <w:tc>
          <w:tcPr>
            <w:tcW w:w="2576" w:type="dxa"/>
          </w:tcPr>
          <w:p w14:paraId="05DB978E" w14:textId="77777777" w:rsidR="00C60640" w:rsidRPr="006B5C80" w:rsidRDefault="00C60640" w:rsidP="008E5CD4">
            <w:pPr>
              <w:jc w:val="center"/>
            </w:pPr>
            <w:r>
              <w:t>Category(category_id)</w:t>
            </w:r>
          </w:p>
        </w:tc>
      </w:tr>
      <w:tr w:rsidR="00C60640" w14:paraId="4278E757" w14:textId="77777777" w:rsidTr="008E5CD4">
        <w:trPr>
          <w:trHeight w:val="854"/>
          <w:jc w:val="center"/>
        </w:trPr>
        <w:tc>
          <w:tcPr>
            <w:tcW w:w="2304" w:type="dxa"/>
          </w:tcPr>
          <w:p w14:paraId="5FDC1485" w14:textId="77777777" w:rsidR="00C60640" w:rsidRDefault="00C60640" w:rsidP="008E5CD4">
            <w:pPr>
              <w:jc w:val="center"/>
            </w:pPr>
            <w:r>
              <w:t>Orders</w:t>
            </w:r>
          </w:p>
          <w:p w14:paraId="190C29AE" w14:textId="77777777" w:rsidR="00C60640" w:rsidRDefault="00C60640" w:rsidP="008E5CD4">
            <w:pPr>
              <w:spacing w:after="40"/>
              <w:ind w:firstLine="720"/>
              <w:jc w:val="center"/>
            </w:pPr>
          </w:p>
        </w:tc>
        <w:tc>
          <w:tcPr>
            <w:tcW w:w="2448" w:type="dxa"/>
          </w:tcPr>
          <w:p w14:paraId="02A7B941" w14:textId="77777777" w:rsidR="00C60640" w:rsidRPr="00630D77" w:rsidRDefault="00C60640" w:rsidP="008E5CD4">
            <w:pPr>
              <w:jc w:val="center"/>
            </w:pPr>
            <w:r>
              <w:t>order_id</w:t>
            </w:r>
          </w:p>
        </w:tc>
        <w:tc>
          <w:tcPr>
            <w:tcW w:w="2448" w:type="dxa"/>
          </w:tcPr>
          <w:p w14:paraId="777A9933" w14:textId="77777777" w:rsidR="00C60640" w:rsidRDefault="00C60640" w:rsidP="008E5CD4">
            <w:pPr>
              <w:spacing w:after="40"/>
              <w:jc w:val="center"/>
            </w:pPr>
            <w:r w:rsidRPr="007905FA">
              <w:t>customer_id / address_id</w:t>
            </w:r>
          </w:p>
        </w:tc>
        <w:tc>
          <w:tcPr>
            <w:tcW w:w="2576" w:type="dxa"/>
          </w:tcPr>
          <w:p w14:paraId="35542846" w14:textId="77777777" w:rsidR="00C60640" w:rsidRDefault="00C60640" w:rsidP="008E5CD4">
            <w:pPr>
              <w:jc w:val="center"/>
            </w:pPr>
            <w:r>
              <w:t>Customer(customer_id) / Address(address_id)</w:t>
            </w:r>
          </w:p>
          <w:p w14:paraId="7899E1D0" w14:textId="77777777" w:rsidR="00C60640" w:rsidRDefault="00C60640" w:rsidP="008E5CD4">
            <w:pPr>
              <w:spacing w:after="40"/>
              <w:jc w:val="center"/>
            </w:pPr>
          </w:p>
        </w:tc>
      </w:tr>
      <w:tr w:rsidR="00C60640" w14:paraId="4BDC6B3C" w14:textId="77777777" w:rsidTr="008E5CD4">
        <w:trPr>
          <w:trHeight w:val="741"/>
          <w:jc w:val="center"/>
        </w:trPr>
        <w:tc>
          <w:tcPr>
            <w:tcW w:w="2304" w:type="dxa"/>
          </w:tcPr>
          <w:p w14:paraId="334FDB55" w14:textId="77777777" w:rsidR="00C60640" w:rsidRPr="007905FA" w:rsidRDefault="00C60640" w:rsidP="008E5CD4">
            <w:pPr>
              <w:jc w:val="center"/>
            </w:pPr>
            <w:r>
              <w:t>Order_Item</w:t>
            </w:r>
          </w:p>
        </w:tc>
        <w:tc>
          <w:tcPr>
            <w:tcW w:w="2448" w:type="dxa"/>
          </w:tcPr>
          <w:p w14:paraId="199E26D8" w14:textId="77777777" w:rsidR="00C60640" w:rsidRPr="00D22092" w:rsidRDefault="00C60640" w:rsidP="008E5CD4">
            <w:pPr>
              <w:jc w:val="center"/>
            </w:pPr>
            <w:r>
              <w:t>item_id</w:t>
            </w:r>
          </w:p>
        </w:tc>
        <w:tc>
          <w:tcPr>
            <w:tcW w:w="2448" w:type="dxa"/>
          </w:tcPr>
          <w:p w14:paraId="6344F393" w14:textId="77777777" w:rsidR="00C60640" w:rsidRDefault="00C60640" w:rsidP="008E5CD4">
            <w:pPr>
              <w:spacing w:after="40"/>
              <w:jc w:val="center"/>
            </w:pPr>
            <w:r w:rsidRPr="00D22092">
              <w:t>order_id / product_id</w:t>
            </w:r>
          </w:p>
        </w:tc>
        <w:tc>
          <w:tcPr>
            <w:tcW w:w="2576" w:type="dxa"/>
          </w:tcPr>
          <w:p w14:paraId="674136B3" w14:textId="77777777" w:rsidR="00C60640" w:rsidRDefault="00C60640" w:rsidP="008E5CD4">
            <w:pPr>
              <w:spacing w:after="40"/>
              <w:jc w:val="center"/>
            </w:pPr>
            <w:r w:rsidRPr="00D22092">
              <w:t>Orders(order_id) / Product(product_id)</w:t>
            </w:r>
          </w:p>
        </w:tc>
      </w:tr>
      <w:tr w:rsidR="00C60640" w14:paraId="1184FACE" w14:textId="77777777" w:rsidTr="008E5CD4">
        <w:trPr>
          <w:jc w:val="center"/>
        </w:trPr>
        <w:tc>
          <w:tcPr>
            <w:tcW w:w="2304" w:type="dxa"/>
          </w:tcPr>
          <w:p w14:paraId="620AC073" w14:textId="77777777" w:rsidR="00C60640" w:rsidRPr="005D27EB" w:rsidRDefault="00C60640" w:rsidP="008E5CD4">
            <w:pPr>
              <w:jc w:val="center"/>
            </w:pPr>
            <w:r>
              <w:t>Payment</w:t>
            </w:r>
          </w:p>
        </w:tc>
        <w:tc>
          <w:tcPr>
            <w:tcW w:w="2448" w:type="dxa"/>
          </w:tcPr>
          <w:p w14:paraId="5185EBF2" w14:textId="77777777" w:rsidR="00C60640" w:rsidRPr="005D27EB" w:rsidRDefault="00C60640" w:rsidP="008E5CD4">
            <w:pPr>
              <w:jc w:val="center"/>
            </w:pPr>
            <w:r>
              <w:t>payment_id</w:t>
            </w:r>
          </w:p>
        </w:tc>
        <w:tc>
          <w:tcPr>
            <w:tcW w:w="2448" w:type="dxa"/>
          </w:tcPr>
          <w:p w14:paraId="19B97989" w14:textId="77777777" w:rsidR="00C60640" w:rsidRPr="00175BFD" w:rsidRDefault="00C60640" w:rsidP="008E5CD4">
            <w:pPr>
              <w:jc w:val="center"/>
            </w:pPr>
            <w:r>
              <w:t>order_id</w:t>
            </w:r>
          </w:p>
        </w:tc>
        <w:tc>
          <w:tcPr>
            <w:tcW w:w="2576" w:type="dxa"/>
          </w:tcPr>
          <w:p w14:paraId="7B782F58" w14:textId="77777777" w:rsidR="00C60640" w:rsidRDefault="00C60640" w:rsidP="008E5CD4">
            <w:pPr>
              <w:jc w:val="center"/>
            </w:pPr>
            <w:r>
              <w:t>Orders(order_id)</w:t>
            </w:r>
          </w:p>
          <w:p w14:paraId="4CBD341C" w14:textId="77777777" w:rsidR="00C60640" w:rsidRDefault="00C60640" w:rsidP="008E5CD4">
            <w:pPr>
              <w:spacing w:after="40"/>
              <w:jc w:val="center"/>
            </w:pPr>
          </w:p>
        </w:tc>
      </w:tr>
    </w:tbl>
    <w:p w14:paraId="562EEB03" w14:textId="77777777" w:rsidR="00874C8D" w:rsidRDefault="00874C8D" w:rsidP="009E1353">
      <w:pPr>
        <w:pStyle w:val="Heading3"/>
        <w:rPr>
          <w:rFonts w:ascii="Times New Roman" w:hAnsi="Times New Roman" w:cs="Times New Roman"/>
          <w:b/>
          <w:bCs/>
          <w:color w:val="000000" w:themeColor="text1"/>
        </w:rPr>
      </w:pPr>
    </w:p>
    <w:p w14:paraId="35966224" w14:textId="54F500DC" w:rsidR="00C60640" w:rsidRPr="00874C8D" w:rsidRDefault="00C60640" w:rsidP="009E1353">
      <w:pPr>
        <w:pStyle w:val="Heading3"/>
        <w:rPr>
          <w:rFonts w:ascii="Times New Roman" w:hAnsi="Times New Roman" w:cs="Times New Roman"/>
          <w:b/>
          <w:bCs/>
          <w:color w:val="000000" w:themeColor="text1"/>
        </w:rPr>
      </w:pPr>
      <w:r w:rsidRPr="00874C8D">
        <w:rPr>
          <w:rFonts w:ascii="Times New Roman" w:hAnsi="Times New Roman" w:cs="Times New Roman"/>
          <w:b/>
          <w:bCs/>
          <w:color w:val="000000" w:themeColor="text1"/>
        </w:rPr>
        <w:t>3.7  Normalization up to 3NF</w:t>
      </w:r>
    </w:p>
    <w:p w14:paraId="653FC67C" w14:textId="77777777" w:rsidR="00C60640" w:rsidRPr="00786C43" w:rsidRDefault="00C60640" w:rsidP="00786C43"/>
    <w:p w14:paraId="5AAE60DB" w14:textId="77777777" w:rsidR="00C60640" w:rsidRPr="00172A4F" w:rsidRDefault="00C60640" w:rsidP="009E1353">
      <w:pPr>
        <w:rPr>
          <w:lang w:val="en-IN"/>
        </w:rPr>
      </w:pPr>
      <w:r w:rsidRPr="00172A4F">
        <w:rPr>
          <w:lang w:val="en-IN"/>
        </w:rPr>
        <w:t>UNF (Unnormalized Form): A single order record could contain repeating product information, multiple delivery details or payment information. Such a structure produces redundancy and update anomalies.</w:t>
      </w:r>
    </w:p>
    <w:p w14:paraId="6EC69B48" w14:textId="77777777" w:rsidR="00C60640" w:rsidRPr="00172A4F" w:rsidRDefault="00C60640" w:rsidP="009E1353">
      <w:pPr>
        <w:rPr>
          <w:lang w:val="en-IN"/>
        </w:rPr>
      </w:pPr>
      <w:r w:rsidRPr="00172A4F">
        <w:rPr>
          <w:lang w:val="en-IN"/>
        </w:rPr>
        <w:t>1NF (First Normal Form): All attributes are atomic and repeating groups are removed. Product lines are stored separately in Order_Item, and address information is stored in Address.</w:t>
      </w:r>
    </w:p>
    <w:p w14:paraId="543FFE4F" w14:textId="77777777" w:rsidR="00C60640" w:rsidRPr="00172A4F" w:rsidRDefault="00C60640" w:rsidP="009E1353">
      <w:pPr>
        <w:rPr>
          <w:lang w:val="en-IN"/>
        </w:rPr>
      </w:pPr>
      <w:r w:rsidRPr="00172A4F">
        <w:rPr>
          <w:lang w:val="en-IN"/>
        </w:rPr>
        <w:t>2NF (Second Normal Form): Order and product details are separated so that non-key attributes depend on the complete key of their table. Order_Item stores transaction-specific quantity and unit_price.</w:t>
      </w:r>
    </w:p>
    <w:p w14:paraId="360BFEEE" w14:textId="77777777" w:rsidR="00C60640" w:rsidRPr="00172A4F" w:rsidRDefault="00C60640" w:rsidP="009E1353">
      <w:pPr>
        <w:rPr>
          <w:lang w:val="en-IN"/>
        </w:rPr>
      </w:pPr>
      <w:r w:rsidRPr="00172A4F">
        <w:rPr>
          <w:lang w:val="en-IN"/>
        </w:rPr>
        <w:t>3NF (Third Normal Form): Transitive dependencies are removed. Category information is kept in Category, product information in Product, customer information in Customer and payment information in Payment.</w:t>
      </w:r>
    </w:p>
    <w:p w14:paraId="053FCF53" w14:textId="77777777" w:rsidR="00C60640" w:rsidRDefault="00C60640" w:rsidP="009E1353"/>
    <w:p w14:paraId="5235CE56" w14:textId="77777777" w:rsidR="00874C8D" w:rsidRDefault="00874C8D" w:rsidP="009E1353"/>
    <w:p w14:paraId="3DAC9437" w14:textId="77777777" w:rsidR="00874C8D" w:rsidRDefault="00874C8D" w:rsidP="009E1353"/>
    <w:p w14:paraId="52C4F2D3" w14:textId="77777777" w:rsidR="00874C8D" w:rsidRDefault="00874C8D" w:rsidP="009E1353"/>
    <w:p w14:paraId="081AEE27" w14:textId="77777777" w:rsidR="00874C8D" w:rsidRDefault="00874C8D" w:rsidP="009E1353"/>
    <w:p w14:paraId="02536922" w14:textId="77777777" w:rsidR="00874C8D" w:rsidRPr="00172A4F" w:rsidRDefault="00874C8D" w:rsidP="009E1353"/>
    <w:p w14:paraId="7C0154FA" w14:textId="77777777" w:rsidR="00C60640" w:rsidRDefault="00C60640" w:rsidP="009E1353">
      <w:pPr>
        <w:spacing w:before="120" w:after="160"/>
        <w:jc w:val="center"/>
      </w:pPr>
      <w:r>
        <w:rPr>
          <w:b/>
        </w:rPr>
        <w:t>UNF  →  1NF  →  2NF  →  3NF</w:t>
      </w:r>
    </w:p>
    <w:p w14:paraId="5A25F301" w14:textId="77777777" w:rsidR="00C60640" w:rsidRDefault="00C60640" w:rsidP="009E1353">
      <w:pPr>
        <w:pStyle w:val="BodyText"/>
        <w:spacing w:before="160" w:after="80"/>
        <w:jc w:val="center"/>
      </w:pPr>
    </w:p>
    <w:tbl>
      <w:tblPr>
        <w:tblStyle w:val="TableGrid"/>
        <w:tblW w:w="0" w:type="auto"/>
        <w:jc w:val="center"/>
        <w:tblLayout w:type="fixed"/>
        <w:tblLook w:val="04A0" w:firstRow="1" w:lastRow="0" w:firstColumn="1" w:lastColumn="0" w:noHBand="0" w:noVBand="1"/>
      </w:tblPr>
      <w:tblGrid>
        <w:gridCol w:w="1872"/>
        <w:gridCol w:w="2736"/>
        <w:gridCol w:w="2448"/>
        <w:gridCol w:w="2592"/>
      </w:tblGrid>
      <w:tr w:rsidR="00C60640" w14:paraId="74C37E38" w14:textId="77777777" w:rsidTr="008E5CD4">
        <w:trPr>
          <w:trHeight w:val="558"/>
          <w:jc w:val="center"/>
        </w:trPr>
        <w:tc>
          <w:tcPr>
            <w:tcW w:w="1872" w:type="dxa"/>
            <w:shd w:val="clear" w:color="auto" w:fill="FFFFFF" w:themeFill="background1"/>
          </w:tcPr>
          <w:p w14:paraId="7CE854B0" w14:textId="77777777" w:rsidR="00C60640" w:rsidRDefault="00C60640" w:rsidP="008E5CD4">
            <w:pPr>
              <w:jc w:val="center"/>
            </w:pPr>
            <w:r>
              <w:rPr>
                <w:b/>
              </w:rPr>
              <w:t>Normal Form</w:t>
            </w:r>
          </w:p>
        </w:tc>
        <w:tc>
          <w:tcPr>
            <w:tcW w:w="2736" w:type="dxa"/>
            <w:shd w:val="clear" w:color="auto" w:fill="FFFFFF" w:themeFill="background1"/>
          </w:tcPr>
          <w:p w14:paraId="7805D048" w14:textId="77777777" w:rsidR="00C60640" w:rsidRDefault="00C60640" w:rsidP="008E5CD4">
            <w:pPr>
              <w:jc w:val="center"/>
            </w:pPr>
            <w:r>
              <w:rPr>
                <w:b/>
              </w:rPr>
              <w:t>Condition Satisfied</w:t>
            </w:r>
          </w:p>
        </w:tc>
        <w:tc>
          <w:tcPr>
            <w:tcW w:w="2448" w:type="dxa"/>
            <w:shd w:val="clear" w:color="auto" w:fill="FFFFFF" w:themeFill="background1"/>
          </w:tcPr>
          <w:p w14:paraId="12144D2D" w14:textId="77777777" w:rsidR="00C60640" w:rsidRDefault="00C60640" w:rsidP="008E5CD4">
            <w:pPr>
              <w:jc w:val="center"/>
            </w:pPr>
            <w:r>
              <w:rPr>
                <w:b/>
              </w:rPr>
              <w:t>Anomaly Removed</w:t>
            </w:r>
          </w:p>
        </w:tc>
        <w:tc>
          <w:tcPr>
            <w:tcW w:w="2592" w:type="dxa"/>
            <w:shd w:val="clear" w:color="auto" w:fill="FFFFFF" w:themeFill="background1"/>
          </w:tcPr>
          <w:p w14:paraId="2FE163EE" w14:textId="77777777" w:rsidR="00C60640" w:rsidRDefault="00C60640" w:rsidP="008E5CD4">
            <w:pPr>
              <w:jc w:val="center"/>
            </w:pPr>
            <w:r>
              <w:rPr>
                <w:b/>
              </w:rPr>
              <w:t>Resulting Tables</w:t>
            </w:r>
          </w:p>
        </w:tc>
      </w:tr>
      <w:tr w:rsidR="00C60640" w14:paraId="6B1828D7" w14:textId="77777777" w:rsidTr="008E5CD4">
        <w:trPr>
          <w:jc w:val="center"/>
        </w:trPr>
        <w:tc>
          <w:tcPr>
            <w:tcW w:w="1872" w:type="dxa"/>
          </w:tcPr>
          <w:p w14:paraId="0ACE259B" w14:textId="77777777" w:rsidR="00C60640" w:rsidRDefault="00C60640" w:rsidP="008E5CD4">
            <w:pPr>
              <w:spacing w:after="40"/>
            </w:pPr>
            <w:r w:rsidRPr="002B2225">
              <w:t>1NF</w:t>
            </w:r>
          </w:p>
        </w:tc>
        <w:tc>
          <w:tcPr>
            <w:tcW w:w="2736" w:type="dxa"/>
          </w:tcPr>
          <w:p w14:paraId="21855725" w14:textId="77777777" w:rsidR="00C60640" w:rsidRDefault="00C60640" w:rsidP="008E5CD4">
            <w:pPr>
              <w:spacing w:after="40"/>
            </w:pPr>
            <w:r w:rsidRPr="004A5DD3">
              <w:t>Atomic values; no repeating groups</w:t>
            </w:r>
          </w:p>
        </w:tc>
        <w:tc>
          <w:tcPr>
            <w:tcW w:w="2448" w:type="dxa"/>
          </w:tcPr>
          <w:p w14:paraId="136CE3E3" w14:textId="77777777" w:rsidR="00C60640" w:rsidRPr="004A5DD3" w:rsidRDefault="00C60640" w:rsidP="008E5CD4">
            <w:r>
              <w:t xml:space="preserve">Repeating product/address groups </w:t>
            </w:r>
          </w:p>
        </w:tc>
        <w:tc>
          <w:tcPr>
            <w:tcW w:w="2592" w:type="dxa"/>
          </w:tcPr>
          <w:p w14:paraId="536F2CD7" w14:textId="77777777" w:rsidR="00C60640" w:rsidRDefault="00C60640" w:rsidP="008E5CD4">
            <w:pPr>
              <w:spacing w:after="40"/>
            </w:pPr>
            <w:r w:rsidRPr="008C68C8">
              <w:t>Customer, Address, Product, Order_Item</w:t>
            </w:r>
          </w:p>
        </w:tc>
      </w:tr>
      <w:tr w:rsidR="00C60640" w14:paraId="240EB9A9" w14:textId="77777777" w:rsidTr="008E5CD4">
        <w:trPr>
          <w:jc w:val="center"/>
        </w:trPr>
        <w:tc>
          <w:tcPr>
            <w:tcW w:w="1872" w:type="dxa"/>
          </w:tcPr>
          <w:p w14:paraId="18E3C029" w14:textId="77777777" w:rsidR="00C60640" w:rsidRPr="00823D8F" w:rsidRDefault="00C60640" w:rsidP="008E5CD4">
            <w:r>
              <w:t>2NF</w:t>
            </w:r>
          </w:p>
        </w:tc>
        <w:tc>
          <w:tcPr>
            <w:tcW w:w="2736" w:type="dxa"/>
          </w:tcPr>
          <w:p w14:paraId="744FA8B4" w14:textId="77777777" w:rsidR="00C60640" w:rsidRDefault="00C60640" w:rsidP="008E5CD4">
            <w:pPr>
              <w:spacing w:after="40"/>
            </w:pPr>
            <w:r w:rsidRPr="00823D8F">
              <w:t>No partial dependency</w:t>
            </w:r>
          </w:p>
        </w:tc>
        <w:tc>
          <w:tcPr>
            <w:tcW w:w="2448" w:type="dxa"/>
          </w:tcPr>
          <w:p w14:paraId="2F07E9FE" w14:textId="77777777" w:rsidR="00C60640" w:rsidRPr="00823D8F" w:rsidRDefault="00C60640" w:rsidP="008E5CD4">
            <w:r>
              <w:t>Order/product details repeated in line items</w:t>
            </w:r>
          </w:p>
        </w:tc>
        <w:tc>
          <w:tcPr>
            <w:tcW w:w="2592" w:type="dxa"/>
          </w:tcPr>
          <w:p w14:paraId="5DA87EA0" w14:textId="77777777" w:rsidR="00C60640" w:rsidRDefault="00C60640" w:rsidP="008E5CD4">
            <w:pPr>
              <w:spacing w:after="40"/>
            </w:pPr>
            <w:r w:rsidRPr="00807154">
              <w:t>Orders, Product, Order_Item</w:t>
            </w:r>
          </w:p>
        </w:tc>
      </w:tr>
      <w:tr w:rsidR="00C60640" w14:paraId="3EF542B4" w14:textId="77777777" w:rsidTr="008E5CD4">
        <w:trPr>
          <w:jc w:val="center"/>
        </w:trPr>
        <w:tc>
          <w:tcPr>
            <w:tcW w:w="1872" w:type="dxa"/>
          </w:tcPr>
          <w:p w14:paraId="63F553B2" w14:textId="77777777" w:rsidR="00C60640" w:rsidRPr="00807154" w:rsidRDefault="00C60640" w:rsidP="008E5CD4">
            <w:r>
              <w:t>3NF</w:t>
            </w:r>
          </w:p>
        </w:tc>
        <w:tc>
          <w:tcPr>
            <w:tcW w:w="2736" w:type="dxa"/>
          </w:tcPr>
          <w:p w14:paraId="5598C28F" w14:textId="77777777" w:rsidR="00C60640" w:rsidRDefault="00C60640" w:rsidP="008E5CD4">
            <w:pPr>
              <w:spacing w:after="40"/>
            </w:pPr>
            <w:r w:rsidRPr="00950AC8">
              <w:t>No transitive</w:t>
            </w:r>
          </w:p>
        </w:tc>
        <w:tc>
          <w:tcPr>
            <w:tcW w:w="2448" w:type="dxa"/>
          </w:tcPr>
          <w:p w14:paraId="606CBB31" w14:textId="77777777" w:rsidR="00C60640" w:rsidRPr="00F56D68" w:rsidRDefault="00C60640" w:rsidP="008E5CD4">
            <w:r>
              <w:t>Category/customer/payment details repeated in transaction rows</w:t>
            </w:r>
          </w:p>
        </w:tc>
        <w:tc>
          <w:tcPr>
            <w:tcW w:w="2592" w:type="dxa"/>
          </w:tcPr>
          <w:p w14:paraId="46563F6F" w14:textId="77777777" w:rsidR="00C60640" w:rsidRDefault="00C60640" w:rsidP="008E5CD4">
            <w:r>
              <w:t>All seven normalized tables</w:t>
            </w:r>
          </w:p>
          <w:p w14:paraId="75CC7018" w14:textId="77777777" w:rsidR="00C60640" w:rsidRDefault="00C60640" w:rsidP="008E5CD4">
            <w:pPr>
              <w:spacing w:after="40"/>
            </w:pPr>
          </w:p>
        </w:tc>
      </w:tr>
    </w:tbl>
    <w:p w14:paraId="620CC223" w14:textId="77777777" w:rsidR="00C60640" w:rsidRDefault="00C60640">
      <w:r>
        <w:br w:type="page"/>
      </w:r>
    </w:p>
    <w:p w14:paraId="1E80B53F" w14:textId="77777777" w:rsidR="00C60640" w:rsidRPr="00874C8D" w:rsidRDefault="00C60640" w:rsidP="00786C43">
      <w:pPr>
        <w:jc w:val="center"/>
        <w:rPr>
          <w:b/>
          <w:bCs/>
        </w:rPr>
      </w:pPr>
      <w:r w:rsidRPr="00874C8D">
        <w:rPr>
          <w:b/>
          <w:bCs/>
        </w:rPr>
        <w:lastRenderedPageBreak/>
        <w:t>CHAPTER 4: DATABASE IMPLEMENTATION</w:t>
      </w:r>
    </w:p>
    <w:p w14:paraId="4AB60761" w14:textId="77777777" w:rsidR="00C60640" w:rsidRPr="00874C8D" w:rsidRDefault="00C60640" w:rsidP="009E1353">
      <w:pPr>
        <w:pStyle w:val="Heading3"/>
        <w:rPr>
          <w:rFonts w:ascii="Times New Roman" w:hAnsi="Times New Roman" w:cs="Times New Roman"/>
          <w:b/>
          <w:bCs/>
          <w:color w:val="000000" w:themeColor="text1"/>
        </w:rPr>
      </w:pPr>
      <w:r w:rsidRPr="00874C8D">
        <w:rPr>
          <w:rFonts w:ascii="Times New Roman" w:hAnsi="Times New Roman" w:cs="Times New Roman"/>
          <w:b/>
          <w:bCs/>
          <w:color w:val="000000" w:themeColor="text1"/>
        </w:rPr>
        <w:t>4.1  Database and Table Creation – DDL</w:t>
      </w:r>
    </w:p>
    <w:p w14:paraId="4445F7BE" w14:textId="77777777" w:rsidR="00C60640" w:rsidRDefault="00C60640" w:rsidP="009E1353"/>
    <w:p w14:paraId="4B3E1641" w14:textId="77777777" w:rsidR="00C60640" w:rsidRPr="00767DAA" w:rsidRDefault="00C60640" w:rsidP="009E1353">
      <w:pPr>
        <w:spacing w:line="240" w:lineRule="auto"/>
      </w:pPr>
      <w:r w:rsidRPr="00767DAA">
        <w:t>CREATE DATABASE ecommerce_order_management;</w:t>
      </w:r>
    </w:p>
    <w:p w14:paraId="27E89A79" w14:textId="77777777" w:rsidR="00C60640" w:rsidRDefault="00C60640" w:rsidP="009E1353">
      <w:r w:rsidRPr="00767DAA">
        <w:t>USE ecommerce_order_management;</w:t>
      </w:r>
    </w:p>
    <w:p w14:paraId="217AEC26" w14:textId="77777777" w:rsidR="00C60640" w:rsidRPr="00767DAA" w:rsidRDefault="00C60640" w:rsidP="009E1353">
      <w:pPr>
        <w:spacing w:line="240" w:lineRule="auto"/>
      </w:pPr>
    </w:p>
    <w:p w14:paraId="03C23FA1" w14:textId="77777777" w:rsidR="00C60640" w:rsidRDefault="00C60640" w:rsidP="00786C43">
      <w:r>
        <w:t>CREATE TABLE Customer (</w:t>
      </w:r>
    </w:p>
    <w:p w14:paraId="4E0FC473" w14:textId="77777777" w:rsidR="00C60640" w:rsidRDefault="00C60640" w:rsidP="009E1353">
      <w:pPr>
        <w:spacing w:line="240" w:lineRule="auto"/>
      </w:pPr>
      <w:r>
        <w:t xml:space="preserve">    customer_id INT PRIMARY KEY AUTO_INCREMENT,</w:t>
      </w:r>
    </w:p>
    <w:p w14:paraId="4DF05C20" w14:textId="77777777" w:rsidR="00C60640" w:rsidRDefault="00C60640" w:rsidP="009E1353">
      <w:pPr>
        <w:spacing w:line="240" w:lineRule="auto"/>
      </w:pPr>
      <w:r>
        <w:t xml:space="preserve">    first_name VARCHAR(50) NOT NULL,</w:t>
      </w:r>
    </w:p>
    <w:p w14:paraId="190B0421" w14:textId="77777777" w:rsidR="00C60640" w:rsidRDefault="00C60640" w:rsidP="009E1353">
      <w:pPr>
        <w:spacing w:line="240" w:lineRule="auto"/>
      </w:pPr>
      <w:r>
        <w:t xml:space="preserve">    last_name VARCHAR(50) NOT NULL,</w:t>
      </w:r>
    </w:p>
    <w:p w14:paraId="56AA2AEC" w14:textId="77777777" w:rsidR="00C60640" w:rsidRDefault="00C60640" w:rsidP="009E1353">
      <w:pPr>
        <w:spacing w:line="240" w:lineRule="auto"/>
      </w:pPr>
      <w:r>
        <w:t xml:space="preserve">    email VARCHAR(100) UNIQUE NOT NULL,</w:t>
      </w:r>
    </w:p>
    <w:p w14:paraId="593D7DC5" w14:textId="77777777" w:rsidR="00C60640" w:rsidRDefault="00C60640" w:rsidP="009E1353">
      <w:pPr>
        <w:spacing w:line="240" w:lineRule="auto"/>
      </w:pPr>
      <w:r>
        <w:t xml:space="preserve">    registration_date DATE DEFAULT (CURRENT_DATE)</w:t>
      </w:r>
    </w:p>
    <w:p w14:paraId="270EC6D5" w14:textId="77777777" w:rsidR="00C60640" w:rsidRDefault="00C60640" w:rsidP="009E1353">
      <w:pPr>
        <w:spacing w:line="240" w:lineRule="auto"/>
      </w:pPr>
      <w:r>
        <w:t>);</w:t>
      </w:r>
    </w:p>
    <w:p w14:paraId="7CEEB22A" w14:textId="77777777" w:rsidR="00C60640" w:rsidRDefault="00C60640" w:rsidP="009E1353">
      <w:pPr>
        <w:spacing w:line="240" w:lineRule="auto"/>
      </w:pPr>
      <w:r>
        <w:t>CREATE TABLE Address (</w:t>
      </w:r>
    </w:p>
    <w:p w14:paraId="6C35FED3" w14:textId="77777777" w:rsidR="00C60640" w:rsidRDefault="00C60640" w:rsidP="009E1353">
      <w:pPr>
        <w:spacing w:line="240" w:lineRule="auto"/>
      </w:pPr>
      <w:r>
        <w:t xml:space="preserve">    address_id INT PRIMARY KEY AUTO_INCREMENT,</w:t>
      </w:r>
    </w:p>
    <w:p w14:paraId="6E7DD15F" w14:textId="77777777" w:rsidR="00C60640" w:rsidRDefault="00C60640" w:rsidP="009E1353">
      <w:pPr>
        <w:spacing w:line="240" w:lineRule="auto"/>
      </w:pPr>
      <w:r>
        <w:t xml:space="preserve">    customer_id INT NOT NULL,</w:t>
      </w:r>
    </w:p>
    <w:p w14:paraId="6BD618EE" w14:textId="77777777" w:rsidR="00C60640" w:rsidRDefault="00C60640" w:rsidP="009E1353">
      <w:pPr>
        <w:spacing w:line="240" w:lineRule="auto"/>
      </w:pPr>
      <w:r>
        <w:t xml:space="preserve">    street VARCHAR(200),</w:t>
      </w:r>
    </w:p>
    <w:p w14:paraId="0F874033" w14:textId="77777777" w:rsidR="00C60640" w:rsidRDefault="00C60640" w:rsidP="009E1353">
      <w:pPr>
        <w:spacing w:line="240" w:lineRule="auto"/>
      </w:pPr>
      <w:r>
        <w:t xml:space="preserve">    city VARCHAR(100),</w:t>
      </w:r>
    </w:p>
    <w:p w14:paraId="52B6A0FE" w14:textId="77777777" w:rsidR="00C60640" w:rsidRDefault="00C60640" w:rsidP="009E1353">
      <w:pPr>
        <w:spacing w:line="240" w:lineRule="auto"/>
      </w:pPr>
      <w:r>
        <w:t xml:space="preserve">    state VARCHAR(100),</w:t>
      </w:r>
    </w:p>
    <w:p w14:paraId="434B2084" w14:textId="77777777" w:rsidR="00C60640" w:rsidRDefault="00C60640" w:rsidP="009E1353">
      <w:pPr>
        <w:spacing w:line="240" w:lineRule="auto"/>
      </w:pPr>
      <w:r>
        <w:t xml:space="preserve">    pincode VARCHAR(10),</w:t>
      </w:r>
    </w:p>
    <w:p w14:paraId="342B458A" w14:textId="77777777" w:rsidR="00C60640" w:rsidRDefault="00C60640" w:rsidP="009E1353">
      <w:pPr>
        <w:spacing w:line="240" w:lineRule="auto"/>
      </w:pPr>
      <w:r>
        <w:t xml:space="preserve">    address_type VARCHAR(20) DEFAULT 'Home',</w:t>
      </w:r>
    </w:p>
    <w:p w14:paraId="7B1793F3" w14:textId="77777777" w:rsidR="00C60640" w:rsidRDefault="00C60640" w:rsidP="009E1353">
      <w:pPr>
        <w:spacing w:line="240" w:lineRule="auto"/>
      </w:pPr>
      <w:r>
        <w:t xml:space="preserve">    FOREIGN KEY (customer_id) REFERENCES Customer(customer_id)</w:t>
      </w:r>
    </w:p>
    <w:p w14:paraId="5293C2CB" w14:textId="77777777" w:rsidR="00C60640" w:rsidRDefault="00C60640" w:rsidP="00786C43">
      <w:r>
        <w:t>);</w:t>
      </w:r>
    </w:p>
    <w:p w14:paraId="09A4C6C8" w14:textId="77777777" w:rsidR="00C60640" w:rsidRDefault="00C60640" w:rsidP="009E1353">
      <w:pPr>
        <w:spacing w:line="240" w:lineRule="auto"/>
      </w:pPr>
      <w:r>
        <w:t>CREATE TABLE Category (</w:t>
      </w:r>
    </w:p>
    <w:p w14:paraId="116AA2C0" w14:textId="77777777" w:rsidR="00C60640" w:rsidRDefault="00C60640" w:rsidP="009E1353">
      <w:pPr>
        <w:spacing w:line="240" w:lineRule="auto"/>
      </w:pPr>
      <w:r>
        <w:t xml:space="preserve">    category_id INT PRIMARY KEY AUTO_INCREMENT,</w:t>
      </w:r>
    </w:p>
    <w:p w14:paraId="42F26D27" w14:textId="77777777" w:rsidR="00C60640" w:rsidRDefault="00C60640" w:rsidP="009E1353">
      <w:pPr>
        <w:spacing w:line="240" w:lineRule="auto"/>
      </w:pPr>
      <w:r>
        <w:t xml:space="preserve">    category_name VARCHAR(100) NOT NULL UNIQUE,</w:t>
      </w:r>
    </w:p>
    <w:p w14:paraId="69523CFE" w14:textId="77777777" w:rsidR="00C60640" w:rsidRDefault="00C60640" w:rsidP="009E1353">
      <w:pPr>
        <w:spacing w:line="240" w:lineRule="auto"/>
      </w:pPr>
      <w:r>
        <w:t xml:space="preserve">    parent_category_id INT,</w:t>
      </w:r>
    </w:p>
    <w:p w14:paraId="12FAD596" w14:textId="77777777" w:rsidR="00C60640" w:rsidRDefault="00C60640" w:rsidP="009E1353">
      <w:pPr>
        <w:spacing w:line="240" w:lineRule="auto"/>
      </w:pPr>
      <w:r>
        <w:t xml:space="preserve">    FOREIGN KEY (parent_category_id) REFERENCES Category(category_id)</w:t>
      </w:r>
    </w:p>
    <w:p w14:paraId="3BE091E4" w14:textId="77777777" w:rsidR="00C60640" w:rsidRDefault="00C60640" w:rsidP="00786C43">
      <w:r>
        <w:t>);</w:t>
      </w:r>
    </w:p>
    <w:p w14:paraId="3149ACB9" w14:textId="77777777" w:rsidR="00C60640" w:rsidRDefault="00C60640" w:rsidP="009E1353">
      <w:pPr>
        <w:spacing w:line="240" w:lineRule="auto"/>
      </w:pPr>
      <w:r>
        <w:t>CREATE TABLE Product (</w:t>
      </w:r>
    </w:p>
    <w:p w14:paraId="72740753" w14:textId="77777777" w:rsidR="00C60640" w:rsidRDefault="00C60640" w:rsidP="009E1353">
      <w:pPr>
        <w:spacing w:line="240" w:lineRule="auto"/>
      </w:pPr>
      <w:r>
        <w:t xml:space="preserve">    product_id INT PRIMARY KEY AUTO_INCREMENT,</w:t>
      </w:r>
    </w:p>
    <w:p w14:paraId="6849FE5A" w14:textId="77777777" w:rsidR="00C60640" w:rsidRDefault="00C60640" w:rsidP="009E1353">
      <w:pPr>
        <w:spacing w:line="240" w:lineRule="auto"/>
      </w:pPr>
      <w:r>
        <w:t xml:space="preserve">    product_name VARCHAR(200) NOT NULL,</w:t>
      </w:r>
    </w:p>
    <w:p w14:paraId="79AF9EA1" w14:textId="77777777" w:rsidR="00C60640" w:rsidRDefault="00C60640" w:rsidP="009E1353">
      <w:pPr>
        <w:spacing w:line="240" w:lineRule="auto"/>
      </w:pPr>
      <w:r>
        <w:t xml:space="preserve">    description TEXT,</w:t>
      </w:r>
    </w:p>
    <w:p w14:paraId="616581D2" w14:textId="77777777" w:rsidR="00C60640" w:rsidRDefault="00C60640" w:rsidP="009E1353">
      <w:pPr>
        <w:spacing w:line="240" w:lineRule="auto"/>
      </w:pPr>
      <w:r>
        <w:t xml:space="preserve">    price DECIMAL(10,2) NOT NULL CHECK (price &gt;= 0),</w:t>
      </w:r>
    </w:p>
    <w:p w14:paraId="0E322E88" w14:textId="77777777" w:rsidR="00C60640" w:rsidRDefault="00C60640" w:rsidP="009E1353">
      <w:pPr>
        <w:spacing w:line="240" w:lineRule="auto"/>
      </w:pPr>
      <w:r>
        <w:t xml:space="preserve">    stock_quantity INT DEFAULT 0,</w:t>
      </w:r>
    </w:p>
    <w:p w14:paraId="362FD7B2" w14:textId="77777777" w:rsidR="00C60640" w:rsidRDefault="00C60640" w:rsidP="009E1353">
      <w:pPr>
        <w:spacing w:line="240" w:lineRule="auto"/>
      </w:pPr>
      <w:r>
        <w:t xml:space="preserve">    category_id INT,</w:t>
      </w:r>
    </w:p>
    <w:p w14:paraId="64729BA8" w14:textId="77777777" w:rsidR="00C60640" w:rsidRDefault="00C60640" w:rsidP="009E1353">
      <w:pPr>
        <w:spacing w:line="240" w:lineRule="auto"/>
      </w:pPr>
      <w:r>
        <w:t xml:space="preserve">    FOREIGN KEY (category_id) REFERENCES Category(category_id)</w:t>
      </w:r>
    </w:p>
    <w:p w14:paraId="1BCA6DA0" w14:textId="77777777" w:rsidR="00C60640" w:rsidRDefault="00C60640" w:rsidP="009E1353">
      <w:pPr>
        <w:spacing w:line="240" w:lineRule="auto"/>
      </w:pPr>
      <w:r>
        <w:t>);</w:t>
      </w:r>
    </w:p>
    <w:p w14:paraId="3FDC54B0" w14:textId="77777777" w:rsidR="00C60640" w:rsidRDefault="00C60640" w:rsidP="009E1353">
      <w:pPr>
        <w:spacing w:line="240" w:lineRule="auto"/>
      </w:pPr>
      <w:r>
        <w:t>CREATE TABLE Orders (</w:t>
      </w:r>
    </w:p>
    <w:p w14:paraId="02A9BB4F" w14:textId="77777777" w:rsidR="00C60640" w:rsidRDefault="00C60640" w:rsidP="009E1353">
      <w:pPr>
        <w:spacing w:line="240" w:lineRule="auto"/>
      </w:pPr>
      <w:r>
        <w:t xml:space="preserve">    order_id INT PRIMARY KEY AUTO_INCREMENT,</w:t>
      </w:r>
    </w:p>
    <w:p w14:paraId="4483713C" w14:textId="77777777" w:rsidR="00C60640" w:rsidRDefault="00C60640" w:rsidP="009E1353">
      <w:pPr>
        <w:spacing w:line="240" w:lineRule="auto"/>
      </w:pPr>
      <w:r>
        <w:t xml:space="preserve">    customer_id INT NOT NULL,</w:t>
      </w:r>
    </w:p>
    <w:p w14:paraId="019BD2BC" w14:textId="77777777" w:rsidR="00C60640" w:rsidRDefault="00C60640" w:rsidP="009E1353">
      <w:pPr>
        <w:spacing w:line="240" w:lineRule="auto"/>
      </w:pPr>
      <w:r>
        <w:t xml:space="preserve">    address_id INT,</w:t>
      </w:r>
    </w:p>
    <w:p w14:paraId="51F028CC" w14:textId="77777777" w:rsidR="00C60640" w:rsidRDefault="00C60640" w:rsidP="009E1353">
      <w:pPr>
        <w:spacing w:line="240" w:lineRule="auto"/>
      </w:pPr>
      <w:r>
        <w:t xml:space="preserve">    order_date DATE DEFAULT (CURRENT_DATE),</w:t>
      </w:r>
    </w:p>
    <w:p w14:paraId="055A044A" w14:textId="77777777" w:rsidR="00C60640" w:rsidRDefault="00C60640" w:rsidP="009E1353">
      <w:pPr>
        <w:spacing w:line="240" w:lineRule="auto"/>
      </w:pPr>
      <w:r>
        <w:t xml:space="preserve">    order_status VARCHAR(30) DEFAULT 'Pending',</w:t>
      </w:r>
    </w:p>
    <w:p w14:paraId="69633238" w14:textId="77777777" w:rsidR="00C60640" w:rsidRDefault="00C60640" w:rsidP="009E1353">
      <w:pPr>
        <w:spacing w:line="240" w:lineRule="auto"/>
      </w:pPr>
      <w:r>
        <w:t xml:space="preserve">    FOREIGN KEY (customer_id) REFERENCES Customer(customer_id),</w:t>
      </w:r>
    </w:p>
    <w:p w14:paraId="1D8A760C" w14:textId="77777777" w:rsidR="00C60640" w:rsidRDefault="00C60640" w:rsidP="009E1353">
      <w:pPr>
        <w:spacing w:line="240" w:lineRule="auto"/>
      </w:pPr>
      <w:r>
        <w:t xml:space="preserve">    FOREIGN KEY (address_id) REFERENCES Address(address_id)</w:t>
      </w:r>
    </w:p>
    <w:p w14:paraId="63DF6CD2" w14:textId="77777777" w:rsidR="00C60640" w:rsidRDefault="00C60640" w:rsidP="009E1353">
      <w:pPr>
        <w:spacing w:line="240" w:lineRule="auto"/>
      </w:pPr>
      <w:r>
        <w:t>);</w:t>
      </w:r>
    </w:p>
    <w:p w14:paraId="0D5E928D" w14:textId="77777777" w:rsidR="00C60640" w:rsidRDefault="00C60640" w:rsidP="009E1353">
      <w:pPr>
        <w:spacing w:line="240" w:lineRule="auto"/>
      </w:pPr>
      <w:r>
        <w:t>CREATE TABLE Order_Item (</w:t>
      </w:r>
    </w:p>
    <w:p w14:paraId="0028F209" w14:textId="77777777" w:rsidR="00C60640" w:rsidRDefault="00C60640" w:rsidP="009E1353">
      <w:pPr>
        <w:spacing w:line="240" w:lineRule="auto"/>
      </w:pPr>
      <w:r>
        <w:lastRenderedPageBreak/>
        <w:t xml:space="preserve">    item_id INT PRIMARY KEY AUTO_INCREMENT,</w:t>
      </w:r>
    </w:p>
    <w:p w14:paraId="3DD9E955" w14:textId="77777777" w:rsidR="00C60640" w:rsidRDefault="00C60640" w:rsidP="009E1353">
      <w:pPr>
        <w:spacing w:line="240" w:lineRule="auto"/>
      </w:pPr>
      <w:r>
        <w:t xml:space="preserve">    order_id INT NOT NULL,</w:t>
      </w:r>
    </w:p>
    <w:p w14:paraId="6BD94635" w14:textId="77777777" w:rsidR="00C60640" w:rsidRDefault="00C60640" w:rsidP="009E1353">
      <w:pPr>
        <w:spacing w:line="240" w:lineRule="auto"/>
      </w:pPr>
      <w:r>
        <w:t xml:space="preserve">    product_id INT NOT NULL,</w:t>
      </w:r>
    </w:p>
    <w:p w14:paraId="09674FCD" w14:textId="77777777" w:rsidR="00C60640" w:rsidRDefault="00C60640" w:rsidP="009E1353">
      <w:pPr>
        <w:spacing w:line="240" w:lineRule="auto"/>
      </w:pPr>
      <w:r>
        <w:t xml:space="preserve">    quantity INT NOT NULL CHECK (quantity &gt; 0),</w:t>
      </w:r>
    </w:p>
    <w:p w14:paraId="5B6D185A" w14:textId="77777777" w:rsidR="00C60640" w:rsidRDefault="00C60640" w:rsidP="009E1353">
      <w:pPr>
        <w:spacing w:line="240" w:lineRule="auto"/>
      </w:pPr>
      <w:r>
        <w:t xml:space="preserve">    unit_price DECIMAL(10,2) NOT NULL,</w:t>
      </w:r>
    </w:p>
    <w:p w14:paraId="034C2D55" w14:textId="77777777" w:rsidR="00C60640" w:rsidRDefault="00C60640" w:rsidP="009E1353">
      <w:pPr>
        <w:spacing w:line="240" w:lineRule="auto"/>
      </w:pPr>
      <w:r>
        <w:t xml:space="preserve">    FOREIGN KEY (order_id) REFERENCES Orders(order_id),</w:t>
      </w:r>
    </w:p>
    <w:p w14:paraId="1C73DA4A" w14:textId="77777777" w:rsidR="00C60640" w:rsidRDefault="00C60640" w:rsidP="009E1353">
      <w:pPr>
        <w:spacing w:line="240" w:lineRule="auto"/>
      </w:pPr>
      <w:r>
        <w:t xml:space="preserve">    FOREIGN KEY (product_id) REFERENCES Product(product_id)</w:t>
      </w:r>
    </w:p>
    <w:p w14:paraId="238A1C82" w14:textId="77777777" w:rsidR="00C60640" w:rsidRDefault="00C60640" w:rsidP="009E1353">
      <w:pPr>
        <w:spacing w:line="240" w:lineRule="auto"/>
      </w:pPr>
      <w:r>
        <w:t>);</w:t>
      </w:r>
    </w:p>
    <w:p w14:paraId="0474669F" w14:textId="77777777" w:rsidR="00C60640" w:rsidRDefault="00C60640" w:rsidP="009E1353"/>
    <w:p w14:paraId="00918881" w14:textId="77777777" w:rsidR="00C60640" w:rsidRDefault="00C60640" w:rsidP="009E1353"/>
    <w:p w14:paraId="6A2E6CD1" w14:textId="77777777" w:rsidR="00C60640" w:rsidRDefault="00C60640" w:rsidP="009E1353">
      <w:pPr>
        <w:spacing w:line="240" w:lineRule="auto"/>
      </w:pPr>
    </w:p>
    <w:p w14:paraId="1211715C" w14:textId="77777777" w:rsidR="00C60640" w:rsidRDefault="00C60640" w:rsidP="009E1353">
      <w:pPr>
        <w:spacing w:line="240" w:lineRule="auto"/>
      </w:pPr>
      <w:r>
        <w:t>CREATE TABLE Payment (</w:t>
      </w:r>
    </w:p>
    <w:p w14:paraId="423696C9" w14:textId="77777777" w:rsidR="00C60640" w:rsidRDefault="00C60640" w:rsidP="009E1353">
      <w:pPr>
        <w:spacing w:line="240" w:lineRule="auto"/>
      </w:pPr>
      <w:r>
        <w:t xml:space="preserve">    payment_id INT PRIMARY KEY AUTO_INCREMENT,</w:t>
      </w:r>
    </w:p>
    <w:p w14:paraId="434377FC" w14:textId="77777777" w:rsidR="00C60640" w:rsidRDefault="00C60640" w:rsidP="009E1353">
      <w:pPr>
        <w:spacing w:line="240" w:lineRule="auto"/>
      </w:pPr>
      <w:r>
        <w:t xml:space="preserve">    order_id INT UNIQUE NOT NULL,</w:t>
      </w:r>
    </w:p>
    <w:p w14:paraId="0E5EC5A8" w14:textId="77777777" w:rsidR="00C60640" w:rsidRDefault="00C60640" w:rsidP="009E1353">
      <w:pPr>
        <w:spacing w:line="240" w:lineRule="auto"/>
      </w:pPr>
      <w:r>
        <w:t xml:space="preserve">    payment_date DATE,</w:t>
      </w:r>
    </w:p>
    <w:p w14:paraId="64D17FF7" w14:textId="77777777" w:rsidR="00C60640" w:rsidRDefault="00C60640" w:rsidP="009E1353">
      <w:pPr>
        <w:spacing w:line="240" w:lineRule="auto"/>
      </w:pPr>
      <w:r>
        <w:t xml:space="preserve">    amount DECIMAL(10,2),</w:t>
      </w:r>
    </w:p>
    <w:p w14:paraId="542720F0" w14:textId="77777777" w:rsidR="00C60640" w:rsidRDefault="00C60640" w:rsidP="009E1353">
      <w:pPr>
        <w:spacing w:line="240" w:lineRule="auto"/>
      </w:pPr>
      <w:r>
        <w:t xml:space="preserve">    method VARCHAR(30),</w:t>
      </w:r>
    </w:p>
    <w:p w14:paraId="7C277AD7" w14:textId="77777777" w:rsidR="00C60640" w:rsidRDefault="00C60640" w:rsidP="009E1353">
      <w:pPr>
        <w:spacing w:line="240" w:lineRule="auto"/>
      </w:pPr>
      <w:r>
        <w:t xml:space="preserve">    status VARCHAR(20) DEFAULT 'Pending',</w:t>
      </w:r>
    </w:p>
    <w:p w14:paraId="11A07A47" w14:textId="77777777" w:rsidR="00C60640" w:rsidRDefault="00C60640" w:rsidP="009E1353">
      <w:pPr>
        <w:spacing w:line="240" w:lineRule="auto"/>
      </w:pPr>
      <w:r>
        <w:t xml:space="preserve">    transaction_id VARCHAR(100) UNIQUE,</w:t>
      </w:r>
    </w:p>
    <w:p w14:paraId="547FA61F" w14:textId="77777777" w:rsidR="00C60640" w:rsidRDefault="00C60640" w:rsidP="009E1353">
      <w:pPr>
        <w:spacing w:line="240" w:lineRule="auto"/>
      </w:pPr>
      <w:r>
        <w:t xml:space="preserve">    FOREIGN KEY (order_id) REFERENCES Orders(order_id)</w:t>
      </w:r>
    </w:p>
    <w:p w14:paraId="4014D32C" w14:textId="77777777" w:rsidR="00C60640" w:rsidRDefault="00C60640" w:rsidP="00786C43">
      <w:r>
        <w:t>);</w:t>
      </w:r>
    </w:p>
    <w:p w14:paraId="79F605A3" w14:textId="77777777" w:rsidR="00C60640" w:rsidRDefault="00C60640" w:rsidP="009E1353">
      <w:r>
        <w:t>Output:</w:t>
      </w:r>
      <w:r w:rsidRPr="00E42F31">
        <w:rPr>
          <w:noProof/>
        </w:rPr>
        <w:t xml:space="preserve"> </w:t>
      </w:r>
    </w:p>
    <w:p w14:paraId="6E43496E" w14:textId="77777777" w:rsidR="00C60640" w:rsidRDefault="00C60640" w:rsidP="009E1353">
      <w:pPr>
        <w:pStyle w:val="BodyText"/>
      </w:pPr>
      <w:r>
        <w:rPr>
          <w:noProof/>
        </w:rPr>
        <w:drawing>
          <wp:inline distT="0" distB="0" distL="0" distR="0" wp14:anchorId="6C267182" wp14:editId="19DD7091">
            <wp:extent cx="2667231" cy="662997"/>
            <wp:effectExtent l="0" t="0" r="0" b="3810"/>
            <wp:docPr id="1693243613" name="Picture 3" descr="1 SHOW T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43613" name="Picture 3" descr="1 SHOW Tables&#10;&#10;AI-generated content may be incorrect."/>
                    <pic:cNvPicPr/>
                  </pic:nvPicPr>
                  <pic:blipFill>
                    <a:blip r:embed="rId13"/>
                    <a:stretch>
                      <a:fillRect/>
                    </a:stretch>
                  </pic:blipFill>
                  <pic:spPr>
                    <a:xfrm>
                      <a:off x="0" y="0"/>
                      <a:ext cx="2667231" cy="662997"/>
                    </a:xfrm>
                    <a:prstGeom prst="rect">
                      <a:avLst/>
                    </a:prstGeom>
                  </pic:spPr>
                </pic:pic>
              </a:graphicData>
            </a:graphic>
          </wp:inline>
        </w:drawing>
      </w:r>
    </w:p>
    <w:p w14:paraId="2664EDAF" w14:textId="77777777" w:rsidR="00C60640" w:rsidRDefault="00C60640" w:rsidP="009E1353">
      <w:pPr>
        <w:pStyle w:val="BodyText"/>
      </w:pPr>
      <w:r>
        <w:rPr>
          <w:noProof/>
        </w:rPr>
        <w:drawing>
          <wp:inline distT="0" distB="0" distL="0" distR="0" wp14:anchorId="5F343A53" wp14:editId="71AE5F36">
            <wp:extent cx="6172200" cy="3710305"/>
            <wp:effectExtent l="0" t="0" r="0" b="4445"/>
            <wp:docPr id="1289999176" name="Picture 2" descr="The image displays a table in a web application, specifically in the e-commerce order management section, listing various columns such as Address, Category, Customer, Order Item, Orders, Payment, and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99176" name="Picture 2" descr="The image displays a table in a web application, specifically in the e-commerce order management section, listing various columns such as Address, Category, Customer, Order Item, Orders, Payment, and Product.&#10;&#10;AI-generated content may be incorrect."/>
                    <pic:cNvPicPr/>
                  </pic:nvPicPr>
                  <pic:blipFill>
                    <a:blip r:embed="rId14"/>
                    <a:stretch>
                      <a:fillRect/>
                    </a:stretch>
                  </pic:blipFill>
                  <pic:spPr>
                    <a:xfrm>
                      <a:off x="0" y="0"/>
                      <a:ext cx="6172200" cy="3710305"/>
                    </a:xfrm>
                    <a:prstGeom prst="rect">
                      <a:avLst/>
                    </a:prstGeom>
                  </pic:spPr>
                </pic:pic>
              </a:graphicData>
            </a:graphic>
          </wp:inline>
        </w:drawing>
      </w:r>
    </w:p>
    <w:p w14:paraId="08FF1BA2" w14:textId="77777777" w:rsidR="00C60640" w:rsidRDefault="00C60640" w:rsidP="009E1353">
      <w:pPr>
        <w:pStyle w:val="Heading3"/>
      </w:pPr>
    </w:p>
    <w:p w14:paraId="3DD3CD26" w14:textId="77777777" w:rsidR="00C60640" w:rsidRPr="00874C8D" w:rsidRDefault="00C60640" w:rsidP="009E1353">
      <w:pPr>
        <w:pStyle w:val="Heading3"/>
        <w:rPr>
          <w:rFonts w:ascii="Times New Roman" w:hAnsi="Times New Roman" w:cs="Times New Roman"/>
          <w:b/>
          <w:bCs/>
          <w:color w:val="000000" w:themeColor="text1"/>
        </w:rPr>
      </w:pPr>
      <w:r w:rsidRPr="00874C8D">
        <w:rPr>
          <w:rFonts w:ascii="Times New Roman" w:hAnsi="Times New Roman" w:cs="Times New Roman"/>
          <w:b/>
          <w:bCs/>
          <w:color w:val="000000" w:themeColor="text1"/>
        </w:rPr>
        <w:t>4.2  Sample Data Insertion – DML</w:t>
      </w:r>
    </w:p>
    <w:p w14:paraId="01720699" w14:textId="77777777" w:rsidR="00C60640" w:rsidRDefault="00C60640" w:rsidP="009E1353">
      <w:pPr>
        <w:pStyle w:val="BodyText"/>
      </w:pPr>
      <w:r>
        <w:rPr>
          <w:i/>
          <w:color w:val="595959"/>
          <w:sz w:val="22"/>
        </w:rPr>
        <w:t>.</w:t>
      </w:r>
    </w:p>
    <w:tbl>
      <w:tblPr>
        <w:tblStyle w:val="TableGrid"/>
        <w:tblW w:w="0" w:type="auto"/>
        <w:jc w:val="center"/>
        <w:tblLayout w:type="fixed"/>
        <w:tblLook w:val="04A0" w:firstRow="1" w:lastRow="0" w:firstColumn="1" w:lastColumn="0" w:noHBand="0" w:noVBand="1"/>
      </w:tblPr>
      <w:tblGrid>
        <w:gridCol w:w="1008"/>
        <w:gridCol w:w="2880"/>
        <w:gridCol w:w="2880"/>
        <w:gridCol w:w="2880"/>
      </w:tblGrid>
      <w:tr w:rsidR="00C60640" w14:paraId="7614B794" w14:textId="77777777" w:rsidTr="008E5CD4">
        <w:trPr>
          <w:jc w:val="center"/>
        </w:trPr>
        <w:tc>
          <w:tcPr>
            <w:tcW w:w="1008" w:type="dxa"/>
            <w:shd w:val="clear" w:color="auto" w:fill="FFFFFF" w:themeFill="background1"/>
          </w:tcPr>
          <w:p w14:paraId="0E73BC41" w14:textId="77777777" w:rsidR="00C60640" w:rsidRDefault="00C60640" w:rsidP="008E5CD4">
            <w:pPr>
              <w:jc w:val="center"/>
            </w:pPr>
            <w:r>
              <w:rPr>
                <w:b/>
              </w:rPr>
              <w:t>S.No</w:t>
            </w:r>
          </w:p>
        </w:tc>
        <w:tc>
          <w:tcPr>
            <w:tcW w:w="2880" w:type="dxa"/>
            <w:shd w:val="clear" w:color="auto" w:fill="FFFFFF" w:themeFill="background1"/>
          </w:tcPr>
          <w:p w14:paraId="0909C496" w14:textId="77777777" w:rsidR="00C60640" w:rsidRDefault="00C60640" w:rsidP="008E5CD4">
            <w:pPr>
              <w:jc w:val="center"/>
            </w:pPr>
            <w:r>
              <w:rPr>
                <w:b/>
              </w:rPr>
              <w:t>Table Name</w:t>
            </w:r>
          </w:p>
        </w:tc>
        <w:tc>
          <w:tcPr>
            <w:tcW w:w="2880" w:type="dxa"/>
            <w:shd w:val="clear" w:color="auto" w:fill="FFFFFF" w:themeFill="background1"/>
          </w:tcPr>
          <w:p w14:paraId="56C76B98" w14:textId="77777777" w:rsidR="00C60640" w:rsidRDefault="00C60640" w:rsidP="008E5CD4">
            <w:pPr>
              <w:jc w:val="center"/>
            </w:pPr>
            <w:r>
              <w:rPr>
                <w:b/>
              </w:rPr>
              <w:t>No. of Records Inserted</w:t>
            </w:r>
          </w:p>
        </w:tc>
        <w:tc>
          <w:tcPr>
            <w:tcW w:w="2880" w:type="dxa"/>
            <w:shd w:val="clear" w:color="auto" w:fill="FFFFFF" w:themeFill="background1"/>
          </w:tcPr>
          <w:p w14:paraId="3B779826" w14:textId="77777777" w:rsidR="00C60640" w:rsidRDefault="00C60640" w:rsidP="008E5CD4">
            <w:pPr>
              <w:jc w:val="center"/>
            </w:pPr>
            <w:r>
              <w:rPr>
                <w:b/>
              </w:rPr>
              <w:t>Screenshot Reference</w:t>
            </w:r>
          </w:p>
        </w:tc>
      </w:tr>
      <w:tr w:rsidR="00C60640" w14:paraId="48647D06" w14:textId="77777777" w:rsidTr="008E5CD4">
        <w:trPr>
          <w:jc w:val="center"/>
        </w:trPr>
        <w:tc>
          <w:tcPr>
            <w:tcW w:w="1008" w:type="dxa"/>
          </w:tcPr>
          <w:p w14:paraId="13D39770" w14:textId="77777777" w:rsidR="00C60640" w:rsidRDefault="00C60640" w:rsidP="008E5CD4">
            <w:pPr>
              <w:spacing w:after="40"/>
              <w:jc w:val="center"/>
            </w:pPr>
            <w:r>
              <w:t>1</w:t>
            </w:r>
          </w:p>
        </w:tc>
        <w:tc>
          <w:tcPr>
            <w:tcW w:w="2880" w:type="dxa"/>
          </w:tcPr>
          <w:p w14:paraId="3765621B" w14:textId="77777777" w:rsidR="00C60640" w:rsidRPr="00255635" w:rsidRDefault="00C60640" w:rsidP="008E5CD4">
            <w:pPr>
              <w:jc w:val="center"/>
            </w:pPr>
            <w:r>
              <w:t>Customer</w:t>
            </w:r>
          </w:p>
        </w:tc>
        <w:tc>
          <w:tcPr>
            <w:tcW w:w="2880" w:type="dxa"/>
          </w:tcPr>
          <w:p w14:paraId="4771650C" w14:textId="77777777" w:rsidR="00C60640" w:rsidRDefault="00C60640" w:rsidP="008E5CD4">
            <w:pPr>
              <w:spacing w:after="40"/>
              <w:jc w:val="center"/>
            </w:pPr>
            <w:r>
              <w:t>10</w:t>
            </w:r>
          </w:p>
        </w:tc>
        <w:tc>
          <w:tcPr>
            <w:tcW w:w="2880" w:type="dxa"/>
          </w:tcPr>
          <w:p w14:paraId="643E62E3" w14:textId="77777777" w:rsidR="00C60640" w:rsidRPr="0052766E" w:rsidRDefault="00C60640" w:rsidP="008E5CD4">
            <w:pPr>
              <w:jc w:val="center"/>
            </w:pPr>
            <w:r>
              <w:t>Customer IDs 1 to 10</w:t>
            </w:r>
          </w:p>
        </w:tc>
      </w:tr>
      <w:tr w:rsidR="00C60640" w14:paraId="0EE71453" w14:textId="77777777" w:rsidTr="008E5CD4">
        <w:trPr>
          <w:jc w:val="center"/>
        </w:trPr>
        <w:tc>
          <w:tcPr>
            <w:tcW w:w="1008" w:type="dxa"/>
          </w:tcPr>
          <w:p w14:paraId="521D31DC" w14:textId="77777777" w:rsidR="00C60640" w:rsidRDefault="00C60640" w:rsidP="008E5CD4">
            <w:pPr>
              <w:spacing w:after="40"/>
              <w:jc w:val="center"/>
            </w:pPr>
            <w:r>
              <w:t>2</w:t>
            </w:r>
          </w:p>
        </w:tc>
        <w:tc>
          <w:tcPr>
            <w:tcW w:w="2880" w:type="dxa"/>
          </w:tcPr>
          <w:p w14:paraId="450EA73A" w14:textId="77777777" w:rsidR="00C60640" w:rsidRPr="00FB2299" w:rsidRDefault="00C60640" w:rsidP="008E5CD4">
            <w:pPr>
              <w:jc w:val="center"/>
            </w:pPr>
            <w:r>
              <w:t>Address</w:t>
            </w:r>
          </w:p>
        </w:tc>
        <w:tc>
          <w:tcPr>
            <w:tcW w:w="2880" w:type="dxa"/>
          </w:tcPr>
          <w:p w14:paraId="5E3241E5" w14:textId="77777777" w:rsidR="00C60640" w:rsidRDefault="00C60640" w:rsidP="008E5CD4">
            <w:pPr>
              <w:spacing w:after="40"/>
              <w:jc w:val="center"/>
            </w:pPr>
            <w:r>
              <w:t>10</w:t>
            </w:r>
          </w:p>
        </w:tc>
        <w:tc>
          <w:tcPr>
            <w:tcW w:w="2880" w:type="dxa"/>
          </w:tcPr>
          <w:p w14:paraId="4916E8A0" w14:textId="77777777" w:rsidR="00C60640" w:rsidRPr="0052766E" w:rsidRDefault="00C60640" w:rsidP="008E5CD4">
            <w:pPr>
              <w:jc w:val="center"/>
            </w:pPr>
            <w:r>
              <w:t>Addresses linked to customers</w:t>
            </w:r>
          </w:p>
        </w:tc>
      </w:tr>
      <w:tr w:rsidR="00C60640" w14:paraId="41FD944A" w14:textId="77777777" w:rsidTr="008E5CD4">
        <w:trPr>
          <w:jc w:val="center"/>
        </w:trPr>
        <w:tc>
          <w:tcPr>
            <w:tcW w:w="1008" w:type="dxa"/>
          </w:tcPr>
          <w:p w14:paraId="52037198" w14:textId="77777777" w:rsidR="00C60640" w:rsidRDefault="00C60640" w:rsidP="008E5CD4">
            <w:pPr>
              <w:spacing w:after="40"/>
              <w:jc w:val="center"/>
            </w:pPr>
            <w:r>
              <w:t>3</w:t>
            </w:r>
          </w:p>
        </w:tc>
        <w:tc>
          <w:tcPr>
            <w:tcW w:w="2880" w:type="dxa"/>
          </w:tcPr>
          <w:p w14:paraId="6929ABF5" w14:textId="77777777" w:rsidR="00C60640" w:rsidRPr="00FB2299" w:rsidRDefault="00C60640" w:rsidP="008E5CD4">
            <w:pPr>
              <w:jc w:val="center"/>
            </w:pPr>
            <w:r>
              <w:t>Category</w:t>
            </w:r>
          </w:p>
        </w:tc>
        <w:tc>
          <w:tcPr>
            <w:tcW w:w="2880" w:type="dxa"/>
          </w:tcPr>
          <w:p w14:paraId="7EB6CABD" w14:textId="77777777" w:rsidR="00C60640" w:rsidRDefault="00C60640" w:rsidP="008E5CD4">
            <w:pPr>
              <w:spacing w:after="40"/>
              <w:jc w:val="center"/>
            </w:pPr>
            <w:r>
              <w:t>10</w:t>
            </w:r>
          </w:p>
        </w:tc>
        <w:tc>
          <w:tcPr>
            <w:tcW w:w="2880" w:type="dxa"/>
          </w:tcPr>
          <w:p w14:paraId="458CB4B6" w14:textId="77777777" w:rsidR="00C60640" w:rsidRDefault="00C60640" w:rsidP="008E5CD4">
            <w:pPr>
              <w:spacing w:after="40"/>
              <w:jc w:val="center"/>
            </w:pPr>
            <w:r w:rsidRPr="0052766E">
              <w:t>Distinct category records</w:t>
            </w:r>
          </w:p>
        </w:tc>
      </w:tr>
      <w:tr w:rsidR="00C60640" w14:paraId="2E97C42B" w14:textId="77777777" w:rsidTr="008E5CD4">
        <w:trPr>
          <w:jc w:val="center"/>
        </w:trPr>
        <w:tc>
          <w:tcPr>
            <w:tcW w:w="1008" w:type="dxa"/>
          </w:tcPr>
          <w:p w14:paraId="382EC37C" w14:textId="77777777" w:rsidR="00C60640" w:rsidRDefault="00C60640" w:rsidP="008E5CD4">
            <w:pPr>
              <w:spacing w:after="40"/>
              <w:jc w:val="center"/>
            </w:pPr>
            <w:r>
              <w:t>4</w:t>
            </w:r>
          </w:p>
        </w:tc>
        <w:tc>
          <w:tcPr>
            <w:tcW w:w="2880" w:type="dxa"/>
          </w:tcPr>
          <w:p w14:paraId="750E3566" w14:textId="77777777" w:rsidR="00C60640" w:rsidRPr="00FB2299" w:rsidRDefault="00C60640" w:rsidP="008E5CD4">
            <w:pPr>
              <w:jc w:val="center"/>
            </w:pPr>
            <w:r>
              <w:t>Product</w:t>
            </w:r>
          </w:p>
        </w:tc>
        <w:tc>
          <w:tcPr>
            <w:tcW w:w="2880" w:type="dxa"/>
          </w:tcPr>
          <w:p w14:paraId="3D238397" w14:textId="77777777" w:rsidR="00C60640" w:rsidRDefault="00C60640" w:rsidP="008E5CD4">
            <w:pPr>
              <w:spacing w:after="40"/>
              <w:jc w:val="center"/>
            </w:pPr>
            <w:r>
              <w:t>10</w:t>
            </w:r>
          </w:p>
        </w:tc>
        <w:tc>
          <w:tcPr>
            <w:tcW w:w="2880" w:type="dxa"/>
          </w:tcPr>
          <w:p w14:paraId="167C0350" w14:textId="77777777" w:rsidR="00C60640" w:rsidRPr="00893D2D" w:rsidRDefault="00C60640" w:rsidP="008E5CD4">
            <w:pPr>
              <w:jc w:val="center"/>
            </w:pPr>
            <w:r>
              <w:t>Product IDs 1 to 10</w:t>
            </w:r>
          </w:p>
        </w:tc>
      </w:tr>
      <w:tr w:rsidR="00C60640" w14:paraId="663B44F8" w14:textId="77777777" w:rsidTr="008E5CD4">
        <w:trPr>
          <w:jc w:val="center"/>
        </w:trPr>
        <w:tc>
          <w:tcPr>
            <w:tcW w:w="1008" w:type="dxa"/>
          </w:tcPr>
          <w:p w14:paraId="0F4D70A1" w14:textId="77777777" w:rsidR="00C60640" w:rsidRDefault="00C60640" w:rsidP="008E5CD4">
            <w:pPr>
              <w:spacing w:after="40"/>
              <w:jc w:val="center"/>
            </w:pPr>
            <w:r>
              <w:t>5</w:t>
            </w:r>
          </w:p>
        </w:tc>
        <w:tc>
          <w:tcPr>
            <w:tcW w:w="2880" w:type="dxa"/>
          </w:tcPr>
          <w:p w14:paraId="28E67D26" w14:textId="77777777" w:rsidR="00C60640" w:rsidRPr="00426A98" w:rsidRDefault="00C60640" w:rsidP="008E5CD4">
            <w:pPr>
              <w:jc w:val="center"/>
            </w:pPr>
            <w:r>
              <w:t>Orders</w:t>
            </w:r>
          </w:p>
        </w:tc>
        <w:tc>
          <w:tcPr>
            <w:tcW w:w="2880" w:type="dxa"/>
          </w:tcPr>
          <w:p w14:paraId="2D5BD82C" w14:textId="77777777" w:rsidR="00C60640" w:rsidRDefault="00C60640" w:rsidP="008E5CD4">
            <w:pPr>
              <w:spacing w:after="40"/>
              <w:jc w:val="center"/>
            </w:pPr>
            <w:r>
              <w:t>10</w:t>
            </w:r>
          </w:p>
        </w:tc>
        <w:tc>
          <w:tcPr>
            <w:tcW w:w="2880" w:type="dxa"/>
          </w:tcPr>
          <w:p w14:paraId="3780E0C2" w14:textId="77777777" w:rsidR="00C60640" w:rsidRPr="00893D2D" w:rsidRDefault="00C60640" w:rsidP="008E5CD4">
            <w:pPr>
              <w:jc w:val="center"/>
            </w:pPr>
            <w:r>
              <w:t>Order IDs 1 to 10</w:t>
            </w:r>
          </w:p>
        </w:tc>
      </w:tr>
      <w:tr w:rsidR="00C60640" w14:paraId="47357B29" w14:textId="77777777" w:rsidTr="008E5CD4">
        <w:trPr>
          <w:jc w:val="center"/>
        </w:trPr>
        <w:tc>
          <w:tcPr>
            <w:tcW w:w="1008" w:type="dxa"/>
          </w:tcPr>
          <w:p w14:paraId="0AD1DDC6" w14:textId="77777777" w:rsidR="00C60640" w:rsidRDefault="00C60640" w:rsidP="008E5CD4">
            <w:pPr>
              <w:spacing w:after="40"/>
              <w:jc w:val="center"/>
            </w:pPr>
            <w:r>
              <w:t>6</w:t>
            </w:r>
          </w:p>
        </w:tc>
        <w:tc>
          <w:tcPr>
            <w:tcW w:w="2880" w:type="dxa"/>
          </w:tcPr>
          <w:p w14:paraId="3035BC30" w14:textId="77777777" w:rsidR="00C60640" w:rsidRPr="00426A98" w:rsidRDefault="00C60640" w:rsidP="008E5CD4">
            <w:pPr>
              <w:jc w:val="center"/>
            </w:pPr>
            <w:r>
              <w:t>Order_Item</w:t>
            </w:r>
          </w:p>
        </w:tc>
        <w:tc>
          <w:tcPr>
            <w:tcW w:w="2880" w:type="dxa"/>
          </w:tcPr>
          <w:p w14:paraId="18814D50" w14:textId="77777777" w:rsidR="00C60640" w:rsidRDefault="00C60640" w:rsidP="008E5CD4">
            <w:pPr>
              <w:spacing w:after="40"/>
              <w:jc w:val="center"/>
            </w:pPr>
            <w:r>
              <w:t>10</w:t>
            </w:r>
          </w:p>
        </w:tc>
        <w:tc>
          <w:tcPr>
            <w:tcW w:w="2880" w:type="dxa"/>
          </w:tcPr>
          <w:p w14:paraId="337FC1AB" w14:textId="77777777" w:rsidR="00C60640" w:rsidRDefault="00C60640" w:rsidP="008E5CD4">
            <w:pPr>
              <w:tabs>
                <w:tab w:val="left" w:pos="1836"/>
              </w:tabs>
              <w:spacing w:after="40"/>
              <w:jc w:val="center"/>
            </w:pPr>
            <w:r w:rsidRPr="009A5EE1">
              <w:t>Order line items linked to orders and products</w:t>
            </w:r>
          </w:p>
        </w:tc>
      </w:tr>
      <w:tr w:rsidR="00C60640" w14:paraId="49D94854" w14:textId="77777777" w:rsidTr="008E5CD4">
        <w:trPr>
          <w:jc w:val="center"/>
        </w:trPr>
        <w:tc>
          <w:tcPr>
            <w:tcW w:w="1008" w:type="dxa"/>
          </w:tcPr>
          <w:p w14:paraId="69C2BD04" w14:textId="77777777" w:rsidR="00C60640" w:rsidRDefault="00C60640" w:rsidP="008E5CD4">
            <w:pPr>
              <w:spacing w:after="40"/>
              <w:jc w:val="center"/>
            </w:pPr>
            <w:r>
              <w:t>7</w:t>
            </w:r>
          </w:p>
        </w:tc>
        <w:tc>
          <w:tcPr>
            <w:tcW w:w="2880" w:type="dxa"/>
          </w:tcPr>
          <w:p w14:paraId="6EDA3C95" w14:textId="77777777" w:rsidR="00C60640" w:rsidRPr="00426A98" w:rsidRDefault="00C60640" w:rsidP="008E5CD4">
            <w:pPr>
              <w:jc w:val="center"/>
            </w:pPr>
            <w:r>
              <w:t>Payment</w:t>
            </w:r>
          </w:p>
        </w:tc>
        <w:tc>
          <w:tcPr>
            <w:tcW w:w="2880" w:type="dxa"/>
          </w:tcPr>
          <w:p w14:paraId="4553232E" w14:textId="77777777" w:rsidR="00C60640" w:rsidRDefault="00C60640" w:rsidP="008E5CD4">
            <w:pPr>
              <w:spacing w:after="40"/>
              <w:jc w:val="center"/>
            </w:pPr>
            <w:r>
              <w:t>10</w:t>
            </w:r>
          </w:p>
        </w:tc>
        <w:tc>
          <w:tcPr>
            <w:tcW w:w="2880" w:type="dxa"/>
          </w:tcPr>
          <w:p w14:paraId="217969B7" w14:textId="77777777" w:rsidR="00C60640" w:rsidRPr="009A5EE1" w:rsidRDefault="00C60640" w:rsidP="008E5CD4">
            <w:pPr>
              <w:jc w:val="center"/>
            </w:pPr>
            <w:r>
              <w:t>One payment record per order</w:t>
            </w:r>
          </w:p>
        </w:tc>
      </w:tr>
    </w:tbl>
    <w:p w14:paraId="2FB896DB" w14:textId="77777777" w:rsidR="00C60640" w:rsidRDefault="00C60640" w:rsidP="009E1353">
      <w:pPr>
        <w:spacing w:after="40"/>
      </w:pPr>
    </w:p>
    <w:p w14:paraId="57802F51" w14:textId="77777777" w:rsidR="00C60640" w:rsidRDefault="00C60640" w:rsidP="009E1353"/>
    <w:p w14:paraId="6BA41582" w14:textId="77777777" w:rsidR="00C60640" w:rsidRDefault="00C60640" w:rsidP="009E1353">
      <w:pPr>
        <w:spacing w:line="240" w:lineRule="auto"/>
      </w:pPr>
      <w:r>
        <w:t>INSERT INTO Customer</w:t>
      </w:r>
    </w:p>
    <w:p w14:paraId="10DA0953" w14:textId="77777777" w:rsidR="00C60640" w:rsidRDefault="00C60640" w:rsidP="009E1353">
      <w:pPr>
        <w:spacing w:line="240" w:lineRule="auto"/>
      </w:pPr>
      <w:r>
        <w:t>(first_name, last_name, email, registration_date)</w:t>
      </w:r>
    </w:p>
    <w:p w14:paraId="17A47A9D" w14:textId="77777777" w:rsidR="00C60640" w:rsidRDefault="00C60640" w:rsidP="009E1353">
      <w:pPr>
        <w:spacing w:line="240" w:lineRule="auto"/>
      </w:pPr>
      <w:r>
        <w:t>VALUES</w:t>
      </w:r>
    </w:p>
    <w:p w14:paraId="1C009B20" w14:textId="77777777" w:rsidR="00C60640" w:rsidRDefault="00C60640" w:rsidP="009E1353">
      <w:pPr>
        <w:spacing w:line="240" w:lineRule="auto"/>
      </w:pPr>
      <w:r>
        <w:t>('Anita', 'Patel', 'anita@mail.com', '2023-01-15'),</w:t>
      </w:r>
    </w:p>
    <w:p w14:paraId="5E4BD60B" w14:textId="77777777" w:rsidR="00C60640" w:rsidRDefault="00C60640" w:rsidP="009E1353">
      <w:pPr>
        <w:spacing w:line="240" w:lineRule="auto"/>
      </w:pPr>
      <w:r>
        <w:t>('Ramesh', 'Nair', 'ramesh@mail.com', '2023-03-22'),</w:t>
      </w:r>
    </w:p>
    <w:p w14:paraId="1E5F3F69" w14:textId="77777777" w:rsidR="00C60640" w:rsidRDefault="00C60640" w:rsidP="009E1353">
      <w:pPr>
        <w:spacing w:line="240" w:lineRule="auto"/>
      </w:pPr>
      <w:r>
        <w:t>('Divya', 'Singh', 'divya@mail.com', '2023-05-10'),</w:t>
      </w:r>
    </w:p>
    <w:p w14:paraId="471069B3" w14:textId="77777777" w:rsidR="00C60640" w:rsidRDefault="00C60640" w:rsidP="009E1353">
      <w:pPr>
        <w:spacing w:line="240" w:lineRule="auto"/>
      </w:pPr>
      <w:r>
        <w:t>('Arjun', 'Rao', 'arjun@mail.com', '2023-07-18'),</w:t>
      </w:r>
    </w:p>
    <w:p w14:paraId="5BB3C79A" w14:textId="77777777" w:rsidR="00C60640" w:rsidRDefault="00C60640" w:rsidP="009E1353">
      <w:pPr>
        <w:spacing w:line="240" w:lineRule="auto"/>
      </w:pPr>
      <w:r>
        <w:t>('Sneha', 'Sharma', 'sneha@mail.com', '2023-09-05'),</w:t>
      </w:r>
    </w:p>
    <w:p w14:paraId="1AFD350A" w14:textId="77777777" w:rsidR="00C60640" w:rsidRDefault="00C60640" w:rsidP="009E1353">
      <w:pPr>
        <w:spacing w:line="240" w:lineRule="auto"/>
      </w:pPr>
      <w:r>
        <w:t>('Rahul', 'Kumar', 'rahul@mail.com', '2024-01-12'),</w:t>
      </w:r>
    </w:p>
    <w:p w14:paraId="7EE88F27" w14:textId="77777777" w:rsidR="00C60640" w:rsidRDefault="00C60640" w:rsidP="009E1353">
      <w:pPr>
        <w:spacing w:line="240" w:lineRule="auto"/>
      </w:pPr>
      <w:r>
        <w:t>('Priya', 'Reddy', 'priya@mail.com', '2024-03-20'),</w:t>
      </w:r>
    </w:p>
    <w:p w14:paraId="3AC8D928" w14:textId="77777777" w:rsidR="00C60640" w:rsidRDefault="00C60640" w:rsidP="009E1353">
      <w:pPr>
        <w:spacing w:line="240" w:lineRule="auto"/>
      </w:pPr>
      <w:r>
        <w:t>('Kiran', 'Das', 'kiran@mail.com', '2024-05-14'),</w:t>
      </w:r>
    </w:p>
    <w:p w14:paraId="463FB576" w14:textId="77777777" w:rsidR="00C60640" w:rsidRDefault="00C60640" w:rsidP="009E1353">
      <w:pPr>
        <w:spacing w:line="240" w:lineRule="auto"/>
      </w:pPr>
      <w:r>
        <w:t>('Meena', 'Iyer', 'meena@mail.com', '2024-07-08'),</w:t>
      </w:r>
    </w:p>
    <w:p w14:paraId="15215938" w14:textId="77777777" w:rsidR="00C60640" w:rsidRDefault="00C60640" w:rsidP="005A42DB">
      <w:r>
        <w:t>('Vikram', 'Joshi', 'vikram@mail.com', '2024-09-25');</w:t>
      </w:r>
    </w:p>
    <w:p w14:paraId="3B687BA8" w14:textId="77777777" w:rsidR="00C60640" w:rsidRDefault="00C60640" w:rsidP="009E1353">
      <w:pPr>
        <w:spacing w:line="240" w:lineRule="auto"/>
      </w:pPr>
      <w:r>
        <w:t>INSERT INTO Address</w:t>
      </w:r>
    </w:p>
    <w:p w14:paraId="325CAC5B" w14:textId="77777777" w:rsidR="00C60640" w:rsidRDefault="00C60640" w:rsidP="009E1353">
      <w:pPr>
        <w:spacing w:line="240" w:lineRule="auto"/>
      </w:pPr>
      <w:r>
        <w:t>(customer_id, street, city, state, pincode, address_type)</w:t>
      </w:r>
    </w:p>
    <w:p w14:paraId="284CEE1C" w14:textId="77777777" w:rsidR="00C60640" w:rsidRDefault="00C60640" w:rsidP="009E1353">
      <w:pPr>
        <w:spacing w:line="240" w:lineRule="auto"/>
      </w:pPr>
      <w:r>
        <w:t>VALUES</w:t>
      </w:r>
    </w:p>
    <w:p w14:paraId="2A5773DA" w14:textId="77777777" w:rsidR="00C60640" w:rsidRDefault="00C60640" w:rsidP="009E1353">
      <w:pPr>
        <w:spacing w:line="240" w:lineRule="auto"/>
      </w:pPr>
      <w:r>
        <w:t>(1, '12 MG Road', 'Hyderabad', 'Telangana', '500001', 'Home'),</w:t>
      </w:r>
    </w:p>
    <w:p w14:paraId="78043734" w14:textId="77777777" w:rsidR="00C60640" w:rsidRDefault="00C60640" w:rsidP="009E1353">
      <w:pPr>
        <w:spacing w:line="240" w:lineRule="auto"/>
      </w:pPr>
      <w:r>
        <w:t>(2, '45 Anna Salai', 'Chennai', 'Tamil Nadu', '600002', 'Home'),</w:t>
      </w:r>
    </w:p>
    <w:p w14:paraId="54C6AAE5" w14:textId="77777777" w:rsidR="00C60640" w:rsidRDefault="00C60640" w:rsidP="009E1353">
      <w:pPr>
        <w:spacing w:line="240" w:lineRule="auto"/>
      </w:pPr>
      <w:r>
        <w:t>(3, '9 Park Street', 'Kolkata', 'West Bengal', '700016', 'Home'),</w:t>
      </w:r>
    </w:p>
    <w:p w14:paraId="6496E755" w14:textId="77777777" w:rsidR="00C60640" w:rsidRDefault="00C60640" w:rsidP="009E1353">
      <w:pPr>
        <w:spacing w:line="240" w:lineRule="auto"/>
      </w:pPr>
      <w:r>
        <w:t>(4, '22 Beach Road', 'Visakhapatnam', 'Andhra Pradesh', '530001', 'Home'),</w:t>
      </w:r>
    </w:p>
    <w:p w14:paraId="0C35A769" w14:textId="77777777" w:rsidR="00C60640" w:rsidRDefault="00C60640" w:rsidP="009E1353">
      <w:pPr>
        <w:spacing w:line="240" w:lineRule="auto"/>
      </w:pPr>
      <w:r>
        <w:t>(5, '18 Gandhi Nagar', 'Vijayawada', 'Andhra Pradesh', '520010', 'Home'),</w:t>
      </w:r>
    </w:p>
    <w:p w14:paraId="01642078" w14:textId="77777777" w:rsidR="00C60640" w:rsidRDefault="00C60640" w:rsidP="009E1353">
      <w:pPr>
        <w:spacing w:line="240" w:lineRule="auto"/>
      </w:pPr>
      <w:r>
        <w:t>(6, '33 FC Road', 'Pune', 'Maharashtra', '411004', 'Home'),</w:t>
      </w:r>
    </w:p>
    <w:p w14:paraId="793E4D58" w14:textId="77777777" w:rsidR="00C60640" w:rsidRDefault="00C60640" w:rsidP="009E1353">
      <w:pPr>
        <w:spacing w:line="240" w:lineRule="auto"/>
      </w:pPr>
      <w:r>
        <w:t>(7, '7 Banjara Hills', 'Hyderabad', 'Telangana', '500034', 'Office'),</w:t>
      </w:r>
    </w:p>
    <w:p w14:paraId="662A1A2F" w14:textId="77777777" w:rsidR="00C60640" w:rsidRDefault="00C60640" w:rsidP="009E1353">
      <w:pPr>
        <w:spacing w:line="240" w:lineRule="auto"/>
      </w:pPr>
      <w:r>
        <w:t>(8, '15 MG Road', 'Bengaluru', 'Karnataka', '560001', 'Home'),</w:t>
      </w:r>
    </w:p>
    <w:p w14:paraId="783B7422" w14:textId="77777777" w:rsidR="00C60640" w:rsidRDefault="00C60640" w:rsidP="009E1353">
      <w:pPr>
        <w:spacing w:line="240" w:lineRule="auto"/>
      </w:pPr>
      <w:r>
        <w:t>(9, '28 Marine Drive', 'Mumbai', 'Maharashtra', '400020', 'Home'),</w:t>
      </w:r>
    </w:p>
    <w:p w14:paraId="1BE32E3F" w14:textId="77777777" w:rsidR="00C60640" w:rsidRDefault="00C60640" w:rsidP="009E1353">
      <w:pPr>
        <w:spacing w:line="240" w:lineRule="auto"/>
      </w:pPr>
      <w:r>
        <w:t>(10, '6 Civil Lines', 'Delhi', 'Delhi', '110054', 'Home');</w:t>
      </w:r>
    </w:p>
    <w:p w14:paraId="7571DDF5" w14:textId="77777777" w:rsidR="00C60640" w:rsidRDefault="00C60640" w:rsidP="009E1353">
      <w:pPr>
        <w:spacing w:line="240" w:lineRule="auto"/>
      </w:pPr>
      <w:r>
        <w:t>INSERT INTO Category</w:t>
      </w:r>
    </w:p>
    <w:p w14:paraId="2C5CED40" w14:textId="77777777" w:rsidR="00C60640" w:rsidRDefault="00C60640" w:rsidP="009E1353">
      <w:pPr>
        <w:spacing w:line="240" w:lineRule="auto"/>
      </w:pPr>
      <w:r>
        <w:t>(category_name, parent_category_id)</w:t>
      </w:r>
    </w:p>
    <w:p w14:paraId="040683CD" w14:textId="77777777" w:rsidR="00C60640" w:rsidRDefault="00C60640" w:rsidP="009E1353">
      <w:pPr>
        <w:spacing w:line="240" w:lineRule="auto"/>
      </w:pPr>
      <w:r>
        <w:t>VALUES</w:t>
      </w:r>
    </w:p>
    <w:p w14:paraId="08FAF0E5" w14:textId="77777777" w:rsidR="00C60640" w:rsidRDefault="00C60640" w:rsidP="009E1353">
      <w:pPr>
        <w:spacing w:line="240" w:lineRule="auto"/>
      </w:pPr>
      <w:r>
        <w:t>('Electronics', NULL),</w:t>
      </w:r>
    </w:p>
    <w:p w14:paraId="1DF8351E" w14:textId="77777777" w:rsidR="00C60640" w:rsidRDefault="00C60640" w:rsidP="009E1353">
      <w:pPr>
        <w:spacing w:line="240" w:lineRule="auto"/>
      </w:pPr>
      <w:r>
        <w:t>('Apparel', NULL),</w:t>
      </w:r>
    </w:p>
    <w:p w14:paraId="561A9504" w14:textId="77777777" w:rsidR="00C60640" w:rsidRDefault="00C60640" w:rsidP="009E1353">
      <w:pPr>
        <w:spacing w:line="240" w:lineRule="auto"/>
      </w:pPr>
      <w:r>
        <w:lastRenderedPageBreak/>
        <w:t>('Mobile Phones', 1),</w:t>
      </w:r>
    </w:p>
    <w:p w14:paraId="54D3A17B" w14:textId="77777777" w:rsidR="00C60640" w:rsidRDefault="00C60640" w:rsidP="009E1353">
      <w:pPr>
        <w:spacing w:line="240" w:lineRule="auto"/>
      </w:pPr>
      <w:r>
        <w:t>('Laptops', 1),</w:t>
      </w:r>
    </w:p>
    <w:p w14:paraId="55E6BC28" w14:textId="77777777" w:rsidR="00C60640" w:rsidRDefault="00C60640" w:rsidP="009E1353">
      <w:pPr>
        <w:spacing w:line="240" w:lineRule="auto"/>
      </w:pPr>
      <w:r>
        <w:t>('Headphones', 1),</w:t>
      </w:r>
    </w:p>
    <w:p w14:paraId="0FCD2785" w14:textId="77777777" w:rsidR="00C60640" w:rsidRDefault="00C60640" w:rsidP="009E1353">
      <w:pPr>
        <w:spacing w:line="240" w:lineRule="auto"/>
      </w:pPr>
      <w:r>
        <w:t>('Men Clothing', 2),</w:t>
      </w:r>
    </w:p>
    <w:p w14:paraId="4C71DCC0" w14:textId="77777777" w:rsidR="00C60640" w:rsidRDefault="00C60640" w:rsidP="009E1353">
      <w:pPr>
        <w:spacing w:line="240" w:lineRule="auto"/>
      </w:pPr>
      <w:r>
        <w:t>('Women Clothing', 2),</w:t>
      </w:r>
    </w:p>
    <w:p w14:paraId="472E9DDF" w14:textId="77777777" w:rsidR="00C60640" w:rsidRDefault="00C60640" w:rsidP="009E1353">
      <w:pPr>
        <w:spacing w:line="240" w:lineRule="auto"/>
      </w:pPr>
      <w:r>
        <w:t>('Footwear', 2),</w:t>
      </w:r>
    </w:p>
    <w:p w14:paraId="626B51F8" w14:textId="77777777" w:rsidR="00C60640" w:rsidRDefault="00C60640" w:rsidP="009E1353">
      <w:pPr>
        <w:spacing w:line="240" w:lineRule="auto"/>
      </w:pPr>
      <w:r>
        <w:t>('Accessories', 2),</w:t>
      </w:r>
    </w:p>
    <w:p w14:paraId="4A348EC1" w14:textId="77777777" w:rsidR="00C60640" w:rsidRDefault="00C60640" w:rsidP="005A42DB">
      <w:r>
        <w:t>('Smart Watches', 1);</w:t>
      </w:r>
    </w:p>
    <w:p w14:paraId="5D555F06" w14:textId="77777777" w:rsidR="00C60640" w:rsidRDefault="00C60640" w:rsidP="009E1353">
      <w:pPr>
        <w:spacing w:line="240" w:lineRule="auto"/>
      </w:pPr>
      <w:r>
        <w:t>INSERT INTO Product</w:t>
      </w:r>
    </w:p>
    <w:p w14:paraId="2F2B4C03" w14:textId="77777777" w:rsidR="00C60640" w:rsidRDefault="00C60640" w:rsidP="009E1353">
      <w:pPr>
        <w:spacing w:line="240" w:lineRule="auto"/>
      </w:pPr>
      <w:r>
        <w:t>(product_name, description, price, stock_quantity, category_id)</w:t>
      </w:r>
    </w:p>
    <w:p w14:paraId="2B0FD8F9" w14:textId="77777777" w:rsidR="00C60640" w:rsidRDefault="00C60640" w:rsidP="009E1353">
      <w:pPr>
        <w:spacing w:line="240" w:lineRule="auto"/>
      </w:pPr>
      <w:r>
        <w:t>VALUES</w:t>
      </w:r>
    </w:p>
    <w:p w14:paraId="1A037FAF" w14:textId="77777777" w:rsidR="00C60640" w:rsidRDefault="00C60640" w:rsidP="009E1353">
      <w:pPr>
        <w:spacing w:line="240" w:lineRule="auto"/>
      </w:pPr>
      <w:r>
        <w:t>('Samsung Galaxy S24', 'Latest Samsung smartphone', 65000.00, 50, 3),</w:t>
      </w:r>
    </w:p>
    <w:p w14:paraId="13460B08" w14:textId="77777777" w:rsidR="00C60640" w:rsidRDefault="00C60640" w:rsidP="009E1353">
      <w:pPr>
        <w:spacing w:line="240" w:lineRule="auto"/>
      </w:pPr>
      <w:r>
        <w:t>('iPhone 15', 'Apple smartphone', 70000.00, 40, 3),</w:t>
      </w:r>
    </w:p>
    <w:p w14:paraId="0121FD10" w14:textId="77777777" w:rsidR="00C60640" w:rsidRDefault="00C60640" w:rsidP="009E1353">
      <w:pPr>
        <w:spacing w:line="240" w:lineRule="auto"/>
      </w:pPr>
      <w:r>
        <w:t>('HP Pavilion Laptop', 'HP performance laptop', 55000.00, 30, 4),</w:t>
      </w:r>
    </w:p>
    <w:p w14:paraId="0FF60969" w14:textId="77777777" w:rsidR="00C60640" w:rsidRDefault="00C60640" w:rsidP="009E1353">
      <w:pPr>
        <w:spacing w:line="240" w:lineRule="auto"/>
      </w:pPr>
      <w:r>
        <w:t>('Dell Inspiron', 'Dell everyday laptop', 60000.00, 25, 4),</w:t>
      </w:r>
    </w:p>
    <w:p w14:paraId="6CD3B644" w14:textId="77777777" w:rsidR="00C60640" w:rsidRDefault="00C60640" w:rsidP="009E1353">
      <w:pPr>
        <w:spacing w:line="240" w:lineRule="auto"/>
      </w:pPr>
      <w:r>
        <w:t>('Sony Headphones', 'Wireless noise cancelling headphones', 8999.00, 60, 5),</w:t>
      </w:r>
    </w:p>
    <w:p w14:paraId="11045218" w14:textId="77777777" w:rsidR="00C60640" w:rsidRDefault="00C60640" w:rsidP="009E1353">
      <w:pPr>
        <w:spacing w:line="240" w:lineRule="auto"/>
      </w:pPr>
      <w:r>
        <w:t>('Mens Cotton Shirt', 'Comfortable cotton shirt', 999.00, 100, 6),</w:t>
      </w:r>
    </w:p>
    <w:p w14:paraId="6DCE167E" w14:textId="77777777" w:rsidR="00C60640" w:rsidRDefault="00C60640" w:rsidP="009E1353">
      <w:pPr>
        <w:spacing w:line="240" w:lineRule="auto"/>
      </w:pPr>
      <w:r>
        <w:t>('Womens Kurti', 'Traditional cotton kurti', 1299.00, 80, 7),</w:t>
      </w:r>
    </w:p>
    <w:p w14:paraId="1641CD52" w14:textId="77777777" w:rsidR="00C60640" w:rsidRDefault="00C60640" w:rsidP="009E1353">
      <w:pPr>
        <w:spacing w:line="240" w:lineRule="auto"/>
      </w:pPr>
      <w:r>
        <w:t>('Running Shoes', 'Lightweight sports shoes', 2499.00, 70, 8),</w:t>
      </w:r>
    </w:p>
    <w:p w14:paraId="756E8BD7" w14:textId="77777777" w:rsidR="00C60640" w:rsidRDefault="00C60640" w:rsidP="009E1353">
      <w:pPr>
        <w:spacing w:line="240" w:lineRule="auto"/>
      </w:pPr>
      <w:r>
        <w:t>('Leather Wallet', 'Premium leather wallet', 799.00, 90, 9),</w:t>
      </w:r>
    </w:p>
    <w:p w14:paraId="2CF7BB21" w14:textId="77777777" w:rsidR="00C60640" w:rsidRDefault="00C60640" w:rsidP="009E1353">
      <w:pPr>
        <w:spacing w:line="240" w:lineRule="auto"/>
      </w:pPr>
      <w:r>
        <w:t>('Apple Watch', 'Smart watch with fitness features', 39999.00, 35, 10);</w:t>
      </w:r>
    </w:p>
    <w:p w14:paraId="36D2BCED" w14:textId="77777777" w:rsidR="00C60640" w:rsidRDefault="00C60640" w:rsidP="009E1353">
      <w:pPr>
        <w:spacing w:line="240" w:lineRule="auto"/>
      </w:pPr>
      <w:r>
        <w:t>INSERT INTO Orders</w:t>
      </w:r>
    </w:p>
    <w:p w14:paraId="4DA6A511" w14:textId="77777777" w:rsidR="00C60640" w:rsidRDefault="00C60640" w:rsidP="009E1353">
      <w:pPr>
        <w:spacing w:line="240" w:lineRule="auto"/>
      </w:pPr>
      <w:r>
        <w:t>(customer_id, address_id, order_date, order_status)</w:t>
      </w:r>
    </w:p>
    <w:p w14:paraId="0D175645" w14:textId="77777777" w:rsidR="00C60640" w:rsidRDefault="00C60640" w:rsidP="009E1353">
      <w:pPr>
        <w:spacing w:line="240" w:lineRule="auto"/>
      </w:pPr>
      <w:r>
        <w:t>VALUES</w:t>
      </w:r>
    </w:p>
    <w:p w14:paraId="5355476B" w14:textId="77777777" w:rsidR="00C60640" w:rsidRDefault="00C60640" w:rsidP="009E1353">
      <w:pPr>
        <w:spacing w:line="240" w:lineRule="auto"/>
      </w:pPr>
      <w:r>
        <w:t>(1, 1, '2024-08-01', 'Delivered'),</w:t>
      </w:r>
    </w:p>
    <w:p w14:paraId="09A1B01D" w14:textId="77777777" w:rsidR="00C60640" w:rsidRDefault="00C60640" w:rsidP="009E1353">
      <w:pPr>
        <w:spacing w:line="240" w:lineRule="auto"/>
      </w:pPr>
      <w:r>
        <w:t>(2, 2, '2024-08-05', 'Shipped'),</w:t>
      </w:r>
    </w:p>
    <w:p w14:paraId="1AEDECA7" w14:textId="77777777" w:rsidR="00C60640" w:rsidRDefault="00C60640" w:rsidP="009E1353">
      <w:pPr>
        <w:spacing w:line="240" w:lineRule="auto"/>
      </w:pPr>
      <w:r>
        <w:t>(3, 3, '2024-08-10', 'Pending'),</w:t>
      </w:r>
    </w:p>
    <w:p w14:paraId="349C8B46" w14:textId="77777777" w:rsidR="00C60640" w:rsidRDefault="00C60640" w:rsidP="009E1353">
      <w:pPr>
        <w:spacing w:line="240" w:lineRule="auto"/>
      </w:pPr>
      <w:r>
        <w:t>(4, 4, '2024-08-15', 'Delivered'),</w:t>
      </w:r>
    </w:p>
    <w:p w14:paraId="7497D6A4" w14:textId="77777777" w:rsidR="00C60640" w:rsidRDefault="00C60640" w:rsidP="009E1353">
      <w:pPr>
        <w:spacing w:line="240" w:lineRule="auto"/>
      </w:pPr>
      <w:r>
        <w:t>(5, 5, '2024-08-20', 'Shipped'),</w:t>
      </w:r>
    </w:p>
    <w:p w14:paraId="00124619" w14:textId="77777777" w:rsidR="00C60640" w:rsidRDefault="00C60640" w:rsidP="009E1353">
      <w:pPr>
        <w:spacing w:line="240" w:lineRule="auto"/>
      </w:pPr>
      <w:r>
        <w:t>(6, 6, '2024-08-25', 'Pending'),</w:t>
      </w:r>
    </w:p>
    <w:p w14:paraId="5817CB94" w14:textId="77777777" w:rsidR="00C60640" w:rsidRDefault="00C60640" w:rsidP="009E1353">
      <w:pPr>
        <w:spacing w:line="240" w:lineRule="auto"/>
      </w:pPr>
      <w:r>
        <w:t>(7, 7, '2024-09-01', 'Delivered'),</w:t>
      </w:r>
    </w:p>
    <w:p w14:paraId="23E9C3D6" w14:textId="77777777" w:rsidR="00C60640" w:rsidRDefault="00C60640" w:rsidP="009E1353">
      <w:pPr>
        <w:spacing w:line="240" w:lineRule="auto"/>
      </w:pPr>
      <w:r>
        <w:t>(8, 8, '2024-09-05', 'Shipped'),</w:t>
      </w:r>
    </w:p>
    <w:p w14:paraId="5A0AAC67" w14:textId="77777777" w:rsidR="00C60640" w:rsidRDefault="00C60640" w:rsidP="009E1353">
      <w:pPr>
        <w:spacing w:line="240" w:lineRule="auto"/>
      </w:pPr>
      <w:r>
        <w:t>(9, 9, '2024-09-10', 'Pending'),</w:t>
      </w:r>
    </w:p>
    <w:p w14:paraId="6684C614" w14:textId="77777777" w:rsidR="00C60640" w:rsidRDefault="00C60640" w:rsidP="005A42DB">
      <w:r>
        <w:t>(10, 10, '2024-09-15', 'Delivered');</w:t>
      </w:r>
    </w:p>
    <w:p w14:paraId="0EAFE53B" w14:textId="77777777" w:rsidR="00C60640" w:rsidRDefault="00C60640" w:rsidP="009E1353">
      <w:pPr>
        <w:spacing w:line="240" w:lineRule="auto"/>
      </w:pPr>
      <w:r>
        <w:t>INSERT INTO Order_Item</w:t>
      </w:r>
    </w:p>
    <w:p w14:paraId="0CF9B47F" w14:textId="77777777" w:rsidR="00C60640" w:rsidRDefault="00C60640" w:rsidP="009E1353">
      <w:pPr>
        <w:spacing w:line="240" w:lineRule="auto"/>
      </w:pPr>
      <w:r>
        <w:t>(order_id, product_id, quantity, unit_price)</w:t>
      </w:r>
    </w:p>
    <w:p w14:paraId="628E181E" w14:textId="77777777" w:rsidR="00C60640" w:rsidRDefault="00C60640" w:rsidP="009E1353">
      <w:pPr>
        <w:spacing w:line="240" w:lineRule="auto"/>
      </w:pPr>
      <w:r>
        <w:t>VALUES</w:t>
      </w:r>
    </w:p>
    <w:p w14:paraId="004028A5" w14:textId="77777777" w:rsidR="00C60640" w:rsidRDefault="00C60640" w:rsidP="009E1353">
      <w:pPr>
        <w:spacing w:line="240" w:lineRule="auto"/>
      </w:pPr>
      <w:r>
        <w:t>(1, 1, 1, 65000.00),</w:t>
      </w:r>
    </w:p>
    <w:p w14:paraId="3863EB14" w14:textId="77777777" w:rsidR="00C60640" w:rsidRDefault="00C60640" w:rsidP="009E1353">
      <w:pPr>
        <w:spacing w:line="240" w:lineRule="auto"/>
      </w:pPr>
      <w:r>
        <w:t>(2, 2, 1, 70000.00),</w:t>
      </w:r>
    </w:p>
    <w:p w14:paraId="6C3E2D64" w14:textId="77777777" w:rsidR="00C60640" w:rsidRDefault="00C60640" w:rsidP="009E1353">
      <w:pPr>
        <w:spacing w:line="240" w:lineRule="auto"/>
      </w:pPr>
      <w:r>
        <w:t>(3, 3, 1, 55000.00),</w:t>
      </w:r>
    </w:p>
    <w:p w14:paraId="2860365D" w14:textId="77777777" w:rsidR="00C60640" w:rsidRDefault="00C60640" w:rsidP="009E1353">
      <w:pPr>
        <w:spacing w:line="240" w:lineRule="auto"/>
      </w:pPr>
      <w:r>
        <w:t>(4, 4, 1, 60000.00),</w:t>
      </w:r>
    </w:p>
    <w:p w14:paraId="0E1249F5" w14:textId="77777777" w:rsidR="00C60640" w:rsidRDefault="00C60640" w:rsidP="009E1353">
      <w:pPr>
        <w:spacing w:line="240" w:lineRule="auto"/>
      </w:pPr>
      <w:r>
        <w:t>(5, 5, 2, 8999.00),</w:t>
      </w:r>
    </w:p>
    <w:p w14:paraId="6EABEA02" w14:textId="77777777" w:rsidR="00C60640" w:rsidRDefault="00C60640" w:rsidP="009E1353">
      <w:pPr>
        <w:spacing w:line="240" w:lineRule="auto"/>
      </w:pPr>
      <w:r>
        <w:t>(6, 6, 3, 999.00),</w:t>
      </w:r>
    </w:p>
    <w:p w14:paraId="543D3CCC" w14:textId="77777777" w:rsidR="00C60640" w:rsidRDefault="00C60640" w:rsidP="009E1353">
      <w:pPr>
        <w:spacing w:line="240" w:lineRule="auto"/>
      </w:pPr>
      <w:r>
        <w:t>(7, 7, 2, 1299.00),</w:t>
      </w:r>
    </w:p>
    <w:p w14:paraId="4C523181" w14:textId="77777777" w:rsidR="00C60640" w:rsidRDefault="00C60640" w:rsidP="009E1353">
      <w:pPr>
        <w:spacing w:line="240" w:lineRule="auto"/>
      </w:pPr>
      <w:r>
        <w:t>(8, 8, 1, 2499.00),</w:t>
      </w:r>
    </w:p>
    <w:p w14:paraId="08420213" w14:textId="77777777" w:rsidR="00C60640" w:rsidRDefault="00C60640" w:rsidP="009E1353">
      <w:pPr>
        <w:spacing w:line="240" w:lineRule="auto"/>
      </w:pPr>
      <w:r>
        <w:t>(9, 9, 2, 799.00),</w:t>
      </w:r>
    </w:p>
    <w:p w14:paraId="67564F11" w14:textId="77777777" w:rsidR="00C60640" w:rsidRDefault="00C60640" w:rsidP="005A42DB">
      <w:r>
        <w:t>(10, 10, 1, 39999.00);</w:t>
      </w:r>
    </w:p>
    <w:p w14:paraId="752439E8" w14:textId="77777777" w:rsidR="00C60640" w:rsidRDefault="00C60640" w:rsidP="009E1353">
      <w:pPr>
        <w:spacing w:line="240" w:lineRule="auto"/>
      </w:pPr>
      <w:r>
        <w:t>INSERT INTO Payment</w:t>
      </w:r>
    </w:p>
    <w:p w14:paraId="09CE675B" w14:textId="77777777" w:rsidR="00C60640" w:rsidRDefault="00C60640" w:rsidP="009E1353">
      <w:pPr>
        <w:spacing w:line="240" w:lineRule="auto"/>
      </w:pPr>
      <w:r>
        <w:t>(order_id, payment_date, amount, method, status, transaction_id)</w:t>
      </w:r>
    </w:p>
    <w:p w14:paraId="4E5FBB17" w14:textId="77777777" w:rsidR="00C60640" w:rsidRDefault="00C60640" w:rsidP="009E1353">
      <w:pPr>
        <w:spacing w:line="240" w:lineRule="auto"/>
      </w:pPr>
      <w:r>
        <w:t>VALUES</w:t>
      </w:r>
    </w:p>
    <w:p w14:paraId="49994190" w14:textId="77777777" w:rsidR="00C60640" w:rsidRDefault="00C60640" w:rsidP="009E1353">
      <w:pPr>
        <w:spacing w:line="240" w:lineRule="auto"/>
      </w:pPr>
      <w:r>
        <w:lastRenderedPageBreak/>
        <w:t>(1, '2024-08-01', 65000.00, 'Card', 'Success', 'TXN10001'),</w:t>
      </w:r>
    </w:p>
    <w:p w14:paraId="177513D9" w14:textId="77777777" w:rsidR="00C60640" w:rsidRDefault="00C60640" w:rsidP="009E1353">
      <w:pPr>
        <w:spacing w:line="240" w:lineRule="auto"/>
      </w:pPr>
      <w:r>
        <w:t>(2, '2024-08-05', 70000.00, 'UPI', 'Success', 'TXN10002'),</w:t>
      </w:r>
    </w:p>
    <w:p w14:paraId="018719D8" w14:textId="77777777" w:rsidR="00C60640" w:rsidRDefault="00C60640" w:rsidP="009E1353">
      <w:pPr>
        <w:spacing w:line="240" w:lineRule="auto"/>
      </w:pPr>
      <w:r>
        <w:t>(3, '2024-08-10', 55000.00, 'COD', 'Pending', 'TXN10003'),</w:t>
      </w:r>
    </w:p>
    <w:p w14:paraId="36F714D0" w14:textId="77777777" w:rsidR="00C60640" w:rsidRDefault="00C60640" w:rsidP="009E1353">
      <w:pPr>
        <w:spacing w:line="240" w:lineRule="auto"/>
      </w:pPr>
      <w:r>
        <w:t>(4, '2024-08-15', 60000.00, 'Card', 'Success', 'TXN10004'),</w:t>
      </w:r>
    </w:p>
    <w:p w14:paraId="3FE642E2" w14:textId="77777777" w:rsidR="00C60640" w:rsidRDefault="00C60640" w:rsidP="009E1353">
      <w:pPr>
        <w:spacing w:line="240" w:lineRule="auto"/>
      </w:pPr>
      <w:r>
        <w:t>(5, '2024-08-20', 17998.00, 'UPI', 'Success', 'TXN10005'),</w:t>
      </w:r>
    </w:p>
    <w:p w14:paraId="7FA0BCCD" w14:textId="77777777" w:rsidR="00C60640" w:rsidRDefault="00C60640" w:rsidP="009E1353">
      <w:pPr>
        <w:spacing w:line="240" w:lineRule="auto"/>
      </w:pPr>
      <w:r>
        <w:t>(6, '2024-08-25', 2997.00, 'COD', 'Pending', 'TXN10006'),</w:t>
      </w:r>
    </w:p>
    <w:p w14:paraId="54780978" w14:textId="77777777" w:rsidR="00C60640" w:rsidRDefault="00C60640" w:rsidP="009E1353">
      <w:pPr>
        <w:spacing w:line="240" w:lineRule="auto"/>
      </w:pPr>
      <w:r>
        <w:t>(7, '2024-09-01', 2598.00, 'Card', 'Success', 'TXN10007'),</w:t>
      </w:r>
    </w:p>
    <w:p w14:paraId="1C102A52" w14:textId="77777777" w:rsidR="00C60640" w:rsidRDefault="00C60640" w:rsidP="009E1353">
      <w:pPr>
        <w:spacing w:line="240" w:lineRule="auto"/>
      </w:pPr>
      <w:r>
        <w:t>(8, '2024-09-05', 2499.00, 'UPI', 'Success', 'TXN10008'),</w:t>
      </w:r>
    </w:p>
    <w:p w14:paraId="33344A95" w14:textId="77777777" w:rsidR="00C60640" w:rsidRDefault="00C60640" w:rsidP="009E1353">
      <w:pPr>
        <w:spacing w:line="240" w:lineRule="auto"/>
      </w:pPr>
      <w:r>
        <w:t>(9, '2024-09-10', 1598.00, 'COD', 'Pending', 'TXN10009'),</w:t>
      </w:r>
    </w:p>
    <w:p w14:paraId="781DF1D8" w14:textId="77777777" w:rsidR="00C60640" w:rsidRDefault="00C60640" w:rsidP="009E1353">
      <w:r>
        <w:t>(10, '2024-09-15', 39999.00, 'Card', 'Success', 'TXN10010');</w:t>
      </w:r>
    </w:p>
    <w:p w14:paraId="2FD3E2C2" w14:textId="77777777" w:rsidR="00C60640" w:rsidRDefault="00C60640" w:rsidP="009E1353">
      <w:pPr>
        <w:rPr>
          <w:b/>
          <w:bCs/>
        </w:rPr>
      </w:pPr>
      <w:r w:rsidRPr="00D83C8A">
        <w:rPr>
          <w:b/>
          <w:bCs/>
        </w:rPr>
        <w:t>Output:</w:t>
      </w:r>
      <w:r w:rsidRPr="00D460C9">
        <w:rPr>
          <w:b/>
          <w:bCs/>
          <w:noProof/>
        </w:rPr>
        <w:t xml:space="preserve"> </w:t>
      </w:r>
    </w:p>
    <w:p w14:paraId="6EAEE68B" w14:textId="77777777" w:rsidR="00C60640" w:rsidRPr="00D83C8A" w:rsidRDefault="00C60640" w:rsidP="009E1353">
      <w:pPr>
        <w:rPr>
          <w:b/>
          <w:bCs/>
        </w:rPr>
      </w:pPr>
      <w:r>
        <w:rPr>
          <w:b/>
          <w:bCs/>
          <w:noProof/>
        </w:rPr>
        <w:drawing>
          <wp:inline distT="0" distB="0" distL="0" distR="0" wp14:anchorId="49878B62" wp14:editId="6FFB16AD">
            <wp:extent cx="2209992" cy="266723"/>
            <wp:effectExtent l="0" t="0" r="0" b="0"/>
            <wp:docPr id="1375929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29318" name="Picture 1375929318"/>
                    <pic:cNvPicPr/>
                  </pic:nvPicPr>
                  <pic:blipFill>
                    <a:blip r:embed="rId15"/>
                    <a:stretch>
                      <a:fillRect/>
                    </a:stretch>
                  </pic:blipFill>
                  <pic:spPr>
                    <a:xfrm>
                      <a:off x="0" y="0"/>
                      <a:ext cx="2209992" cy="266723"/>
                    </a:xfrm>
                    <a:prstGeom prst="rect">
                      <a:avLst/>
                    </a:prstGeom>
                  </pic:spPr>
                </pic:pic>
              </a:graphicData>
            </a:graphic>
          </wp:inline>
        </w:drawing>
      </w:r>
      <w:r>
        <w:rPr>
          <w:b/>
          <w:bCs/>
          <w:noProof/>
        </w:rPr>
        <w:drawing>
          <wp:inline distT="0" distB="0" distL="0" distR="0" wp14:anchorId="0EA1D027" wp14:editId="70BB31D2">
            <wp:extent cx="6248400" cy="2800247"/>
            <wp:effectExtent l="0" t="0" r="0" b="635"/>
            <wp:docPr id="16754453" name="Picture 6" descr="The image displays a table with columns for customer ID, first name, last name, email, and registration date, listing ten customer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453" name="Picture 6" descr="The image displays a table with columns for customer ID, first name, last name, email, and registration date, listing ten customer records.&#10;&#10;AI-generated content may be incorrect."/>
                    <pic:cNvPicPr/>
                  </pic:nvPicPr>
                  <pic:blipFill>
                    <a:blip r:embed="rId16"/>
                    <a:stretch>
                      <a:fillRect/>
                    </a:stretch>
                  </pic:blipFill>
                  <pic:spPr>
                    <a:xfrm>
                      <a:off x="0" y="0"/>
                      <a:ext cx="6287840" cy="2817922"/>
                    </a:xfrm>
                    <a:prstGeom prst="rect">
                      <a:avLst/>
                    </a:prstGeom>
                  </pic:spPr>
                </pic:pic>
              </a:graphicData>
            </a:graphic>
          </wp:inline>
        </w:drawing>
      </w:r>
    </w:p>
    <w:p w14:paraId="0F15136F" w14:textId="77777777" w:rsidR="00874C8D" w:rsidRDefault="00874C8D" w:rsidP="009E1353">
      <w:pPr>
        <w:pStyle w:val="Heading3"/>
        <w:rPr>
          <w:rFonts w:ascii="Times New Roman" w:hAnsi="Times New Roman" w:cs="Times New Roman"/>
          <w:b/>
          <w:bCs/>
          <w:color w:val="000000" w:themeColor="text1"/>
        </w:rPr>
      </w:pPr>
    </w:p>
    <w:p w14:paraId="6312B57F" w14:textId="77777777" w:rsidR="00874C8D" w:rsidRDefault="00874C8D" w:rsidP="009E1353">
      <w:pPr>
        <w:pStyle w:val="Heading3"/>
        <w:rPr>
          <w:rFonts w:ascii="Times New Roman" w:hAnsi="Times New Roman" w:cs="Times New Roman"/>
          <w:b/>
          <w:bCs/>
          <w:color w:val="000000" w:themeColor="text1"/>
        </w:rPr>
      </w:pPr>
    </w:p>
    <w:p w14:paraId="5816249E" w14:textId="77777777" w:rsidR="00874C8D" w:rsidRDefault="00874C8D" w:rsidP="009E1353">
      <w:pPr>
        <w:pStyle w:val="Heading3"/>
        <w:rPr>
          <w:rFonts w:ascii="Times New Roman" w:hAnsi="Times New Roman" w:cs="Times New Roman"/>
          <w:b/>
          <w:bCs/>
          <w:color w:val="000000" w:themeColor="text1"/>
        </w:rPr>
      </w:pPr>
    </w:p>
    <w:p w14:paraId="425B1952" w14:textId="77777777" w:rsidR="00874C8D" w:rsidRDefault="00874C8D" w:rsidP="009E1353">
      <w:pPr>
        <w:pStyle w:val="Heading3"/>
        <w:rPr>
          <w:rFonts w:ascii="Times New Roman" w:hAnsi="Times New Roman" w:cs="Times New Roman"/>
          <w:b/>
          <w:bCs/>
          <w:color w:val="000000" w:themeColor="text1"/>
        </w:rPr>
      </w:pPr>
    </w:p>
    <w:p w14:paraId="32E9CDD7" w14:textId="77777777" w:rsidR="00874C8D" w:rsidRDefault="00874C8D" w:rsidP="009E1353">
      <w:pPr>
        <w:pStyle w:val="Heading3"/>
        <w:rPr>
          <w:rFonts w:ascii="Times New Roman" w:hAnsi="Times New Roman" w:cs="Times New Roman"/>
          <w:b/>
          <w:bCs/>
          <w:color w:val="000000" w:themeColor="text1"/>
        </w:rPr>
      </w:pPr>
    </w:p>
    <w:p w14:paraId="30EABB27" w14:textId="77777777" w:rsidR="00874C8D" w:rsidRDefault="00874C8D" w:rsidP="009E1353">
      <w:pPr>
        <w:pStyle w:val="Heading3"/>
        <w:rPr>
          <w:rFonts w:ascii="Times New Roman" w:hAnsi="Times New Roman" w:cs="Times New Roman"/>
          <w:b/>
          <w:bCs/>
          <w:color w:val="000000" w:themeColor="text1"/>
        </w:rPr>
      </w:pPr>
    </w:p>
    <w:p w14:paraId="319A09E2" w14:textId="77777777" w:rsidR="00874C8D" w:rsidRDefault="00874C8D" w:rsidP="009E1353">
      <w:pPr>
        <w:pStyle w:val="Heading3"/>
        <w:rPr>
          <w:rFonts w:ascii="Times New Roman" w:hAnsi="Times New Roman" w:cs="Times New Roman"/>
          <w:b/>
          <w:bCs/>
          <w:color w:val="000000" w:themeColor="text1"/>
        </w:rPr>
      </w:pPr>
    </w:p>
    <w:p w14:paraId="3431B15C" w14:textId="77777777" w:rsidR="00874C8D" w:rsidRDefault="00874C8D" w:rsidP="00874C8D">
      <w:pPr>
        <w:rPr>
          <w:lang w:val="en-IN"/>
        </w:rPr>
      </w:pPr>
    </w:p>
    <w:p w14:paraId="1F1D693E" w14:textId="77777777" w:rsidR="00874C8D" w:rsidRPr="00874C8D" w:rsidRDefault="00874C8D" w:rsidP="00874C8D">
      <w:pPr>
        <w:rPr>
          <w:lang w:val="en-IN"/>
        </w:rPr>
      </w:pPr>
    </w:p>
    <w:p w14:paraId="46CF59EF" w14:textId="28C53BF6" w:rsidR="00C60640" w:rsidRPr="00874C8D" w:rsidRDefault="00C60640" w:rsidP="009E1353">
      <w:pPr>
        <w:pStyle w:val="Heading3"/>
        <w:rPr>
          <w:rFonts w:ascii="Times New Roman" w:hAnsi="Times New Roman" w:cs="Times New Roman"/>
          <w:b/>
          <w:bCs/>
          <w:color w:val="000000" w:themeColor="text1"/>
        </w:rPr>
      </w:pPr>
      <w:r w:rsidRPr="00874C8D">
        <w:rPr>
          <w:rFonts w:ascii="Times New Roman" w:hAnsi="Times New Roman" w:cs="Times New Roman"/>
          <w:b/>
          <w:bCs/>
          <w:color w:val="000000" w:themeColor="text1"/>
        </w:rPr>
        <w:lastRenderedPageBreak/>
        <w:t>4.3  Constraints and Data Integrity</w:t>
      </w:r>
    </w:p>
    <w:p w14:paraId="1BB9EDFC" w14:textId="77777777" w:rsidR="00C60640" w:rsidRDefault="00C60640" w:rsidP="009E1353">
      <w:pPr>
        <w:pStyle w:val="Heading3"/>
      </w:pPr>
    </w:p>
    <w:tbl>
      <w:tblPr>
        <w:tblStyle w:val="TableGrid"/>
        <w:tblW w:w="9776" w:type="dxa"/>
        <w:jc w:val="center"/>
        <w:tblLayout w:type="fixed"/>
        <w:tblLook w:val="04A0" w:firstRow="1" w:lastRow="0" w:firstColumn="1" w:lastColumn="0" w:noHBand="0" w:noVBand="1"/>
      </w:tblPr>
      <w:tblGrid>
        <w:gridCol w:w="4310"/>
        <w:gridCol w:w="2736"/>
        <w:gridCol w:w="2730"/>
      </w:tblGrid>
      <w:tr w:rsidR="00C60640" w14:paraId="3704E368" w14:textId="77777777" w:rsidTr="008E5CD4">
        <w:trPr>
          <w:jc w:val="center"/>
        </w:trPr>
        <w:tc>
          <w:tcPr>
            <w:tcW w:w="4310" w:type="dxa"/>
            <w:shd w:val="clear" w:color="auto" w:fill="FFFFFF" w:themeFill="background1"/>
          </w:tcPr>
          <w:p w14:paraId="46EB8CF3" w14:textId="77777777" w:rsidR="00C60640" w:rsidRDefault="00C60640" w:rsidP="008E5CD4">
            <w:pPr>
              <w:jc w:val="center"/>
            </w:pPr>
            <w:r>
              <w:rPr>
                <w:b/>
              </w:rPr>
              <w:t>Constraint / Validation</w:t>
            </w:r>
          </w:p>
        </w:tc>
        <w:tc>
          <w:tcPr>
            <w:tcW w:w="2736" w:type="dxa"/>
            <w:shd w:val="clear" w:color="auto" w:fill="FFFFFF" w:themeFill="background1"/>
          </w:tcPr>
          <w:p w14:paraId="558B2D27" w14:textId="77777777" w:rsidR="00C60640" w:rsidRDefault="00C60640" w:rsidP="008E5CD4">
            <w:pPr>
              <w:jc w:val="center"/>
            </w:pPr>
            <w:r>
              <w:rPr>
                <w:b/>
              </w:rPr>
              <w:t>Applied On (Table.Column)</w:t>
            </w:r>
          </w:p>
        </w:tc>
        <w:tc>
          <w:tcPr>
            <w:tcW w:w="2730" w:type="dxa"/>
            <w:shd w:val="clear" w:color="auto" w:fill="FFFFFF" w:themeFill="background1"/>
          </w:tcPr>
          <w:p w14:paraId="57501A11" w14:textId="77777777" w:rsidR="00C60640" w:rsidRDefault="00C60640" w:rsidP="008E5CD4">
            <w:pPr>
              <w:jc w:val="center"/>
            </w:pPr>
            <w:r>
              <w:rPr>
                <w:b/>
              </w:rPr>
              <w:t>Purpose</w:t>
            </w:r>
          </w:p>
        </w:tc>
      </w:tr>
      <w:tr w:rsidR="00C60640" w14:paraId="5032260D" w14:textId="77777777" w:rsidTr="008E5CD4">
        <w:trPr>
          <w:jc w:val="center"/>
        </w:trPr>
        <w:tc>
          <w:tcPr>
            <w:tcW w:w="4310" w:type="dxa"/>
          </w:tcPr>
          <w:p w14:paraId="5194CF77" w14:textId="77777777" w:rsidR="00C60640" w:rsidRPr="00C32CAC" w:rsidRDefault="00C60640" w:rsidP="008E5CD4">
            <w:r>
              <w:t>PRIMARY KEY</w:t>
            </w:r>
          </w:p>
        </w:tc>
        <w:tc>
          <w:tcPr>
            <w:tcW w:w="2736" w:type="dxa"/>
          </w:tcPr>
          <w:p w14:paraId="54E7FB65" w14:textId="77777777" w:rsidR="00C60640" w:rsidRPr="002C50BA" w:rsidRDefault="00C60640" w:rsidP="008E5CD4">
            <w:r>
              <w:t>All seven tables</w:t>
            </w:r>
          </w:p>
        </w:tc>
        <w:tc>
          <w:tcPr>
            <w:tcW w:w="2730" w:type="dxa"/>
          </w:tcPr>
          <w:p w14:paraId="62A4327F" w14:textId="77777777" w:rsidR="00C60640" w:rsidRPr="00EE40DD" w:rsidRDefault="00C60640" w:rsidP="008E5CD4">
            <w:r>
              <w:t>Uniquely identifies each row</w:t>
            </w:r>
          </w:p>
        </w:tc>
      </w:tr>
      <w:tr w:rsidR="00C60640" w14:paraId="656B96E4" w14:textId="77777777" w:rsidTr="008E5CD4">
        <w:trPr>
          <w:jc w:val="center"/>
        </w:trPr>
        <w:tc>
          <w:tcPr>
            <w:tcW w:w="4310" w:type="dxa"/>
          </w:tcPr>
          <w:p w14:paraId="2EEA9A7D" w14:textId="77777777" w:rsidR="00C60640" w:rsidRPr="00B867EE" w:rsidRDefault="00C60640" w:rsidP="008E5CD4">
            <w:r>
              <w:t>AUTO_INCREMENT</w:t>
            </w:r>
          </w:p>
        </w:tc>
        <w:tc>
          <w:tcPr>
            <w:tcW w:w="2736" w:type="dxa"/>
          </w:tcPr>
          <w:p w14:paraId="7935781C" w14:textId="77777777" w:rsidR="00C60640" w:rsidRDefault="00C60640" w:rsidP="008E5CD4">
            <w:r>
              <w:t>Primary keys</w:t>
            </w:r>
          </w:p>
          <w:p w14:paraId="134DCE0C" w14:textId="77777777" w:rsidR="00C60640" w:rsidRDefault="00C60640" w:rsidP="008E5CD4">
            <w:pPr>
              <w:spacing w:after="40"/>
            </w:pPr>
          </w:p>
        </w:tc>
        <w:tc>
          <w:tcPr>
            <w:tcW w:w="2730" w:type="dxa"/>
          </w:tcPr>
          <w:p w14:paraId="2AE67036" w14:textId="77777777" w:rsidR="00C60640" w:rsidRPr="00EE40DD" w:rsidRDefault="00C60640" w:rsidP="008E5CD4">
            <w:r>
              <w:t xml:space="preserve">Generates unique </w:t>
            </w:r>
          </w:p>
        </w:tc>
      </w:tr>
      <w:tr w:rsidR="00C60640" w14:paraId="5EC86062" w14:textId="77777777" w:rsidTr="008E5CD4">
        <w:trPr>
          <w:jc w:val="center"/>
        </w:trPr>
        <w:tc>
          <w:tcPr>
            <w:tcW w:w="4310" w:type="dxa"/>
          </w:tcPr>
          <w:p w14:paraId="6B888969" w14:textId="77777777" w:rsidR="00C60640" w:rsidRPr="00B867EE" w:rsidRDefault="00C60640" w:rsidP="008E5CD4">
            <w:r>
              <w:t>UNIQUE</w:t>
            </w:r>
          </w:p>
        </w:tc>
        <w:tc>
          <w:tcPr>
            <w:tcW w:w="2736" w:type="dxa"/>
          </w:tcPr>
          <w:p w14:paraId="700C6027" w14:textId="77777777" w:rsidR="00C60640" w:rsidRDefault="00C60640" w:rsidP="008E5CD4">
            <w:r>
              <w:t>Customer.email, Category.category_name, Payment.transaction_id</w:t>
            </w:r>
          </w:p>
          <w:p w14:paraId="25D19E4C" w14:textId="77777777" w:rsidR="00C60640" w:rsidRDefault="00C60640" w:rsidP="008E5CD4">
            <w:pPr>
              <w:spacing w:after="40"/>
            </w:pPr>
          </w:p>
        </w:tc>
        <w:tc>
          <w:tcPr>
            <w:tcW w:w="2730" w:type="dxa"/>
          </w:tcPr>
          <w:p w14:paraId="75B29343" w14:textId="77777777" w:rsidR="00C60640" w:rsidRPr="00EE40DD" w:rsidRDefault="00C60640" w:rsidP="008E5CD4">
            <w:r>
              <w:t>Prevents duplicate identity values</w:t>
            </w:r>
          </w:p>
        </w:tc>
      </w:tr>
      <w:tr w:rsidR="00C60640" w14:paraId="1190FBDB" w14:textId="77777777" w:rsidTr="008E5CD4">
        <w:trPr>
          <w:jc w:val="center"/>
        </w:trPr>
        <w:tc>
          <w:tcPr>
            <w:tcW w:w="4310" w:type="dxa"/>
          </w:tcPr>
          <w:p w14:paraId="482670EF" w14:textId="77777777" w:rsidR="00C60640" w:rsidRPr="00B867EE" w:rsidRDefault="00C60640" w:rsidP="008E5CD4">
            <w:r>
              <w:t>NOT NULL</w:t>
            </w:r>
          </w:p>
        </w:tc>
        <w:tc>
          <w:tcPr>
            <w:tcW w:w="2736" w:type="dxa"/>
          </w:tcPr>
          <w:p w14:paraId="05C758CB" w14:textId="77777777" w:rsidR="00C60640" w:rsidRDefault="00C60640" w:rsidP="008E5CD4">
            <w:pPr>
              <w:spacing w:after="40"/>
            </w:pPr>
            <w:r w:rsidRPr="00EF6910">
              <w:t>Required names, emails, order/customer references</w:t>
            </w:r>
          </w:p>
        </w:tc>
        <w:tc>
          <w:tcPr>
            <w:tcW w:w="2730" w:type="dxa"/>
          </w:tcPr>
          <w:p w14:paraId="4BA620AA" w14:textId="77777777" w:rsidR="00C60640" w:rsidRDefault="00C60640" w:rsidP="008E5CD4">
            <w:r>
              <w:t>Ensures mandatory information</w:t>
            </w:r>
          </w:p>
          <w:p w14:paraId="3F3FE716" w14:textId="77777777" w:rsidR="00C60640" w:rsidRDefault="00C60640" w:rsidP="008E5CD4">
            <w:pPr>
              <w:spacing w:after="40"/>
            </w:pPr>
          </w:p>
        </w:tc>
      </w:tr>
      <w:tr w:rsidR="00C60640" w14:paraId="12BD4748" w14:textId="77777777" w:rsidTr="008E5CD4">
        <w:trPr>
          <w:jc w:val="center"/>
        </w:trPr>
        <w:tc>
          <w:tcPr>
            <w:tcW w:w="4310" w:type="dxa"/>
          </w:tcPr>
          <w:p w14:paraId="021AB144" w14:textId="77777777" w:rsidR="00C60640" w:rsidRPr="00B867EE" w:rsidRDefault="00C60640" w:rsidP="008E5CD4">
            <w:r>
              <w:t>CHECK</w:t>
            </w:r>
          </w:p>
        </w:tc>
        <w:tc>
          <w:tcPr>
            <w:tcW w:w="2736" w:type="dxa"/>
          </w:tcPr>
          <w:p w14:paraId="550F33BA" w14:textId="77777777" w:rsidR="00C60640" w:rsidRDefault="00C60640" w:rsidP="008E5CD4">
            <w:pPr>
              <w:spacing w:after="40"/>
            </w:pPr>
            <w:r w:rsidRPr="0078796B">
              <w:t>Product.price, Order_Item.quantity</w:t>
            </w:r>
          </w:p>
        </w:tc>
        <w:tc>
          <w:tcPr>
            <w:tcW w:w="2730" w:type="dxa"/>
          </w:tcPr>
          <w:p w14:paraId="43403EFD" w14:textId="77777777" w:rsidR="00C60640" w:rsidRDefault="00C60640" w:rsidP="008E5CD4">
            <w:pPr>
              <w:spacing w:after="40"/>
            </w:pPr>
            <w:r w:rsidRPr="001A2B21">
              <w:t>Prevents invalid numeric values</w:t>
            </w:r>
          </w:p>
        </w:tc>
      </w:tr>
      <w:tr w:rsidR="00C60640" w14:paraId="47861437" w14:textId="77777777" w:rsidTr="008E5CD4">
        <w:trPr>
          <w:jc w:val="center"/>
        </w:trPr>
        <w:tc>
          <w:tcPr>
            <w:tcW w:w="4310" w:type="dxa"/>
          </w:tcPr>
          <w:p w14:paraId="026440B2" w14:textId="77777777" w:rsidR="00C60640" w:rsidRDefault="00C60640" w:rsidP="008E5CD4">
            <w:pPr>
              <w:spacing w:after="40"/>
            </w:pPr>
            <w:r w:rsidRPr="00B867EE">
              <w:t>DEFAULT</w:t>
            </w:r>
          </w:p>
        </w:tc>
        <w:tc>
          <w:tcPr>
            <w:tcW w:w="2736" w:type="dxa"/>
          </w:tcPr>
          <w:p w14:paraId="5B128E3B" w14:textId="77777777" w:rsidR="00C60640" w:rsidRDefault="00C60640" w:rsidP="008E5CD4">
            <w:r>
              <w:t>Orders.order_date, order_status; Product.stock_quantity; Payment.status</w:t>
            </w:r>
          </w:p>
          <w:p w14:paraId="71E755A9" w14:textId="77777777" w:rsidR="00C60640" w:rsidRDefault="00C60640" w:rsidP="008E5CD4">
            <w:pPr>
              <w:spacing w:after="40"/>
            </w:pPr>
          </w:p>
        </w:tc>
        <w:tc>
          <w:tcPr>
            <w:tcW w:w="2730" w:type="dxa"/>
          </w:tcPr>
          <w:p w14:paraId="52CE1846" w14:textId="77777777" w:rsidR="00C60640" w:rsidRDefault="00C60640" w:rsidP="008E5CD4">
            <w:pPr>
              <w:spacing w:after="40"/>
            </w:pPr>
            <w:r w:rsidRPr="00354FD6">
              <w:t>Supplies standard values</w:t>
            </w:r>
          </w:p>
        </w:tc>
      </w:tr>
      <w:tr w:rsidR="00C60640" w14:paraId="06386D9A" w14:textId="77777777" w:rsidTr="008E5CD4">
        <w:trPr>
          <w:jc w:val="center"/>
        </w:trPr>
        <w:tc>
          <w:tcPr>
            <w:tcW w:w="4310" w:type="dxa"/>
          </w:tcPr>
          <w:p w14:paraId="7DC25333" w14:textId="77777777" w:rsidR="00C60640" w:rsidRPr="002C50BA" w:rsidRDefault="00C60640" w:rsidP="008E5CD4">
            <w:r>
              <w:t>FOREIGN KEY</w:t>
            </w:r>
          </w:p>
        </w:tc>
        <w:tc>
          <w:tcPr>
            <w:tcW w:w="2736" w:type="dxa"/>
          </w:tcPr>
          <w:p w14:paraId="22FEC7D6" w14:textId="77777777" w:rsidR="00C60640" w:rsidRDefault="00C60640" w:rsidP="008E5CD4">
            <w:pPr>
              <w:spacing w:after="40"/>
            </w:pPr>
            <w:r w:rsidRPr="0078796B">
              <w:t>Relationships across tables</w:t>
            </w:r>
          </w:p>
        </w:tc>
        <w:tc>
          <w:tcPr>
            <w:tcW w:w="2730" w:type="dxa"/>
          </w:tcPr>
          <w:p w14:paraId="23451D68" w14:textId="77777777" w:rsidR="00C60640" w:rsidRDefault="00C60640" w:rsidP="008E5CD4">
            <w:r>
              <w:t>Maintains referential integrity</w:t>
            </w:r>
          </w:p>
          <w:p w14:paraId="2D85EF41" w14:textId="77777777" w:rsidR="00C60640" w:rsidRDefault="00C60640" w:rsidP="008E5CD4">
            <w:pPr>
              <w:spacing w:after="40"/>
            </w:pPr>
          </w:p>
        </w:tc>
      </w:tr>
      <w:tr w:rsidR="00C60640" w14:paraId="661B38E6" w14:textId="77777777" w:rsidTr="008E5CD4">
        <w:trPr>
          <w:jc w:val="center"/>
        </w:trPr>
        <w:tc>
          <w:tcPr>
            <w:tcW w:w="4310" w:type="dxa"/>
          </w:tcPr>
          <w:p w14:paraId="3DD17062" w14:textId="77777777" w:rsidR="00C60640" w:rsidRPr="002C50BA" w:rsidRDefault="00C60640" w:rsidP="008E5CD4">
            <w:r>
              <w:t>UNIQUE Payment.order_id</w:t>
            </w:r>
          </w:p>
        </w:tc>
        <w:tc>
          <w:tcPr>
            <w:tcW w:w="2736" w:type="dxa"/>
          </w:tcPr>
          <w:p w14:paraId="26D1255D" w14:textId="77777777" w:rsidR="00C60640" w:rsidRDefault="00C60640" w:rsidP="008E5CD4">
            <w:pPr>
              <w:spacing w:after="40"/>
            </w:pPr>
            <w:r w:rsidRPr="0078796B">
              <w:t>Payment</w:t>
            </w:r>
          </w:p>
        </w:tc>
        <w:tc>
          <w:tcPr>
            <w:tcW w:w="2730" w:type="dxa"/>
          </w:tcPr>
          <w:p w14:paraId="40931862" w14:textId="77777777" w:rsidR="00C60640" w:rsidRDefault="00C60640" w:rsidP="008E5CD4">
            <w:pPr>
              <w:spacing w:after="40"/>
            </w:pPr>
            <w:r w:rsidRPr="005809EE">
              <w:t>Enforces one payment record per order</w:t>
            </w:r>
          </w:p>
        </w:tc>
      </w:tr>
    </w:tbl>
    <w:p w14:paraId="3D62AC77" w14:textId="77777777" w:rsidR="00C60640" w:rsidRPr="00874C8D" w:rsidRDefault="00C60640" w:rsidP="009E1353">
      <w:pPr>
        <w:spacing w:after="40"/>
        <w:rPr>
          <w:b/>
          <w:bCs/>
        </w:rPr>
      </w:pPr>
    </w:p>
    <w:p w14:paraId="0D7F3410" w14:textId="77777777" w:rsidR="00C60640" w:rsidRPr="00874C8D" w:rsidRDefault="00C60640" w:rsidP="009E1353">
      <w:pPr>
        <w:pStyle w:val="Heading3"/>
        <w:rPr>
          <w:rFonts w:ascii="Times New Roman" w:hAnsi="Times New Roman" w:cs="Times New Roman"/>
          <w:b/>
          <w:bCs/>
          <w:color w:val="000000" w:themeColor="text1"/>
        </w:rPr>
      </w:pPr>
      <w:r w:rsidRPr="00874C8D">
        <w:rPr>
          <w:rFonts w:ascii="Times New Roman" w:hAnsi="Times New Roman" w:cs="Times New Roman"/>
          <w:b/>
          <w:bCs/>
          <w:color w:val="000000" w:themeColor="text1"/>
        </w:rPr>
        <w:t>4.4  Data Validation Rules</w:t>
      </w:r>
    </w:p>
    <w:p w14:paraId="63FD13B1" w14:textId="77777777" w:rsidR="00C60640" w:rsidRDefault="00C60640" w:rsidP="009E1353">
      <w:pPr>
        <w:rPr>
          <w:lang w:val="en-IN"/>
        </w:rPr>
      </w:pPr>
      <w:r w:rsidRPr="000933D7">
        <w:rPr>
          <w:lang w:val="en-IN"/>
        </w:rPr>
        <w:t xml:space="preserve">To confirm that the constraints of the </w:t>
      </w:r>
      <w:r w:rsidRPr="000933D7">
        <w:rPr>
          <w:b/>
          <w:bCs/>
          <w:lang w:val="en-IN"/>
        </w:rPr>
        <w:t>E-Commerce Order Management System</w:t>
      </w:r>
      <w:r w:rsidRPr="000933D7">
        <w:rPr>
          <w:lang w:val="en-IN"/>
        </w:rPr>
        <w:t xml:space="preserve"> work correctly, three invalid statements can be executed deliberately. In each case, the database should reject the statement and no invalid row should be inserted.</w:t>
      </w:r>
    </w:p>
    <w:p w14:paraId="6349E538" w14:textId="77777777" w:rsidR="00445F04" w:rsidRPr="000933D7" w:rsidRDefault="00445F04" w:rsidP="009E1353">
      <w:pPr>
        <w:rPr>
          <w:lang w:val="en-IN"/>
        </w:rPr>
      </w:pPr>
    </w:p>
    <w:p w14:paraId="7EE94AE2" w14:textId="77777777" w:rsidR="00C60640" w:rsidRPr="000933D7" w:rsidRDefault="00C60640" w:rsidP="009E1353">
      <w:pPr>
        <w:rPr>
          <w:lang w:val="en-IN"/>
        </w:rPr>
      </w:pPr>
      <w:r w:rsidRPr="000933D7">
        <w:rPr>
          <w:b/>
          <w:bCs/>
          <w:lang w:val="en-IN"/>
        </w:rPr>
        <w:t>(a) Referential integrity — product assigned to a category that does not exist:</w:t>
      </w:r>
    </w:p>
    <w:p w14:paraId="56EABB48" w14:textId="77777777" w:rsidR="00C60640" w:rsidRDefault="00C60640" w:rsidP="009E1353">
      <w:r>
        <w:t>INSERT INTO Product</w:t>
      </w:r>
    </w:p>
    <w:p w14:paraId="061FAAAD" w14:textId="77777777" w:rsidR="00C60640" w:rsidRDefault="00C60640" w:rsidP="009E1353">
      <w:r>
        <w:t>VALUES (99, 'Test Product', 'Testing invalid category',1000.00, 10, 999);</w:t>
      </w:r>
    </w:p>
    <w:p w14:paraId="07E36972" w14:textId="77777777" w:rsidR="00C60640" w:rsidRPr="005B4021" w:rsidRDefault="00C60640" w:rsidP="009E1353">
      <w:pPr>
        <w:rPr>
          <w:lang w:val="en-IN"/>
        </w:rPr>
      </w:pPr>
      <w:r w:rsidRPr="005B4021">
        <w:rPr>
          <w:b/>
          <w:bCs/>
          <w:lang w:val="en-IN"/>
        </w:rPr>
        <w:t>Expected Error:</w:t>
      </w:r>
    </w:p>
    <w:p w14:paraId="3A50EF8A" w14:textId="77777777" w:rsidR="00C60640" w:rsidRPr="005B4021" w:rsidRDefault="00C60640" w:rsidP="009E1353">
      <w:pPr>
        <w:rPr>
          <w:lang w:val="en-IN"/>
        </w:rPr>
      </w:pPr>
      <w:r w:rsidRPr="005B4021">
        <w:rPr>
          <w:b/>
          <w:bCs/>
          <w:lang w:val="en-IN"/>
        </w:rPr>
        <w:t>ERROR 1452 (23000):</w:t>
      </w:r>
      <w:r w:rsidRPr="005B4021">
        <w:rPr>
          <w:lang w:val="en-IN"/>
        </w:rPr>
        <w:t xml:space="preserve"> Cannot add or update a child row:</w:t>
      </w:r>
      <w:r w:rsidRPr="005B4021">
        <w:rPr>
          <w:lang w:val="en-IN"/>
        </w:rPr>
        <w:br/>
        <w:t>a foreign key constraint fails</w:t>
      </w:r>
    </w:p>
    <w:p w14:paraId="4E0252A7" w14:textId="77777777" w:rsidR="00C60640" w:rsidRDefault="00C60640" w:rsidP="009E1353">
      <w:pPr>
        <w:rPr>
          <w:lang w:val="en-IN"/>
        </w:rPr>
      </w:pPr>
      <w:r w:rsidRPr="005B4021">
        <w:rPr>
          <w:lang w:val="en-IN"/>
        </w:rPr>
        <w:t>This occurs because category_id = 999 does not exist in the Category table.</w:t>
      </w:r>
    </w:p>
    <w:p w14:paraId="7B84B3A9" w14:textId="77777777" w:rsidR="00445F04" w:rsidRDefault="00445F04" w:rsidP="009E1353">
      <w:pPr>
        <w:rPr>
          <w:lang w:val="en-IN"/>
        </w:rPr>
      </w:pPr>
    </w:p>
    <w:p w14:paraId="2A90DC1F" w14:textId="77777777" w:rsidR="00445F04" w:rsidRDefault="00445F04" w:rsidP="009E1353">
      <w:pPr>
        <w:rPr>
          <w:lang w:val="en-IN"/>
        </w:rPr>
      </w:pPr>
    </w:p>
    <w:p w14:paraId="4A29C27C" w14:textId="77777777" w:rsidR="00C60640" w:rsidRPr="00A33A15" w:rsidRDefault="00C60640" w:rsidP="009E1353">
      <w:pPr>
        <w:rPr>
          <w:b/>
          <w:bCs/>
        </w:rPr>
      </w:pPr>
      <w:r w:rsidRPr="00A33A15">
        <w:rPr>
          <w:b/>
          <w:bCs/>
        </w:rPr>
        <w:lastRenderedPageBreak/>
        <w:t>(b) CHECK constraint — negative product price:</w:t>
      </w:r>
    </w:p>
    <w:p w14:paraId="3F16E584" w14:textId="77777777" w:rsidR="00C60640" w:rsidRPr="00EB127A" w:rsidRDefault="00C60640" w:rsidP="009E1353">
      <w:pPr>
        <w:rPr>
          <w:lang w:val="en-IN"/>
        </w:rPr>
      </w:pPr>
      <w:r w:rsidRPr="00EB127A">
        <w:rPr>
          <w:lang w:val="en-IN"/>
        </w:rPr>
        <w:t>INSERT INTO Product</w:t>
      </w:r>
    </w:p>
    <w:p w14:paraId="6C6FC3F4" w14:textId="77777777" w:rsidR="00C60640" w:rsidRDefault="00C60640" w:rsidP="009E1353">
      <w:pPr>
        <w:rPr>
          <w:lang w:val="en-IN"/>
        </w:rPr>
      </w:pPr>
      <w:r w:rsidRPr="00EB127A">
        <w:rPr>
          <w:lang w:val="en-IN"/>
        </w:rPr>
        <w:t>VALUES (99, 'Test Product', 'Testing negative price',-500.00, 10, 1);</w:t>
      </w:r>
    </w:p>
    <w:p w14:paraId="16BD6107" w14:textId="77777777" w:rsidR="00C60640" w:rsidRPr="00EB127A" w:rsidRDefault="00C60640" w:rsidP="009E1353">
      <w:pPr>
        <w:rPr>
          <w:lang w:val="en-IN"/>
        </w:rPr>
      </w:pPr>
      <w:r w:rsidRPr="00EB127A">
        <w:rPr>
          <w:b/>
          <w:bCs/>
          <w:lang w:val="en-IN"/>
        </w:rPr>
        <w:t>Expected Error:</w:t>
      </w:r>
    </w:p>
    <w:p w14:paraId="7A4006E8" w14:textId="77777777" w:rsidR="00C60640" w:rsidRPr="00EB127A" w:rsidRDefault="00C60640" w:rsidP="009E1353">
      <w:pPr>
        <w:rPr>
          <w:lang w:val="en-IN"/>
        </w:rPr>
      </w:pPr>
      <w:r w:rsidRPr="00EB127A">
        <w:rPr>
          <w:b/>
          <w:bCs/>
          <w:lang w:val="en-IN"/>
        </w:rPr>
        <w:t>ERROR 3819 (HY000):</w:t>
      </w:r>
      <w:r w:rsidRPr="00EB127A">
        <w:rPr>
          <w:lang w:val="en-IN"/>
        </w:rPr>
        <w:t xml:space="preserve"> Check constraint is violated.</w:t>
      </w:r>
    </w:p>
    <w:p w14:paraId="0555E96C" w14:textId="77777777" w:rsidR="00C60640" w:rsidRDefault="00C60640" w:rsidP="009E1353">
      <w:pPr>
        <w:rPr>
          <w:lang w:val="en-IN"/>
        </w:rPr>
      </w:pPr>
      <w:r w:rsidRPr="00EB127A">
        <w:rPr>
          <w:lang w:val="en-IN"/>
        </w:rPr>
        <w:t>This occurs because the price column has a CHECK constraint that does not allow a price less than zero.</w:t>
      </w:r>
    </w:p>
    <w:p w14:paraId="08DC53BD" w14:textId="77777777" w:rsidR="00445F04" w:rsidRDefault="00445F04" w:rsidP="009E1353">
      <w:pPr>
        <w:rPr>
          <w:lang w:val="en-IN"/>
        </w:rPr>
      </w:pPr>
    </w:p>
    <w:p w14:paraId="4BE88084" w14:textId="77777777" w:rsidR="00C60640" w:rsidRPr="005A42DB" w:rsidRDefault="00C60640" w:rsidP="009E1353">
      <w:pPr>
        <w:rPr>
          <w:b/>
          <w:bCs/>
          <w:lang w:val="en-IN"/>
        </w:rPr>
      </w:pPr>
      <w:r w:rsidRPr="00401BC9">
        <w:rPr>
          <w:b/>
          <w:bCs/>
          <w:lang w:val="en-IN"/>
        </w:rPr>
        <w:t>(c) UNIQUE constraint — duplicate customer email:</w:t>
      </w:r>
    </w:p>
    <w:p w14:paraId="31972F35" w14:textId="77777777" w:rsidR="00C60640" w:rsidRPr="00401BC9" w:rsidRDefault="00C60640" w:rsidP="009E1353">
      <w:pPr>
        <w:rPr>
          <w:lang w:val="en-IN"/>
        </w:rPr>
      </w:pPr>
      <w:r w:rsidRPr="00401BC9">
        <w:rPr>
          <w:lang w:val="en-IN"/>
        </w:rPr>
        <w:t>INSERT INTO Customer</w:t>
      </w:r>
    </w:p>
    <w:p w14:paraId="0FFAC346" w14:textId="77777777" w:rsidR="00C60640" w:rsidRDefault="00C60640" w:rsidP="009E1353">
      <w:pPr>
        <w:rPr>
          <w:lang w:val="en-IN"/>
        </w:rPr>
      </w:pPr>
      <w:r w:rsidRPr="00401BC9">
        <w:rPr>
          <w:lang w:val="en-IN"/>
        </w:rPr>
        <w:t>VALUES (99, 'Test', 'Customer', 'anita@mail.com', '2026-10-01');</w:t>
      </w:r>
    </w:p>
    <w:p w14:paraId="2221FEB1" w14:textId="77777777" w:rsidR="00C60640" w:rsidRPr="00A90A1E" w:rsidRDefault="00C60640" w:rsidP="009E1353">
      <w:pPr>
        <w:rPr>
          <w:lang w:val="en-IN"/>
        </w:rPr>
      </w:pPr>
      <w:r w:rsidRPr="00A90A1E">
        <w:rPr>
          <w:b/>
          <w:bCs/>
          <w:lang w:val="en-IN"/>
        </w:rPr>
        <w:t>Expected Error:</w:t>
      </w:r>
    </w:p>
    <w:p w14:paraId="0D3490DD" w14:textId="77777777" w:rsidR="00C60640" w:rsidRPr="00A90A1E" w:rsidRDefault="00C60640" w:rsidP="009E1353">
      <w:pPr>
        <w:rPr>
          <w:lang w:val="en-IN"/>
        </w:rPr>
      </w:pPr>
      <w:r w:rsidRPr="00A90A1E">
        <w:rPr>
          <w:b/>
          <w:bCs/>
          <w:lang w:val="en-IN"/>
        </w:rPr>
        <w:t>ERROR 1062 (23000):</w:t>
      </w:r>
      <w:r w:rsidRPr="00A90A1E">
        <w:rPr>
          <w:lang w:val="en-IN"/>
        </w:rPr>
        <w:t xml:space="preserve"> Duplicate entry</w:t>
      </w:r>
      <w:r w:rsidRPr="00A90A1E">
        <w:rPr>
          <w:lang w:val="en-IN"/>
        </w:rPr>
        <w:br/>
        <w:t>'anita@mail.com' for key Customer.email</w:t>
      </w:r>
    </w:p>
    <w:p w14:paraId="34A6297B" w14:textId="77777777" w:rsidR="00C60640" w:rsidRDefault="00C60640" w:rsidP="009E1353">
      <w:pPr>
        <w:rPr>
          <w:lang w:val="en-IN"/>
        </w:rPr>
      </w:pPr>
      <w:r w:rsidRPr="00A90A1E">
        <w:rPr>
          <w:lang w:val="en-IN"/>
        </w:rPr>
        <w:t>This occurs because anita@mail.com already exists in the Customer table and the email column has a UNIQUE constraint.</w:t>
      </w:r>
    </w:p>
    <w:p w14:paraId="18C2E4AD" w14:textId="77777777" w:rsidR="00445F04" w:rsidRDefault="00445F04" w:rsidP="009E1353">
      <w:pPr>
        <w:rPr>
          <w:lang w:val="en-IN"/>
        </w:rPr>
      </w:pPr>
    </w:p>
    <w:p w14:paraId="65921A30" w14:textId="77777777" w:rsidR="00C60640" w:rsidRPr="00A90A1E" w:rsidRDefault="00C60640" w:rsidP="009E1353">
      <w:pPr>
        <w:rPr>
          <w:b/>
          <w:bCs/>
          <w:lang w:val="en-IN"/>
        </w:rPr>
      </w:pPr>
      <w:r w:rsidRPr="00A90A1E">
        <w:rPr>
          <w:b/>
          <w:bCs/>
          <w:lang w:val="en-IN"/>
        </w:rPr>
        <w:t>Constraints demonstrated</w:t>
      </w:r>
    </w:p>
    <w:tbl>
      <w:tblPr>
        <w:tblStyle w:val="TableGrid"/>
        <w:tblW w:w="7596" w:type="dxa"/>
        <w:tblLook w:val="04A0" w:firstRow="1" w:lastRow="0" w:firstColumn="1" w:lastColumn="0" w:noHBand="0" w:noVBand="1"/>
      </w:tblPr>
      <w:tblGrid>
        <w:gridCol w:w="3637"/>
        <w:gridCol w:w="1544"/>
        <w:gridCol w:w="2415"/>
      </w:tblGrid>
      <w:tr w:rsidR="00C60640" w:rsidRPr="00A90A1E" w14:paraId="32A3560C" w14:textId="77777777" w:rsidTr="008E5CD4">
        <w:trPr>
          <w:trHeight w:val="349"/>
        </w:trPr>
        <w:tc>
          <w:tcPr>
            <w:tcW w:w="0" w:type="auto"/>
            <w:hideMark/>
          </w:tcPr>
          <w:p w14:paraId="3103A0B8" w14:textId="77777777" w:rsidR="00C60640" w:rsidRPr="00A90A1E" w:rsidRDefault="00C60640" w:rsidP="008E5CD4">
            <w:pPr>
              <w:rPr>
                <w:b/>
                <w:bCs/>
                <w:lang w:val="en-IN"/>
              </w:rPr>
            </w:pPr>
            <w:r w:rsidRPr="00A90A1E">
              <w:rPr>
                <w:b/>
                <w:bCs/>
                <w:lang w:val="en-IN"/>
              </w:rPr>
              <w:t>Validation</w:t>
            </w:r>
          </w:p>
        </w:tc>
        <w:tc>
          <w:tcPr>
            <w:tcW w:w="0" w:type="auto"/>
            <w:hideMark/>
          </w:tcPr>
          <w:p w14:paraId="7339814A" w14:textId="77777777" w:rsidR="00C60640" w:rsidRPr="00A90A1E" w:rsidRDefault="00C60640" w:rsidP="008E5CD4">
            <w:pPr>
              <w:rPr>
                <w:b/>
                <w:bCs/>
                <w:lang w:val="en-IN"/>
              </w:rPr>
            </w:pPr>
            <w:r w:rsidRPr="00A90A1E">
              <w:rPr>
                <w:b/>
                <w:bCs/>
                <w:lang w:val="en-IN"/>
              </w:rPr>
              <w:t>Table</w:t>
            </w:r>
          </w:p>
        </w:tc>
        <w:tc>
          <w:tcPr>
            <w:tcW w:w="0" w:type="auto"/>
            <w:hideMark/>
          </w:tcPr>
          <w:p w14:paraId="0021FAE8" w14:textId="77777777" w:rsidR="00C60640" w:rsidRPr="00A90A1E" w:rsidRDefault="00C60640" w:rsidP="008E5CD4">
            <w:pPr>
              <w:rPr>
                <w:b/>
                <w:bCs/>
                <w:lang w:val="en-IN"/>
              </w:rPr>
            </w:pPr>
            <w:r w:rsidRPr="00A90A1E">
              <w:rPr>
                <w:b/>
                <w:bCs/>
                <w:lang w:val="en-IN"/>
              </w:rPr>
              <w:t>Constraint</w:t>
            </w:r>
          </w:p>
        </w:tc>
      </w:tr>
      <w:tr w:rsidR="00C60640" w:rsidRPr="00A90A1E" w14:paraId="6769F79A" w14:textId="77777777" w:rsidTr="008E5CD4">
        <w:trPr>
          <w:trHeight w:val="335"/>
        </w:trPr>
        <w:tc>
          <w:tcPr>
            <w:tcW w:w="0" w:type="auto"/>
            <w:hideMark/>
          </w:tcPr>
          <w:p w14:paraId="3F28D3F1" w14:textId="77777777" w:rsidR="00C60640" w:rsidRPr="00A90A1E" w:rsidRDefault="00C60640" w:rsidP="008E5CD4">
            <w:pPr>
              <w:rPr>
                <w:lang w:val="en-IN"/>
              </w:rPr>
            </w:pPr>
            <w:r w:rsidRPr="00A90A1E">
              <w:rPr>
                <w:lang w:val="en-IN"/>
              </w:rPr>
              <w:t>Invalid category reference</w:t>
            </w:r>
          </w:p>
        </w:tc>
        <w:tc>
          <w:tcPr>
            <w:tcW w:w="0" w:type="auto"/>
            <w:hideMark/>
          </w:tcPr>
          <w:p w14:paraId="1C5794A7" w14:textId="77777777" w:rsidR="00C60640" w:rsidRPr="00A90A1E" w:rsidRDefault="00C60640" w:rsidP="008E5CD4">
            <w:pPr>
              <w:rPr>
                <w:lang w:val="en-IN"/>
              </w:rPr>
            </w:pPr>
            <w:r w:rsidRPr="00A90A1E">
              <w:rPr>
                <w:lang w:val="en-IN"/>
              </w:rPr>
              <w:t>Product</w:t>
            </w:r>
          </w:p>
        </w:tc>
        <w:tc>
          <w:tcPr>
            <w:tcW w:w="0" w:type="auto"/>
            <w:hideMark/>
          </w:tcPr>
          <w:p w14:paraId="66EE84CF" w14:textId="77777777" w:rsidR="00C60640" w:rsidRPr="00A90A1E" w:rsidRDefault="00C60640" w:rsidP="008E5CD4">
            <w:pPr>
              <w:rPr>
                <w:lang w:val="en-IN"/>
              </w:rPr>
            </w:pPr>
            <w:r w:rsidRPr="00A90A1E">
              <w:rPr>
                <w:lang w:val="en-IN"/>
              </w:rPr>
              <w:t>FOREIGN KEY</w:t>
            </w:r>
          </w:p>
        </w:tc>
      </w:tr>
      <w:tr w:rsidR="00C60640" w:rsidRPr="00A90A1E" w14:paraId="1A7D2BEF" w14:textId="77777777" w:rsidTr="008E5CD4">
        <w:trPr>
          <w:trHeight w:val="349"/>
        </w:trPr>
        <w:tc>
          <w:tcPr>
            <w:tcW w:w="0" w:type="auto"/>
            <w:hideMark/>
          </w:tcPr>
          <w:p w14:paraId="674CB931" w14:textId="77777777" w:rsidR="00C60640" w:rsidRPr="00A90A1E" w:rsidRDefault="00C60640" w:rsidP="008E5CD4">
            <w:pPr>
              <w:rPr>
                <w:lang w:val="en-IN"/>
              </w:rPr>
            </w:pPr>
            <w:r w:rsidRPr="00A90A1E">
              <w:rPr>
                <w:lang w:val="en-IN"/>
              </w:rPr>
              <w:t>Negative product price</w:t>
            </w:r>
          </w:p>
        </w:tc>
        <w:tc>
          <w:tcPr>
            <w:tcW w:w="0" w:type="auto"/>
            <w:hideMark/>
          </w:tcPr>
          <w:p w14:paraId="05697C5F" w14:textId="77777777" w:rsidR="00C60640" w:rsidRPr="00A90A1E" w:rsidRDefault="00C60640" w:rsidP="008E5CD4">
            <w:pPr>
              <w:rPr>
                <w:lang w:val="en-IN"/>
              </w:rPr>
            </w:pPr>
            <w:r w:rsidRPr="00A90A1E">
              <w:rPr>
                <w:lang w:val="en-IN"/>
              </w:rPr>
              <w:t>Product</w:t>
            </w:r>
          </w:p>
        </w:tc>
        <w:tc>
          <w:tcPr>
            <w:tcW w:w="0" w:type="auto"/>
            <w:hideMark/>
          </w:tcPr>
          <w:p w14:paraId="3AD50DBF" w14:textId="77777777" w:rsidR="00C60640" w:rsidRPr="00A90A1E" w:rsidRDefault="00C60640" w:rsidP="008E5CD4">
            <w:pPr>
              <w:rPr>
                <w:lang w:val="en-IN"/>
              </w:rPr>
            </w:pPr>
            <w:r w:rsidRPr="00A90A1E">
              <w:rPr>
                <w:lang w:val="en-IN"/>
              </w:rPr>
              <w:t>CHECK</w:t>
            </w:r>
          </w:p>
        </w:tc>
      </w:tr>
      <w:tr w:rsidR="00C60640" w:rsidRPr="00A90A1E" w14:paraId="4738FB0E" w14:textId="77777777" w:rsidTr="008E5CD4">
        <w:trPr>
          <w:trHeight w:val="335"/>
        </w:trPr>
        <w:tc>
          <w:tcPr>
            <w:tcW w:w="0" w:type="auto"/>
            <w:hideMark/>
          </w:tcPr>
          <w:p w14:paraId="4F0B379B" w14:textId="77777777" w:rsidR="00C60640" w:rsidRPr="00A90A1E" w:rsidRDefault="00C60640" w:rsidP="008E5CD4">
            <w:pPr>
              <w:rPr>
                <w:lang w:val="en-IN"/>
              </w:rPr>
            </w:pPr>
            <w:r w:rsidRPr="00A90A1E">
              <w:rPr>
                <w:lang w:val="en-IN"/>
              </w:rPr>
              <w:t>Duplicate customer email</w:t>
            </w:r>
          </w:p>
        </w:tc>
        <w:tc>
          <w:tcPr>
            <w:tcW w:w="0" w:type="auto"/>
            <w:hideMark/>
          </w:tcPr>
          <w:p w14:paraId="7C610F98" w14:textId="77777777" w:rsidR="00C60640" w:rsidRPr="00A90A1E" w:rsidRDefault="00C60640" w:rsidP="008E5CD4">
            <w:pPr>
              <w:rPr>
                <w:lang w:val="en-IN"/>
              </w:rPr>
            </w:pPr>
            <w:r w:rsidRPr="00A90A1E">
              <w:rPr>
                <w:lang w:val="en-IN"/>
              </w:rPr>
              <w:t>Customer</w:t>
            </w:r>
          </w:p>
        </w:tc>
        <w:tc>
          <w:tcPr>
            <w:tcW w:w="0" w:type="auto"/>
            <w:hideMark/>
          </w:tcPr>
          <w:p w14:paraId="32A035B4" w14:textId="77777777" w:rsidR="00C60640" w:rsidRPr="00A90A1E" w:rsidRDefault="00C60640" w:rsidP="008E5CD4">
            <w:pPr>
              <w:rPr>
                <w:lang w:val="en-IN"/>
              </w:rPr>
            </w:pPr>
            <w:r w:rsidRPr="00A90A1E">
              <w:rPr>
                <w:lang w:val="en-IN"/>
              </w:rPr>
              <w:t>UNIQUE</w:t>
            </w:r>
          </w:p>
        </w:tc>
      </w:tr>
    </w:tbl>
    <w:p w14:paraId="7004188E" w14:textId="77777777" w:rsidR="00C60640" w:rsidRPr="00EB127A" w:rsidRDefault="00C60640" w:rsidP="009E1353">
      <w:pPr>
        <w:rPr>
          <w:lang w:val="en-IN"/>
        </w:rPr>
      </w:pPr>
    </w:p>
    <w:p w14:paraId="682F02EF" w14:textId="77777777" w:rsidR="00C60640" w:rsidRDefault="00C60640">
      <w:r>
        <w:br w:type="page"/>
      </w:r>
    </w:p>
    <w:p w14:paraId="1D947666" w14:textId="1A12F38C" w:rsidR="00737AB0" w:rsidRPr="00737AB0" w:rsidRDefault="00C60640" w:rsidP="00737AB0">
      <w:pPr>
        <w:jc w:val="center"/>
        <w:rPr>
          <w:b/>
          <w:bCs/>
          <w:sz w:val="28"/>
          <w:szCs w:val="28"/>
        </w:rPr>
      </w:pPr>
      <w:r w:rsidRPr="00794624">
        <w:rPr>
          <w:b/>
          <w:bCs/>
          <w:sz w:val="28"/>
          <w:szCs w:val="28"/>
        </w:rPr>
        <w:lastRenderedPageBreak/>
        <w:t>CHAPTER 5: SQL OPERATIONS AND QUERIES</w:t>
      </w:r>
    </w:p>
    <w:p w14:paraId="36D9C3C1" w14:textId="77777777" w:rsidR="00C60640" w:rsidRPr="00445F04" w:rsidRDefault="00C60640" w:rsidP="005A42DB">
      <w:pPr>
        <w:pStyle w:val="Heading3"/>
        <w:rPr>
          <w:rFonts w:ascii="Times New Roman" w:hAnsi="Times New Roman" w:cs="Times New Roman"/>
          <w:b/>
          <w:bCs/>
          <w:color w:val="000000" w:themeColor="text1"/>
        </w:rPr>
      </w:pPr>
      <w:r w:rsidRPr="00445F04">
        <w:rPr>
          <w:rFonts w:ascii="Times New Roman" w:hAnsi="Times New Roman" w:cs="Times New Roman"/>
          <w:b/>
          <w:bCs/>
          <w:color w:val="000000" w:themeColor="text1"/>
        </w:rPr>
        <w:t>5.1  DQL – Basic Retrieval Queries</w:t>
      </w:r>
    </w:p>
    <w:p w14:paraId="5B379CF3" w14:textId="77777777" w:rsidR="00C60640" w:rsidRPr="005A42DB" w:rsidRDefault="00C60640" w:rsidP="005A42DB"/>
    <w:p w14:paraId="7F8D0E4F" w14:textId="77777777" w:rsidR="00C60640" w:rsidRPr="00E50C96" w:rsidRDefault="00C60640" w:rsidP="009E1353">
      <w:pPr>
        <w:rPr>
          <w:b/>
          <w:bCs/>
        </w:rPr>
      </w:pPr>
      <w:r w:rsidRPr="00E50C96">
        <w:rPr>
          <w:b/>
          <w:bCs/>
        </w:rPr>
        <w:t>Q1. Display all customers with their email addresses.</w:t>
      </w:r>
    </w:p>
    <w:p w14:paraId="616AEC73" w14:textId="77777777" w:rsidR="00C60640" w:rsidRDefault="00C60640" w:rsidP="009E1353">
      <w:pPr>
        <w:rPr>
          <w:b/>
          <w:bCs/>
        </w:rPr>
      </w:pPr>
      <w:r w:rsidRPr="00E50C96">
        <w:rPr>
          <w:b/>
          <w:bCs/>
        </w:rPr>
        <w:t>SQL:</w:t>
      </w:r>
    </w:p>
    <w:p w14:paraId="5DFDEC70" w14:textId="77777777" w:rsidR="00C60640" w:rsidRDefault="00C60640" w:rsidP="009E1353">
      <w:pPr>
        <w:rPr>
          <w:lang w:val="en-IN"/>
        </w:rPr>
      </w:pPr>
      <w:r w:rsidRPr="00D8557D">
        <w:rPr>
          <w:lang w:val="en-IN"/>
        </w:rPr>
        <w:t>SELECT customer_id, first_name, last_name, email FROM Customer</w:t>
      </w:r>
    </w:p>
    <w:p w14:paraId="71647DC5" w14:textId="77777777" w:rsidR="00C60640" w:rsidRDefault="00C60640" w:rsidP="009E1353">
      <w:pPr>
        <w:rPr>
          <w:lang w:val="en-IN"/>
        </w:rPr>
      </w:pPr>
      <w:r w:rsidRPr="00D8557D">
        <w:rPr>
          <w:lang w:val="en-IN"/>
        </w:rPr>
        <w:t>ORDER BY customer_id;</w:t>
      </w:r>
    </w:p>
    <w:p w14:paraId="3739DCC9" w14:textId="77777777" w:rsidR="00C60640" w:rsidRPr="005A42DB" w:rsidRDefault="00C60640" w:rsidP="009E1353">
      <w:pPr>
        <w:rPr>
          <w:b/>
          <w:bCs/>
          <w:lang w:val="en-IN"/>
        </w:rPr>
      </w:pPr>
      <w:r w:rsidRPr="0038370B">
        <w:rPr>
          <w:b/>
          <w:bCs/>
          <w:lang w:val="en-IN"/>
        </w:rPr>
        <w:t>OUTPUT:</w:t>
      </w:r>
    </w:p>
    <w:p w14:paraId="41D7EC5A" w14:textId="77777777" w:rsidR="00C60640" w:rsidRDefault="00C60640" w:rsidP="009E1353">
      <w:pPr>
        <w:rPr>
          <w:b/>
          <w:bCs/>
        </w:rPr>
      </w:pPr>
      <w:r>
        <w:rPr>
          <w:b/>
          <w:bCs/>
          <w:noProof/>
        </w:rPr>
        <w:drawing>
          <wp:inline distT="0" distB="0" distL="0" distR="0" wp14:anchorId="58733455" wp14:editId="56AB8236">
            <wp:extent cx="6500907" cy="2867890"/>
            <wp:effectExtent l="0" t="0" r="0" b="8890"/>
            <wp:docPr id="953651631" name="Picture 7" descr="The image displays a table with a list of customer records, including customer IDs, first names, last names, and email addre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1631" name="Picture 7" descr="The image displays a table with a list of customer records, including customer IDs, first names, last names, and email addresses.&#10;&#10;AI-generated content may be incorrect."/>
                    <pic:cNvPicPr/>
                  </pic:nvPicPr>
                  <pic:blipFill>
                    <a:blip r:embed="rId17"/>
                    <a:stretch>
                      <a:fillRect/>
                    </a:stretch>
                  </pic:blipFill>
                  <pic:spPr>
                    <a:xfrm>
                      <a:off x="0" y="0"/>
                      <a:ext cx="6504502" cy="2869476"/>
                    </a:xfrm>
                    <a:prstGeom prst="rect">
                      <a:avLst/>
                    </a:prstGeom>
                  </pic:spPr>
                </pic:pic>
              </a:graphicData>
            </a:graphic>
          </wp:inline>
        </w:drawing>
      </w:r>
    </w:p>
    <w:p w14:paraId="139310AA" w14:textId="77777777" w:rsidR="00C60640" w:rsidRDefault="00C60640" w:rsidP="009E1353">
      <w:pPr>
        <w:rPr>
          <w:b/>
          <w:bCs/>
        </w:rPr>
      </w:pPr>
    </w:p>
    <w:p w14:paraId="0BF306AE" w14:textId="77777777" w:rsidR="00C60640" w:rsidRPr="00E50C96" w:rsidRDefault="00C60640" w:rsidP="009E1353">
      <w:pPr>
        <w:rPr>
          <w:b/>
          <w:bCs/>
        </w:rPr>
      </w:pPr>
      <w:r w:rsidRPr="00E50C96">
        <w:rPr>
          <w:b/>
          <w:bCs/>
        </w:rPr>
        <w:t>Q</w:t>
      </w:r>
      <w:r>
        <w:rPr>
          <w:b/>
          <w:bCs/>
        </w:rPr>
        <w:t>2</w:t>
      </w:r>
      <w:r w:rsidRPr="00E50C96">
        <w:rPr>
          <w:b/>
          <w:bCs/>
        </w:rPr>
        <w:t>.</w:t>
      </w:r>
      <w:r>
        <w:rPr>
          <w:b/>
          <w:bCs/>
        </w:rPr>
        <w:t xml:space="preserve"> </w:t>
      </w:r>
      <w:r w:rsidRPr="00E50C96">
        <w:rPr>
          <w:b/>
          <w:bCs/>
        </w:rPr>
        <w:t xml:space="preserve"> </w:t>
      </w:r>
      <w:r w:rsidRPr="00A50154">
        <w:rPr>
          <w:b/>
          <w:bCs/>
        </w:rPr>
        <w:t>Display products whose price is greater than 1000</w:t>
      </w:r>
    </w:p>
    <w:p w14:paraId="0553E82D" w14:textId="77777777" w:rsidR="00C60640" w:rsidRDefault="00C60640" w:rsidP="009E1353">
      <w:pPr>
        <w:rPr>
          <w:b/>
          <w:bCs/>
        </w:rPr>
      </w:pPr>
      <w:r w:rsidRPr="00E50C96">
        <w:rPr>
          <w:b/>
          <w:bCs/>
        </w:rPr>
        <w:t>SQL:</w:t>
      </w:r>
    </w:p>
    <w:p w14:paraId="7EFECB34" w14:textId="77777777" w:rsidR="00C60640" w:rsidRDefault="00C60640" w:rsidP="009E1353">
      <w:pPr>
        <w:spacing w:after="40" w:line="240" w:lineRule="auto"/>
        <w:rPr>
          <w:lang w:val="en-IN"/>
        </w:rPr>
      </w:pPr>
      <w:r w:rsidRPr="00413389">
        <w:rPr>
          <w:lang w:val="en-IN"/>
        </w:rPr>
        <w:t xml:space="preserve">SELECT product_id, product_name, price FROM Product </w:t>
      </w:r>
    </w:p>
    <w:p w14:paraId="0FC68753" w14:textId="77777777" w:rsidR="00C60640" w:rsidRDefault="00C60640" w:rsidP="009E1353">
      <w:pPr>
        <w:spacing w:after="40" w:line="240" w:lineRule="auto"/>
        <w:rPr>
          <w:lang w:val="en-IN"/>
        </w:rPr>
      </w:pPr>
    </w:p>
    <w:p w14:paraId="4E423153" w14:textId="77777777" w:rsidR="00C60640" w:rsidRDefault="00C60640" w:rsidP="009E1353">
      <w:pPr>
        <w:spacing w:after="40" w:line="240" w:lineRule="auto"/>
        <w:rPr>
          <w:lang w:val="en-IN"/>
        </w:rPr>
      </w:pPr>
      <w:r w:rsidRPr="00413389">
        <w:rPr>
          <w:lang w:val="en-IN"/>
        </w:rPr>
        <w:t xml:space="preserve">WHERE price &gt; 1000 </w:t>
      </w:r>
    </w:p>
    <w:p w14:paraId="5C6B2381" w14:textId="77777777" w:rsidR="00C60640" w:rsidRDefault="00C60640" w:rsidP="009E1353">
      <w:pPr>
        <w:spacing w:after="40" w:line="240" w:lineRule="auto"/>
        <w:rPr>
          <w:lang w:val="en-IN"/>
        </w:rPr>
      </w:pPr>
    </w:p>
    <w:p w14:paraId="153DEA5A" w14:textId="77777777" w:rsidR="00C60640" w:rsidRDefault="00C60640" w:rsidP="009E1353">
      <w:pPr>
        <w:spacing w:after="40" w:line="240" w:lineRule="auto"/>
        <w:rPr>
          <w:lang w:val="en-IN"/>
        </w:rPr>
      </w:pPr>
      <w:r w:rsidRPr="00413389">
        <w:rPr>
          <w:lang w:val="en-IN"/>
        </w:rPr>
        <w:t>ORDER BY price DESC;</w:t>
      </w:r>
    </w:p>
    <w:p w14:paraId="0354340C" w14:textId="77777777" w:rsidR="00C60640" w:rsidRDefault="00C60640" w:rsidP="009E1353">
      <w:pPr>
        <w:rPr>
          <w:b/>
          <w:bCs/>
          <w:lang w:val="en-IN"/>
        </w:rPr>
      </w:pPr>
      <w:r w:rsidRPr="0038370B">
        <w:rPr>
          <w:b/>
          <w:bCs/>
          <w:lang w:val="en-IN"/>
        </w:rPr>
        <w:t>OUTPUT:</w:t>
      </w:r>
      <w:r w:rsidRPr="004B71FE">
        <w:rPr>
          <w:b/>
          <w:bCs/>
        </w:rPr>
        <w:t xml:space="preserve"> </w:t>
      </w:r>
      <w:r w:rsidRPr="004B71FE">
        <w:rPr>
          <w:b/>
          <w:bCs/>
          <w:noProof/>
        </w:rPr>
        <w:drawing>
          <wp:inline distT="0" distB="0" distL="0" distR="0" wp14:anchorId="0CAF2996" wp14:editId="36DB1C69">
            <wp:extent cx="6426742" cy="2260600"/>
            <wp:effectExtent l="0" t="0" r="0" b="6350"/>
            <wp:docPr id="804019625" name="Picture 1" descr="The image displays a table listing various electronic products with their names and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19625" name="Picture 1" descr="The image displays a table listing various electronic products with their names and prices.&#10;&#10;AI-generated content may be incorrect."/>
                    <pic:cNvPicPr/>
                  </pic:nvPicPr>
                  <pic:blipFill>
                    <a:blip r:embed="rId18"/>
                    <a:stretch>
                      <a:fillRect/>
                    </a:stretch>
                  </pic:blipFill>
                  <pic:spPr>
                    <a:xfrm>
                      <a:off x="0" y="0"/>
                      <a:ext cx="6434412" cy="2263298"/>
                    </a:xfrm>
                    <a:prstGeom prst="rect">
                      <a:avLst/>
                    </a:prstGeom>
                  </pic:spPr>
                </pic:pic>
              </a:graphicData>
            </a:graphic>
          </wp:inline>
        </w:drawing>
      </w:r>
    </w:p>
    <w:p w14:paraId="505D706C" w14:textId="77777777" w:rsidR="00C60640" w:rsidRDefault="00C60640" w:rsidP="009E1353">
      <w:pPr>
        <w:rPr>
          <w:b/>
          <w:bCs/>
        </w:rPr>
      </w:pPr>
    </w:p>
    <w:p w14:paraId="2BAEC4B1" w14:textId="77777777" w:rsidR="00C60640" w:rsidRPr="00442013" w:rsidRDefault="00C60640" w:rsidP="009E1353">
      <w:pPr>
        <w:spacing w:after="40" w:line="240" w:lineRule="auto"/>
        <w:rPr>
          <w:b/>
          <w:bCs/>
          <w:lang w:val="en-IN"/>
        </w:rPr>
      </w:pPr>
      <w:r w:rsidRPr="00E50C96">
        <w:rPr>
          <w:b/>
          <w:bCs/>
        </w:rPr>
        <w:t>Q</w:t>
      </w:r>
      <w:r>
        <w:rPr>
          <w:b/>
          <w:bCs/>
        </w:rPr>
        <w:t>3</w:t>
      </w:r>
      <w:r w:rsidRPr="00E50C96">
        <w:rPr>
          <w:b/>
          <w:bCs/>
        </w:rPr>
        <w:t>.</w:t>
      </w:r>
      <w:r>
        <w:rPr>
          <w:b/>
          <w:bCs/>
        </w:rPr>
        <w:t xml:space="preserve"> </w:t>
      </w:r>
      <w:r w:rsidRPr="00E50C96">
        <w:rPr>
          <w:b/>
          <w:bCs/>
        </w:rPr>
        <w:t xml:space="preserve"> </w:t>
      </w:r>
      <w:r w:rsidRPr="00442013">
        <w:rPr>
          <w:b/>
          <w:bCs/>
          <w:lang w:val="en-IN"/>
        </w:rPr>
        <w:t>Display orders that are currently pending.</w:t>
      </w:r>
    </w:p>
    <w:p w14:paraId="6ABC8288" w14:textId="77777777" w:rsidR="00C60640" w:rsidRDefault="00C60640" w:rsidP="009E1353">
      <w:pPr>
        <w:rPr>
          <w:b/>
          <w:bCs/>
        </w:rPr>
      </w:pPr>
      <w:r w:rsidRPr="00E50C96">
        <w:rPr>
          <w:b/>
          <w:bCs/>
        </w:rPr>
        <w:t>SQL:</w:t>
      </w:r>
    </w:p>
    <w:p w14:paraId="5CE87924" w14:textId="77777777" w:rsidR="00C60640" w:rsidRDefault="00C60640" w:rsidP="009E1353">
      <w:r w:rsidRPr="00590877">
        <w:t xml:space="preserve">SELECT order_id, customer_id, order_date, order_status FROM Orders </w:t>
      </w:r>
    </w:p>
    <w:p w14:paraId="5D7C3CD5" w14:textId="77777777" w:rsidR="00C60640" w:rsidRDefault="00C60640" w:rsidP="009E1353">
      <w:r w:rsidRPr="00590877">
        <w:t xml:space="preserve">WHERE order_status = 'Pending' </w:t>
      </w:r>
    </w:p>
    <w:p w14:paraId="0236A0A8" w14:textId="77777777" w:rsidR="00C60640" w:rsidRDefault="00C60640" w:rsidP="009E1353">
      <w:r w:rsidRPr="00590877">
        <w:t>ORDER BY order_id;</w:t>
      </w:r>
    </w:p>
    <w:p w14:paraId="04BE0861" w14:textId="77777777" w:rsidR="00C60640" w:rsidRDefault="00C60640" w:rsidP="009E1353">
      <w:pPr>
        <w:rPr>
          <w:b/>
          <w:bCs/>
          <w:lang w:val="en-IN"/>
        </w:rPr>
      </w:pPr>
      <w:r w:rsidRPr="0038370B">
        <w:rPr>
          <w:b/>
          <w:bCs/>
          <w:lang w:val="en-IN"/>
        </w:rPr>
        <w:t>OUTPUT:</w:t>
      </w:r>
    </w:p>
    <w:p w14:paraId="09541F53" w14:textId="77777777" w:rsidR="00C60640" w:rsidRDefault="00C60640" w:rsidP="009E1353">
      <w:pPr>
        <w:rPr>
          <w:b/>
          <w:bCs/>
        </w:rPr>
      </w:pPr>
      <w:r w:rsidRPr="00946E09">
        <w:rPr>
          <w:b/>
          <w:bCs/>
          <w:noProof/>
        </w:rPr>
        <w:drawing>
          <wp:inline distT="0" distB="0" distL="0" distR="0" wp14:anchorId="0EDDB579" wp14:editId="6A87A7D0">
            <wp:extent cx="6475299" cy="1492250"/>
            <wp:effectExtent l="0" t="0" r="1905" b="0"/>
            <wp:docPr id="338796509" name="Picture 1" descr="The image displays a table with query results, showing order IDs, customer IDs, order dates, and order statuses, indicating pending or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96509" name="Picture 1" descr="The image displays a table with query results, showing order IDs, customer IDs, order dates, and order statuses, indicating pending orders.&#10;&#10;AI-generated content may be incorrect."/>
                    <pic:cNvPicPr/>
                  </pic:nvPicPr>
                  <pic:blipFill>
                    <a:blip r:embed="rId19"/>
                    <a:stretch>
                      <a:fillRect/>
                    </a:stretch>
                  </pic:blipFill>
                  <pic:spPr>
                    <a:xfrm>
                      <a:off x="0" y="0"/>
                      <a:ext cx="6486080" cy="1494735"/>
                    </a:xfrm>
                    <a:prstGeom prst="rect">
                      <a:avLst/>
                    </a:prstGeom>
                  </pic:spPr>
                </pic:pic>
              </a:graphicData>
            </a:graphic>
          </wp:inline>
        </w:drawing>
      </w:r>
    </w:p>
    <w:p w14:paraId="7B427274" w14:textId="77777777" w:rsidR="00C60640" w:rsidRDefault="00C60640" w:rsidP="009E1353">
      <w:pPr>
        <w:rPr>
          <w:b/>
          <w:bCs/>
        </w:rPr>
      </w:pPr>
    </w:p>
    <w:p w14:paraId="3F2DCFBE" w14:textId="77777777" w:rsidR="00C60640" w:rsidRPr="00445F04" w:rsidRDefault="00C60640" w:rsidP="009E1353">
      <w:pPr>
        <w:pStyle w:val="Heading3"/>
        <w:rPr>
          <w:rFonts w:ascii="Times New Roman" w:hAnsi="Times New Roman" w:cs="Times New Roman"/>
          <w:b/>
          <w:bCs/>
          <w:color w:val="000000" w:themeColor="text1"/>
        </w:rPr>
      </w:pPr>
      <w:r w:rsidRPr="00445F04">
        <w:rPr>
          <w:rFonts w:ascii="Times New Roman" w:hAnsi="Times New Roman" w:cs="Times New Roman"/>
          <w:b/>
          <w:bCs/>
          <w:color w:val="000000" w:themeColor="text1"/>
        </w:rPr>
        <w:t>5.2  Join Operations</w:t>
      </w:r>
    </w:p>
    <w:p w14:paraId="5B878BDB" w14:textId="77777777" w:rsidR="00C60640" w:rsidRDefault="00C60640" w:rsidP="009E1353">
      <w:pPr>
        <w:rPr>
          <w:b/>
          <w:bCs/>
        </w:rPr>
      </w:pPr>
    </w:p>
    <w:p w14:paraId="7A0D369C" w14:textId="77777777" w:rsidR="00C60640" w:rsidRDefault="00C60640" w:rsidP="009E1353">
      <w:pPr>
        <w:rPr>
          <w:b/>
          <w:bCs/>
          <w:lang w:val="en-IN"/>
        </w:rPr>
      </w:pPr>
      <w:r>
        <w:rPr>
          <w:b/>
          <w:bCs/>
        </w:rPr>
        <w:t>Q4</w:t>
      </w:r>
      <w:r w:rsidRPr="003A69CB">
        <w:t>.</w:t>
      </w:r>
      <w:r w:rsidRPr="003A69CB">
        <w:rPr>
          <w:lang w:val="en-IN"/>
        </w:rPr>
        <w:t xml:space="preserve"> </w:t>
      </w:r>
      <w:r w:rsidRPr="00B4194B">
        <w:rPr>
          <w:b/>
          <w:bCs/>
          <w:lang w:val="en-IN"/>
        </w:rPr>
        <w:t>Display customer names with their orders using INNER JOIN.</w:t>
      </w:r>
    </w:p>
    <w:p w14:paraId="67F4E7A5" w14:textId="77777777" w:rsidR="00C60640" w:rsidRDefault="00C60640" w:rsidP="009E1353">
      <w:pPr>
        <w:rPr>
          <w:lang w:val="en-IN"/>
        </w:rPr>
      </w:pPr>
      <w:r w:rsidRPr="00B4194B">
        <w:rPr>
          <w:b/>
          <w:bCs/>
          <w:lang w:val="en-IN"/>
        </w:rPr>
        <w:t>SQL:</w:t>
      </w:r>
      <w:r w:rsidRPr="00B4194B">
        <w:rPr>
          <w:lang w:val="en-IN"/>
        </w:rPr>
        <w:t xml:space="preserve"> </w:t>
      </w:r>
      <w:r w:rsidRPr="000E2B3B">
        <w:rPr>
          <w:lang w:val="en-IN"/>
        </w:rPr>
        <w:t xml:space="preserve">SELECT CONCAT(c.first_name,' ',c.last_name) AS customer_name, o.order_id, </w:t>
      </w:r>
    </w:p>
    <w:p w14:paraId="39679137" w14:textId="77777777" w:rsidR="00C60640" w:rsidRDefault="00C60640" w:rsidP="009E1353">
      <w:pPr>
        <w:rPr>
          <w:lang w:val="en-IN"/>
        </w:rPr>
      </w:pPr>
      <w:r w:rsidRPr="000E2B3B">
        <w:rPr>
          <w:lang w:val="en-IN"/>
        </w:rPr>
        <w:t xml:space="preserve">o.order_date, o.order_status FROM Customer c </w:t>
      </w:r>
    </w:p>
    <w:p w14:paraId="553AB083" w14:textId="77777777" w:rsidR="00C60640" w:rsidRDefault="00C60640" w:rsidP="009E1353">
      <w:pPr>
        <w:rPr>
          <w:lang w:val="en-IN"/>
        </w:rPr>
      </w:pPr>
      <w:r w:rsidRPr="000E2B3B">
        <w:rPr>
          <w:lang w:val="en-IN"/>
        </w:rPr>
        <w:t>INNER JOIN Orders o ON c.customer_id = o.customer_id</w:t>
      </w:r>
    </w:p>
    <w:p w14:paraId="47928102" w14:textId="77777777" w:rsidR="00C60640" w:rsidRPr="005A42DB" w:rsidRDefault="00C60640" w:rsidP="009E1353">
      <w:pPr>
        <w:rPr>
          <w:lang w:val="en-IN"/>
        </w:rPr>
      </w:pPr>
      <w:r w:rsidRPr="000E2B3B">
        <w:rPr>
          <w:lang w:val="en-IN"/>
        </w:rPr>
        <w:t>ORDER BY o.order_id;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C60640" w:rsidRPr="007F60C0" w14:paraId="38BEE6B9" w14:textId="77777777" w:rsidTr="008E5CD4">
        <w:trPr>
          <w:tblCellSpacing w:w="15" w:type="dxa"/>
        </w:trPr>
        <w:tc>
          <w:tcPr>
            <w:tcW w:w="396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9"/>
            </w:tblGrid>
            <w:tr w:rsidR="00C60640" w:rsidRPr="000E2B3B" w14:paraId="7D643CC0" w14:textId="77777777" w:rsidTr="008E5CD4">
              <w:trPr>
                <w:tblCellSpacing w:w="15" w:type="dxa"/>
              </w:trPr>
              <w:tc>
                <w:tcPr>
                  <w:tcW w:w="5989" w:type="dxa"/>
                  <w:vAlign w:val="center"/>
                  <w:hideMark/>
                </w:tcPr>
                <w:p w14:paraId="5A6C0763" w14:textId="77777777" w:rsidR="00C60640" w:rsidRPr="000E2B3B" w:rsidRDefault="00C60640" w:rsidP="008E5CD4">
                  <w:pPr>
                    <w:spacing w:after="40" w:line="240" w:lineRule="auto"/>
                    <w:rPr>
                      <w:lang w:val="en-IN"/>
                    </w:rPr>
                  </w:pPr>
                </w:p>
              </w:tc>
            </w:tr>
          </w:tbl>
          <w:p w14:paraId="097B7F26" w14:textId="77777777" w:rsidR="00C60640" w:rsidRPr="000E2B3B" w:rsidRDefault="00C60640" w:rsidP="008E5CD4">
            <w:pPr>
              <w:spacing w:after="40" w:line="240" w:lineRule="auto"/>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6"/>
            </w:tblGrid>
            <w:tr w:rsidR="00C60640" w:rsidRPr="009E67D4" w14:paraId="0FE7127A" w14:textId="77777777" w:rsidTr="008E5CD4">
              <w:trPr>
                <w:tblCellSpacing w:w="15" w:type="dxa"/>
              </w:trPr>
              <w:tc>
                <w:tcPr>
                  <w:tcW w:w="1110" w:type="dxa"/>
                  <w:vAlign w:val="center"/>
                  <w:hideMark/>
                </w:tcPr>
                <w:p w14:paraId="61C98FC6" w14:textId="77777777" w:rsidR="00C60640" w:rsidRDefault="00C60640" w:rsidP="008E5CD4">
                  <w:pPr>
                    <w:spacing w:after="40" w:line="240" w:lineRule="auto"/>
                    <w:rPr>
                      <w:b/>
                      <w:bCs/>
                      <w:lang w:val="en-IN"/>
                    </w:rPr>
                  </w:pPr>
                  <w:r w:rsidRPr="009E67D4">
                    <w:rPr>
                      <w:b/>
                      <w:bCs/>
                      <w:lang w:val="en-IN"/>
                    </w:rPr>
                    <w:t>OUTPUT:</w:t>
                  </w:r>
                </w:p>
                <w:p w14:paraId="0C9D76E6" w14:textId="77777777" w:rsidR="00C60640" w:rsidRPr="009E67D4" w:rsidRDefault="00C60640" w:rsidP="008E5CD4">
                  <w:pPr>
                    <w:spacing w:after="40" w:line="240" w:lineRule="auto"/>
                    <w:rPr>
                      <w:b/>
                      <w:bCs/>
                      <w:lang w:val="en-IN"/>
                    </w:rPr>
                  </w:pPr>
                  <w:r w:rsidRPr="004B7F6C">
                    <w:rPr>
                      <w:b/>
                      <w:bCs/>
                      <w:noProof/>
                      <w:lang w:val="en-IN"/>
                    </w:rPr>
                    <w:drawing>
                      <wp:inline distT="0" distB="0" distL="0" distR="0" wp14:anchorId="713DD3FD" wp14:editId="6BFA93A8">
                        <wp:extent cx="6606114" cy="2842260"/>
                        <wp:effectExtent l="0" t="0" r="4445" b="0"/>
                        <wp:docPr id="100002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4286" name=""/>
                                <pic:cNvPicPr/>
                              </pic:nvPicPr>
                              <pic:blipFill>
                                <a:blip r:embed="rId20"/>
                                <a:stretch>
                                  <a:fillRect/>
                                </a:stretch>
                              </pic:blipFill>
                              <pic:spPr>
                                <a:xfrm>
                                  <a:off x="0" y="0"/>
                                  <a:ext cx="6609529" cy="2843729"/>
                                </a:xfrm>
                                <a:prstGeom prst="rect">
                                  <a:avLst/>
                                </a:prstGeom>
                              </pic:spPr>
                            </pic:pic>
                          </a:graphicData>
                        </a:graphic>
                      </wp:inline>
                    </w:drawing>
                  </w:r>
                </w:p>
              </w:tc>
            </w:tr>
            <w:tr w:rsidR="00C60640" w:rsidRPr="009E67D4" w14:paraId="0F85AA62" w14:textId="77777777" w:rsidTr="008E5CD4">
              <w:trPr>
                <w:tblCellSpacing w:w="15" w:type="dxa"/>
              </w:trPr>
              <w:tc>
                <w:tcPr>
                  <w:tcW w:w="1110" w:type="dxa"/>
                  <w:vAlign w:val="center"/>
                </w:tcPr>
                <w:p w14:paraId="2EBC7949" w14:textId="77777777" w:rsidR="00C60640" w:rsidRPr="009E67D4" w:rsidRDefault="00C60640" w:rsidP="008E5CD4">
                  <w:pPr>
                    <w:spacing w:after="40" w:line="240" w:lineRule="auto"/>
                    <w:rPr>
                      <w:b/>
                      <w:bCs/>
                      <w:lang w:val="en-IN"/>
                    </w:rPr>
                  </w:pPr>
                </w:p>
              </w:tc>
            </w:tr>
          </w:tbl>
          <w:p w14:paraId="15E6224F" w14:textId="77777777" w:rsidR="00C60640" w:rsidRPr="007F60C0" w:rsidRDefault="00C60640" w:rsidP="008E5CD4">
            <w:pPr>
              <w:spacing w:after="40" w:line="240" w:lineRule="auto"/>
              <w:rPr>
                <w:lang w:val="en-IN"/>
              </w:rPr>
            </w:pPr>
          </w:p>
        </w:tc>
      </w:tr>
    </w:tbl>
    <w:p w14:paraId="0EA61FA0" w14:textId="77777777" w:rsidR="00C60640" w:rsidRDefault="00C60640" w:rsidP="009E1353">
      <w:pPr>
        <w:rPr>
          <w:b/>
          <w:bCs/>
          <w:lang w:val="en-IN"/>
        </w:rPr>
      </w:pPr>
      <w:r>
        <w:rPr>
          <w:b/>
          <w:bCs/>
        </w:rPr>
        <w:t>Q5.</w:t>
      </w:r>
      <w:r w:rsidRPr="00B9519B">
        <w:rPr>
          <w:lang w:val="en-IN"/>
        </w:rPr>
        <w:t xml:space="preserve"> </w:t>
      </w:r>
      <w:r w:rsidRPr="00B9519B">
        <w:rPr>
          <w:b/>
          <w:bCs/>
          <w:lang w:val="en-IN"/>
        </w:rPr>
        <w:t>Display customer names with their orders using INNER JOIN.</w:t>
      </w:r>
    </w:p>
    <w:p w14:paraId="1617FD7E" w14:textId="77777777" w:rsidR="00C60640" w:rsidRDefault="00C60640" w:rsidP="009E1353">
      <w:pPr>
        <w:rPr>
          <w:b/>
          <w:bCs/>
          <w:lang w:val="en-IN"/>
        </w:rPr>
      </w:pPr>
      <w:r>
        <w:rPr>
          <w:b/>
          <w:bCs/>
          <w:lang w:val="en-IN"/>
        </w:rPr>
        <w:t>SQL:</w:t>
      </w:r>
    </w:p>
    <w:p w14:paraId="31647F60" w14:textId="77777777" w:rsidR="00C60640" w:rsidRDefault="00C60640" w:rsidP="009E1353">
      <w:pPr>
        <w:spacing w:after="40" w:line="240" w:lineRule="auto"/>
        <w:rPr>
          <w:lang w:val="en-IN"/>
        </w:rPr>
      </w:pPr>
      <w:r w:rsidRPr="00620D02">
        <w:rPr>
          <w:lang w:val="en-IN"/>
        </w:rPr>
        <w:t xml:space="preserve">SELECT c.category_name, COUNT(p.product_id) AS total_products FROM Category c </w:t>
      </w:r>
    </w:p>
    <w:p w14:paraId="77774CFB" w14:textId="77777777" w:rsidR="00C60640" w:rsidRDefault="00C60640" w:rsidP="009E1353">
      <w:pPr>
        <w:spacing w:after="40" w:line="240" w:lineRule="auto"/>
        <w:rPr>
          <w:lang w:val="en-IN"/>
        </w:rPr>
      </w:pPr>
    </w:p>
    <w:p w14:paraId="36D1217C" w14:textId="77777777" w:rsidR="00C60640" w:rsidRDefault="00C60640" w:rsidP="009E1353">
      <w:pPr>
        <w:spacing w:after="40" w:line="240" w:lineRule="auto"/>
        <w:rPr>
          <w:lang w:val="en-IN"/>
        </w:rPr>
      </w:pPr>
      <w:r w:rsidRPr="00620D02">
        <w:rPr>
          <w:lang w:val="en-IN"/>
        </w:rPr>
        <w:t xml:space="preserve">LEFT JOIN Product p ON c.category_id = p.category_id </w:t>
      </w:r>
    </w:p>
    <w:p w14:paraId="0FFE65E5" w14:textId="77777777" w:rsidR="00C60640" w:rsidRDefault="00C60640" w:rsidP="009E1353">
      <w:pPr>
        <w:spacing w:after="40" w:line="240" w:lineRule="auto"/>
        <w:rPr>
          <w:lang w:val="en-IN"/>
        </w:rPr>
      </w:pPr>
    </w:p>
    <w:p w14:paraId="2D97BF7C" w14:textId="77777777" w:rsidR="00C60640" w:rsidRDefault="00C60640" w:rsidP="009E1353">
      <w:pPr>
        <w:spacing w:after="40" w:line="240" w:lineRule="auto"/>
        <w:rPr>
          <w:lang w:val="en-IN"/>
        </w:rPr>
      </w:pPr>
      <w:r w:rsidRPr="00620D02">
        <w:rPr>
          <w:lang w:val="en-IN"/>
        </w:rPr>
        <w:t xml:space="preserve">GROUP BY c.category_id, c.category_name </w:t>
      </w:r>
    </w:p>
    <w:p w14:paraId="3199C1DA" w14:textId="77777777" w:rsidR="00C60640" w:rsidRDefault="00C60640" w:rsidP="009E1353">
      <w:pPr>
        <w:spacing w:after="40" w:line="240" w:lineRule="auto"/>
        <w:rPr>
          <w:lang w:val="en-IN"/>
        </w:rPr>
      </w:pPr>
    </w:p>
    <w:p w14:paraId="72AE9ECF" w14:textId="77777777" w:rsidR="00C60640" w:rsidRDefault="00C60640" w:rsidP="005A42DB">
      <w:pPr>
        <w:spacing w:after="40" w:line="240" w:lineRule="auto"/>
        <w:rPr>
          <w:lang w:val="en-IN"/>
        </w:rPr>
      </w:pPr>
      <w:r w:rsidRPr="00620D02">
        <w:rPr>
          <w:lang w:val="en-IN"/>
        </w:rPr>
        <w:t>ORDER BY total_products DESC;</w:t>
      </w:r>
    </w:p>
    <w:p w14:paraId="300F6A81" w14:textId="77777777" w:rsidR="00C60640" w:rsidRPr="005A42DB" w:rsidRDefault="00C60640" w:rsidP="005A42DB">
      <w:pPr>
        <w:spacing w:after="40" w:line="240" w:lineRule="auto"/>
        <w:rPr>
          <w:lang w:val="en-IN"/>
        </w:rPr>
      </w:pPr>
      <w:r>
        <w:rPr>
          <w:b/>
          <w:bCs/>
        </w:rPr>
        <w:t>OUTPUT:</w:t>
      </w:r>
      <w:r w:rsidRPr="00FC4DF0">
        <w:rPr>
          <w:b/>
          <w:bCs/>
        </w:rPr>
        <w:t xml:space="preserve"> </w:t>
      </w:r>
      <w:r w:rsidRPr="00FC4DF0">
        <w:rPr>
          <w:b/>
          <w:bCs/>
          <w:noProof/>
        </w:rPr>
        <w:drawing>
          <wp:inline distT="0" distB="0" distL="0" distR="0" wp14:anchorId="06FF92E3" wp14:editId="15B2D5E0">
            <wp:extent cx="6309360" cy="2719194"/>
            <wp:effectExtent l="0" t="0" r="0" b="5080"/>
            <wp:docPr id="2031738555" name="Picture 1" descr="The image displays a table or list format with various categories and counts, such as Laptops, Mobile Phones, and different types of clothing, along with their respective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38555" name="Picture 1" descr="The image displays a table or list format with various categories and counts, such as Laptops, Mobile Phones, and different types of clothing, along with their respective counts.&#10;&#10;AI-generated content may be incorrect."/>
                    <pic:cNvPicPr/>
                  </pic:nvPicPr>
                  <pic:blipFill>
                    <a:blip r:embed="rId21"/>
                    <a:stretch>
                      <a:fillRect/>
                    </a:stretch>
                  </pic:blipFill>
                  <pic:spPr>
                    <a:xfrm>
                      <a:off x="0" y="0"/>
                      <a:ext cx="6317628" cy="2722757"/>
                    </a:xfrm>
                    <a:prstGeom prst="rect">
                      <a:avLst/>
                    </a:prstGeom>
                  </pic:spPr>
                </pic:pic>
              </a:graphicData>
            </a:graphic>
          </wp:inline>
        </w:drawing>
      </w:r>
    </w:p>
    <w:p w14:paraId="5A75A1B7" w14:textId="77777777" w:rsidR="00C60640" w:rsidRDefault="00C60640" w:rsidP="009E1353">
      <w:pPr>
        <w:rPr>
          <w:b/>
          <w:bCs/>
        </w:rPr>
      </w:pPr>
    </w:p>
    <w:p w14:paraId="6DC9D4ED" w14:textId="77777777" w:rsidR="00C60640" w:rsidRPr="00620D02" w:rsidRDefault="00C60640" w:rsidP="009E135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0640" w:rsidRPr="00620D02" w14:paraId="0D43A6A4" w14:textId="77777777" w:rsidTr="008E5CD4">
        <w:trPr>
          <w:tblCellSpacing w:w="15" w:type="dxa"/>
        </w:trPr>
        <w:tc>
          <w:tcPr>
            <w:tcW w:w="36" w:type="dxa"/>
            <w:vAlign w:val="center"/>
            <w:hideMark/>
          </w:tcPr>
          <w:p w14:paraId="72FA7411" w14:textId="77777777" w:rsidR="00C60640" w:rsidRPr="00620D02" w:rsidRDefault="00C60640" w:rsidP="008E5CD4">
            <w:pPr>
              <w:spacing w:after="40" w:line="240" w:lineRule="auto"/>
              <w:rPr>
                <w:lang w:val="en-IN"/>
              </w:rPr>
            </w:pPr>
          </w:p>
        </w:tc>
      </w:tr>
    </w:tbl>
    <w:p w14:paraId="775C9BCB" w14:textId="77777777" w:rsidR="00C60640" w:rsidRPr="009C764F" w:rsidRDefault="00C60640" w:rsidP="009E1353">
      <w:pPr>
        <w:spacing w:after="40" w:line="240" w:lineRule="auto"/>
        <w:rPr>
          <w:lang w:val="en-IN"/>
        </w:rPr>
      </w:pPr>
      <w:r w:rsidRPr="000962A5">
        <w:rPr>
          <w:b/>
          <w:bCs/>
        </w:rPr>
        <w:t>Q6.</w:t>
      </w:r>
      <w:r w:rsidRPr="002464F7">
        <w:rPr>
          <w:lang w:val="en-IN"/>
        </w:rPr>
        <w:t xml:space="preserve"> </w:t>
      </w:r>
      <w:r w:rsidRPr="009C764F">
        <w:rPr>
          <w:b/>
          <w:bCs/>
          <w:lang w:val="en-IN"/>
        </w:rPr>
        <w:t>Display products with their category names using EQUI JOIN.</w:t>
      </w:r>
    </w:p>
    <w:p w14:paraId="36D1C01F" w14:textId="77777777" w:rsidR="00C60640" w:rsidRPr="000962A5" w:rsidRDefault="00C60640" w:rsidP="009E1353">
      <w:pPr>
        <w:pStyle w:val="BodyText"/>
        <w:spacing w:before="160" w:after="80"/>
        <w:rPr>
          <w:b/>
          <w:bCs/>
        </w:rPr>
      </w:pPr>
      <w:r w:rsidRPr="000962A5">
        <w:rPr>
          <w:b/>
          <w:bCs/>
        </w:rPr>
        <w:t>SQL:</w:t>
      </w:r>
    </w:p>
    <w:p w14:paraId="27C42507" w14:textId="77777777" w:rsidR="00C60640" w:rsidRDefault="00C60640" w:rsidP="009E1353">
      <w:pPr>
        <w:spacing w:after="40" w:line="240" w:lineRule="auto"/>
        <w:rPr>
          <w:lang w:val="en-IN"/>
        </w:rPr>
      </w:pPr>
      <w:r w:rsidRPr="002F7E6B">
        <w:rPr>
          <w:lang w:val="en-IN"/>
        </w:rPr>
        <w:t>SELECT p.product_id, p.product_name,c.category_name, p.price FROM Product p, Category c</w:t>
      </w:r>
    </w:p>
    <w:p w14:paraId="2ACD4720" w14:textId="77777777" w:rsidR="00C60640" w:rsidRDefault="00C60640" w:rsidP="009E1353">
      <w:pPr>
        <w:spacing w:after="40" w:line="240" w:lineRule="auto"/>
        <w:rPr>
          <w:lang w:val="en-IN"/>
        </w:rPr>
      </w:pPr>
      <w:r w:rsidRPr="002F7E6B">
        <w:rPr>
          <w:lang w:val="en-IN"/>
        </w:rPr>
        <w:t xml:space="preserve"> </w:t>
      </w:r>
    </w:p>
    <w:p w14:paraId="202E5857" w14:textId="77777777" w:rsidR="00C60640" w:rsidRDefault="00C60640" w:rsidP="009E1353">
      <w:pPr>
        <w:spacing w:after="40" w:line="240" w:lineRule="auto"/>
        <w:rPr>
          <w:lang w:val="en-IN"/>
        </w:rPr>
      </w:pPr>
      <w:r w:rsidRPr="002F7E6B">
        <w:rPr>
          <w:lang w:val="en-IN"/>
        </w:rPr>
        <w:t xml:space="preserve">WHERE p.category_id = c.category_id </w:t>
      </w:r>
    </w:p>
    <w:p w14:paraId="2CFFC08C" w14:textId="77777777" w:rsidR="00C60640" w:rsidRDefault="00C60640" w:rsidP="009E1353">
      <w:pPr>
        <w:pStyle w:val="BodyText"/>
        <w:spacing w:before="160" w:after="80"/>
        <w:rPr>
          <w:lang w:val="en-IN"/>
        </w:rPr>
      </w:pPr>
      <w:r w:rsidRPr="002F7E6B">
        <w:rPr>
          <w:lang w:val="en-IN"/>
        </w:rPr>
        <w:t>ORDER BY p.product_id;</w:t>
      </w:r>
    </w:p>
    <w:p w14:paraId="6A8A8483" w14:textId="77777777" w:rsidR="00C60640" w:rsidRDefault="00C60640" w:rsidP="009E1353">
      <w:pPr>
        <w:pStyle w:val="BodyText"/>
        <w:spacing w:before="160" w:after="80"/>
        <w:rPr>
          <w:b/>
          <w:bCs/>
        </w:rPr>
      </w:pPr>
      <w:r w:rsidRPr="000962A5">
        <w:rPr>
          <w:b/>
          <w:bCs/>
        </w:rPr>
        <w:t>OUTPUT:</w:t>
      </w:r>
    </w:p>
    <w:p w14:paraId="5F0A84A2" w14:textId="77777777" w:rsidR="00C60640" w:rsidRDefault="00C60640" w:rsidP="009E1353">
      <w:pPr>
        <w:pStyle w:val="BodyText"/>
        <w:spacing w:before="160" w:after="80"/>
        <w:rPr>
          <w:b/>
          <w:bCs/>
        </w:rPr>
      </w:pPr>
      <w:r w:rsidRPr="00B51793">
        <w:rPr>
          <w:b/>
          <w:bCs/>
          <w:noProof/>
        </w:rPr>
        <w:lastRenderedPageBreak/>
        <w:drawing>
          <wp:inline distT="0" distB="0" distL="0" distR="0" wp14:anchorId="08C3A9D3" wp14:editId="5556C703">
            <wp:extent cx="6412044" cy="2682240"/>
            <wp:effectExtent l="0" t="0" r="8255" b="3810"/>
            <wp:docPr id="672244736" name="Picture 1" descr="The image displays a table listing various products, their categories, and prices, such as Samsung Galaxy S24, iPhone 15, and Apple W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44736" name="Picture 1" descr="The image displays a table listing various products, their categories, and prices, such as Samsung Galaxy S24, iPhone 15, and Apple Watch.&#10;&#10;AI-generated content may be incorrect."/>
                    <pic:cNvPicPr/>
                  </pic:nvPicPr>
                  <pic:blipFill>
                    <a:blip r:embed="rId22"/>
                    <a:stretch>
                      <a:fillRect/>
                    </a:stretch>
                  </pic:blipFill>
                  <pic:spPr>
                    <a:xfrm>
                      <a:off x="0" y="0"/>
                      <a:ext cx="6417343" cy="2684457"/>
                    </a:xfrm>
                    <a:prstGeom prst="rect">
                      <a:avLst/>
                    </a:prstGeom>
                  </pic:spPr>
                </pic:pic>
              </a:graphicData>
            </a:graphic>
          </wp:inline>
        </w:drawing>
      </w:r>
    </w:p>
    <w:p w14:paraId="318F1C09" w14:textId="77777777" w:rsidR="00C60640" w:rsidRPr="000962A5" w:rsidRDefault="00C60640" w:rsidP="009E1353">
      <w:pPr>
        <w:pStyle w:val="BodyText"/>
        <w:spacing w:before="160" w:after="80"/>
        <w:rPr>
          <w:b/>
          <w:bCs/>
        </w:rPr>
      </w:pPr>
    </w:p>
    <w:p w14:paraId="5A334F4C" w14:textId="77777777" w:rsidR="00C60640" w:rsidRDefault="00C60640" w:rsidP="009E1353">
      <w:pPr>
        <w:pStyle w:val="BodyText"/>
        <w:spacing w:before="160" w:after="80"/>
      </w:pPr>
    </w:p>
    <w:p w14:paraId="7D760221" w14:textId="77777777" w:rsidR="00C60640" w:rsidRPr="00445F04" w:rsidRDefault="00C60640" w:rsidP="009E1353">
      <w:pPr>
        <w:pStyle w:val="Heading3"/>
        <w:rPr>
          <w:rFonts w:ascii="Times New Roman" w:hAnsi="Times New Roman" w:cs="Times New Roman"/>
          <w:b/>
          <w:bCs/>
          <w:color w:val="000000" w:themeColor="text1"/>
        </w:rPr>
      </w:pPr>
      <w:r w:rsidRPr="00445F04">
        <w:rPr>
          <w:rFonts w:ascii="Times New Roman" w:hAnsi="Times New Roman" w:cs="Times New Roman"/>
          <w:b/>
          <w:bCs/>
          <w:color w:val="000000" w:themeColor="text1"/>
        </w:rPr>
        <w:t>5.3  Aggregate Functions, GROUP BY and HAVING</w:t>
      </w:r>
    </w:p>
    <w:p w14:paraId="333C9EEE" w14:textId="77777777" w:rsidR="00C60640" w:rsidRPr="003B53D0" w:rsidRDefault="00C60640" w:rsidP="009E1353">
      <w:pPr>
        <w:spacing w:after="40" w:line="240" w:lineRule="auto"/>
        <w:rPr>
          <w:b/>
          <w:bCs/>
          <w:lang w:val="en-IN"/>
        </w:rPr>
      </w:pPr>
      <w:r w:rsidRPr="00D47268">
        <w:rPr>
          <w:b/>
          <w:bCs/>
        </w:rPr>
        <w:t>Q7.</w:t>
      </w:r>
      <w:r w:rsidRPr="00D47268">
        <w:rPr>
          <w:b/>
          <w:bCs/>
          <w:lang w:val="en-IN"/>
        </w:rPr>
        <w:t xml:space="preserve"> </w:t>
      </w:r>
      <w:r w:rsidRPr="003B53D0">
        <w:rPr>
          <w:b/>
          <w:bCs/>
        </w:rPr>
        <w:t>Find the number of orders placed by each customer.</w:t>
      </w:r>
    </w:p>
    <w:p w14:paraId="37A9DC84" w14:textId="77777777" w:rsidR="00C60640" w:rsidRPr="003B53D0" w:rsidRDefault="00C60640" w:rsidP="009E1353">
      <w:pPr>
        <w:pStyle w:val="BodyText"/>
        <w:spacing w:before="160" w:after="80"/>
        <w:rPr>
          <w:b/>
          <w:bCs/>
        </w:rPr>
      </w:pPr>
      <w:r w:rsidRPr="003B53D0">
        <w:rPr>
          <w:b/>
          <w:bCs/>
        </w:rPr>
        <w:t>SQL:</w:t>
      </w:r>
    </w:p>
    <w:p w14:paraId="0A7D7572" w14:textId="77777777" w:rsidR="00C60640" w:rsidRDefault="00C60640" w:rsidP="009E1353">
      <w:pPr>
        <w:spacing w:after="40" w:line="240" w:lineRule="auto"/>
        <w:rPr>
          <w:lang w:val="en-IN"/>
        </w:rPr>
      </w:pPr>
      <w:r w:rsidRPr="00B07B6B">
        <w:rPr>
          <w:lang w:val="en-IN"/>
        </w:rPr>
        <w:t>SELECT customer_id, COUNT(*)</w:t>
      </w:r>
      <w:r>
        <w:rPr>
          <w:lang w:val="en-IN"/>
        </w:rPr>
        <w:t xml:space="preserve"> </w:t>
      </w:r>
      <w:r w:rsidRPr="00B07B6B">
        <w:rPr>
          <w:lang w:val="en-IN"/>
        </w:rPr>
        <w:t>AS total_orders FROM</w:t>
      </w:r>
      <w:r>
        <w:rPr>
          <w:lang w:val="en-IN"/>
        </w:rPr>
        <w:t xml:space="preserve">  </w:t>
      </w:r>
      <w:r w:rsidRPr="00B07B6B">
        <w:rPr>
          <w:lang w:val="en-IN"/>
        </w:rPr>
        <w:t>Orders</w:t>
      </w:r>
    </w:p>
    <w:p w14:paraId="0A0F4074" w14:textId="77777777" w:rsidR="00C60640" w:rsidRDefault="00C60640" w:rsidP="009E1353">
      <w:pPr>
        <w:spacing w:after="40" w:line="240" w:lineRule="auto"/>
        <w:rPr>
          <w:lang w:val="en-IN"/>
        </w:rPr>
      </w:pPr>
    </w:p>
    <w:p w14:paraId="062851CD" w14:textId="77777777" w:rsidR="00C60640" w:rsidRDefault="00C60640" w:rsidP="009E1353">
      <w:pPr>
        <w:spacing w:after="40" w:line="240" w:lineRule="auto"/>
        <w:rPr>
          <w:lang w:val="en-IN"/>
        </w:rPr>
      </w:pPr>
      <w:r w:rsidRPr="00B07B6B">
        <w:rPr>
          <w:lang w:val="en-IN"/>
        </w:rPr>
        <w:t>GROUP BY customer_id</w:t>
      </w:r>
    </w:p>
    <w:p w14:paraId="53D6C6AA" w14:textId="77777777" w:rsidR="00C60640" w:rsidRDefault="00C60640" w:rsidP="009E1353">
      <w:pPr>
        <w:spacing w:after="40" w:line="240" w:lineRule="auto"/>
        <w:rPr>
          <w:lang w:val="en-IN"/>
        </w:rPr>
      </w:pPr>
    </w:p>
    <w:p w14:paraId="71905381" w14:textId="77777777" w:rsidR="00C60640" w:rsidRDefault="00C60640" w:rsidP="009E1353">
      <w:pPr>
        <w:spacing w:after="40" w:line="240" w:lineRule="auto"/>
        <w:rPr>
          <w:lang w:val="en-IN"/>
        </w:rPr>
      </w:pPr>
      <w:r w:rsidRPr="00B07B6B">
        <w:rPr>
          <w:lang w:val="en-IN"/>
        </w:rPr>
        <w:t>ORDER BY total_orders DESC;</w:t>
      </w:r>
    </w:p>
    <w:p w14:paraId="48E05D58" w14:textId="77777777" w:rsidR="00C60640" w:rsidRDefault="00C60640" w:rsidP="009E1353">
      <w:pPr>
        <w:spacing w:after="40" w:line="240" w:lineRule="auto"/>
        <w:rPr>
          <w:lang w:val="en-IN"/>
        </w:rPr>
      </w:pPr>
    </w:p>
    <w:p w14:paraId="6269DEF2" w14:textId="77777777" w:rsidR="00C60640" w:rsidRPr="00B41C07" w:rsidRDefault="00C60640" w:rsidP="009E1353">
      <w:pPr>
        <w:spacing w:after="40" w:line="240" w:lineRule="auto"/>
        <w:rPr>
          <w:b/>
          <w:bCs/>
          <w:lang w:val="en-IN"/>
        </w:rPr>
      </w:pPr>
      <w:r w:rsidRPr="00B41C07">
        <w:rPr>
          <w:b/>
          <w:bCs/>
          <w:lang w:val="en-IN"/>
        </w:rPr>
        <w:t>OUTPUT:</w:t>
      </w:r>
    </w:p>
    <w:p w14:paraId="129ACBEC" w14:textId="77777777" w:rsidR="00C60640" w:rsidRDefault="00C60640" w:rsidP="009E1353">
      <w:pPr>
        <w:pStyle w:val="BodyText"/>
        <w:spacing w:before="160" w:after="80"/>
      </w:pPr>
      <w:r w:rsidRPr="00124B86">
        <w:rPr>
          <w:noProof/>
        </w:rPr>
        <w:drawing>
          <wp:inline distT="0" distB="0" distL="0" distR="0" wp14:anchorId="7D1DA33D" wp14:editId="750C639A">
            <wp:extent cx="6362700" cy="2886126"/>
            <wp:effectExtent l="0" t="0" r="0" b="9525"/>
            <wp:docPr id="738281882" name="Picture 1" descr="The image displays a table with columns for 'Query #' and 'Execution time', followed by a single column labeled 'customer_id' with a series of numbers from 1 to 10, each repeated o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81882" name="Picture 1" descr="The image displays a table with columns for 'Query #' and 'Execution time', followed by a single column labeled 'customer_id' with a series of numbers from 1 to 10, each repeated once.&#10;&#10;AI-generated content may be incorrect."/>
                    <pic:cNvPicPr/>
                  </pic:nvPicPr>
                  <pic:blipFill>
                    <a:blip r:embed="rId23"/>
                    <a:stretch>
                      <a:fillRect/>
                    </a:stretch>
                  </pic:blipFill>
                  <pic:spPr>
                    <a:xfrm>
                      <a:off x="0" y="0"/>
                      <a:ext cx="6376217" cy="2892257"/>
                    </a:xfrm>
                    <a:prstGeom prst="rect">
                      <a:avLst/>
                    </a:prstGeom>
                  </pic:spPr>
                </pic:pic>
              </a:graphicData>
            </a:graphic>
          </wp:inline>
        </w:drawing>
      </w:r>
    </w:p>
    <w:p w14:paraId="578DE6B0" w14:textId="77777777" w:rsidR="00C60640" w:rsidRPr="007E7151" w:rsidRDefault="00C60640" w:rsidP="009E1353">
      <w:pPr>
        <w:rPr>
          <w:b/>
          <w:bCs/>
          <w:color w:val="000000" w:themeColor="text1"/>
          <w:szCs w:val="24"/>
          <w:lang w:val="en-IN"/>
        </w:rPr>
      </w:pPr>
      <w:r w:rsidRPr="007E7151">
        <w:rPr>
          <w:b/>
          <w:bCs/>
          <w:color w:val="000000" w:themeColor="text1"/>
          <w:szCs w:val="24"/>
        </w:rPr>
        <w:lastRenderedPageBreak/>
        <w:t>5.4 Nested and Correlated Subqueries</w:t>
      </w:r>
    </w:p>
    <w:p w14:paraId="79D7D27D" w14:textId="77777777" w:rsidR="00C60640" w:rsidRDefault="00C60640" w:rsidP="009E1353">
      <w:pPr>
        <w:pStyle w:val="BodyText"/>
        <w:spacing w:before="160" w:after="80"/>
        <w:rPr>
          <w:b/>
          <w:bCs/>
        </w:rPr>
      </w:pPr>
      <w:r w:rsidRPr="004F35C3">
        <w:rPr>
          <w:b/>
          <w:bCs/>
        </w:rPr>
        <w:t>Q8. Display the highest-priced product in each category, along with its product ID, product name, category ID, and price.</w:t>
      </w:r>
    </w:p>
    <w:p w14:paraId="67B2FC78" w14:textId="77777777" w:rsidR="00C60640" w:rsidRPr="005026EC" w:rsidRDefault="00C60640" w:rsidP="009E1353">
      <w:pPr>
        <w:pStyle w:val="BodyText"/>
        <w:spacing w:before="160" w:after="80"/>
      </w:pPr>
      <w:r w:rsidRPr="005026EC">
        <w:t>SELECT p.product_id,</w:t>
      </w:r>
    </w:p>
    <w:p w14:paraId="588C798F" w14:textId="77777777" w:rsidR="00C60640" w:rsidRPr="005026EC" w:rsidRDefault="00C60640" w:rsidP="009E1353">
      <w:pPr>
        <w:pStyle w:val="BodyText"/>
        <w:spacing w:before="160" w:after="80"/>
      </w:pPr>
      <w:r w:rsidRPr="005026EC">
        <w:t xml:space="preserve">  </w:t>
      </w:r>
      <w:r>
        <w:t xml:space="preserve">     </w:t>
      </w:r>
      <w:r w:rsidRPr="005026EC">
        <w:t>p.product_name,</w:t>
      </w:r>
    </w:p>
    <w:p w14:paraId="2020475B" w14:textId="77777777" w:rsidR="00C60640" w:rsidRPr="005026EC" w:rsidRDefault="00C60640" w:rsidP="009E1353">
      <w:pPr>
        <w:pStyle w:val="BodyText"/>
        <w:spacing w:before="160" w:after="80"/>
      </w:pPr>
      <w:r w:rsidRPr="005026EC">
        <w:t xml:space="preserve">       p.category_id,</w:t>
      </w:r>
    </w:p>
    <w:p w14:paraId="115E30D3" w14:textId="77777777" w:rsidR="00C60640" w:rsidRPr="005026EC" w:rsidRDefault="00C60640" w:rsidP="009E1353">
      <w:pPr>
        <w:pStyle w:val="BodyText"/>
        <w:spacing w:before="160" w:after="80"/>
      </w:pPr>
      <w:r w:rsidRPr="005026EC">
        <w:t xml:space="preserve">       p.price</w:t>
      </w:r>
    </w:p>
    <w:p w14:paraId="6583BC0F" w14:textId="77777777" w:rsidR="00C60640" w:rsidRPr="005026EC" w:rsidRDefault="00C60640" w:rsidP="009E1353">
      <w:pPr>
        <w:pStyle w:val="BodyText"/>
        <w:spacing w:before="160" w:after="80"/>
      </w:pPr>
      <w:r w:rsidRPr="005026EC">
        <w:t>FROM Product p</w:t>
      </w:r>
    </w:p>
    <w:p w14:paraId="09D26824" w14:textId="77777777" w:rsidR="00C60640" w:rsidRPr="005026EC" w:rsidRDefault="00C60640" w:rsidP="009E1353">
      <w:pPr>
        <w:pStyle w:val="BodyText"/>
        <w:spacing w:before="160" w:after="80"/>
      </w:pPr>
      <w:r w:rsidRPr="005026EC">
        <w:t>WHERE p.price = (</w:t>
      </w:r>
    </w:p>
    <w:p w14:paraId="67F1D4A3" w14:textId="77777777" w:rsidR="00C60640" w:rsidRPr="005026EC" w:rsidRDefault="00C60640" w:rsidP="009E1353">
      <w:pPr>
        <w:pStyle w:val="BodyText"/>
        <w:spacing w:before="160" w:after="80"/>
      </w:pPr>
      <w:r w:rsidRPr="005026EC">
        <w:t xml:space="preserve">    SELECT MAX(p2.price)</w:t>
      </w:r>
    </w:p>
    <w:p w14:paraId="43776DD2" w14:textId="77777777" w:rsidR="00C60640" w:rsidRPr="005026EC" w:rsidRDefault="00C60640" w:rsidP="009E1353">
      <w:pPr>
        <w:pStyle w:val="BodyText"/>
        <w:spacing w:before="160" w:after="80"/>
      </w:pPr>
      <w:r w:rsidRPr="005026EC">
        <w:t xml:space="preserve">    FROM Product p2</w:t>
      </w:r>
    </w:p>
    <w:p w14:paraId="57BCEDC0" w14:textId="77777777" w:rsidR="00C60640" w:rsidRPr="005026EC" w:rsidRDefault="00C60640" w:rsidP="009E1353">
      <w:pPr>
        <w:pStyle w:val="BodyText"/>
        <w:spacing w:before="160" w:after="80"/>
      </w:pPr>
      <w:r w:rsidRPr="005026EC">
        <w:t xml:space="preserve">    WHERE p2.category_id = p.category_id)</w:t>
      </w:r>
    </w:p>
    <w:p w14:paraId="05F9BE23" w14:textId="77777777" w:rsidR="00C60640" w:rsidRDefault="00C60640" w:rsidP="009E1353">
      <w:pPr>
        <w:pStyle w:val="BodyText"/>
        <w:spacing w:before="160" w:after="80"/>
      </w:pPr>
      <w:r w:rsidRPr="005026EC">
        <w:t>ORDER BY p.category_id;</w:t>
      </w:r>
    </w:p>
    <w:p w14:paraId="590000F5" w14:textId="77777777" w:rsidR="00C60640" w:rsidRPr="005A42DB" w:rsidRDefault="00C60640" w:rsidP="009E1353">
      <w:pPr>
        <w:pStyle w:val="BodyText"/>
        <w:spacing w:before="160" w:after="80"/>
        <w:rPr>
          <w:b/>
          <w:bCs/>
        </w:rPr>
      </w:pPr>
      <w:r w:rsidRPr="005A42DB">
        <w:rPr>
          <w:b/>
          <w:bCs/>
        </w:rPr>
        <w:t>Output:</w:t>
      </w:r>
    </w:p>
    <w:p w14:paraId="70319257" w14:textId="77777777" w:rsidR="00C60640" w:rsidRDefault="00C60640" w:rsidP="009E1353">
      <w:pPr>
        <w:pStyle w:val="BodyText"/>
        <w:spacing w:before="160" w:after="80"/>
      </w:pPr>
      <w:r w:rsidRPr="00F312A8">
        <w:rPr>
          <w:noProof/>
        </w:rPr>
        <w:drawing>
          <wp:inline distT="0" distB="0" distL="0" distR="0" wp14:anchorId="7756024E" wp14:editId="39A351D0">
            <wp:extent cx="6528841" cy="2373086"/>
            <wp:effectExtent l="0" t="0" r="5715" b="8255"/>
            <wp:docPr id="1505228927" name="Picture 1" descr="The image displays a table listing various electronic products and clothing items, each with a product ID, name, category, and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28927" name="Picture 1" descr="The image displays a table listing various electronic products and clothing items, each with a product ID, name, category, and price.&#10;&#10;AI-generated content may be incorrect."/>
                    <pic:cNvPicPr/>
                  </pic:nvPicPr>
                  <pic:blipFill>
                    <a:blip r:embed="rId24"/>
                    <a:stretch>
                      <a:fillRect/>
                    </a:stretch>
                  </pic:blipFill>
                  <pic:spPr>
                    <a:xfrm>
                      <a:off x="0" y="0"/>
                      <a:ext cx="6544613" cy="2378819"/>
                    </a:xfrm>
                    <a:prstGeom prst="rect">
                      <a:avLst/>
                    </a:prstGeom>
                  </pic:spPr>
                </pic:pic>
              </a:graphicData>
            </a:graphic>
          </wp:inline>
        </w:drawing>
      </w:r>
    </w:p>
    <w:p w14:paraId="38C7FD8E" w14:textId="77777777" w:rsidR="00C60640" w:rsidRPr="00737AB0" w:rsidRDefault="00C60640" w:rsidP="009E1353">
      <w:pPr>
        <w:pStyle w:val="Heading3"/>
        <w:jc w:val="both"/>
        <w:rPr>
          <w:rFonts w:ascii="Times New Roman" w:hAnsi="Times New Roman" w:cs="Times New Roman"/>
          <w:b/>
          <w:bCs/>
          <w:color w:val="000000" w:themeColor="text1"/>
          <w:szCs w:val="24"/>
        </w:rPr>
      </w:pPr>
      <w:r w:rsidRPr="00737AB0">
        <w:rPr>
          <w:rFonts w:ascii="Times New Roman" w:hAnsi="Times New Roman" w:cs="Times New Roman"/>
          <w:b/>
          <w:bCs/>
          <w:color w:val="000000" w:themeColor="text1"/>
          <w:szCs w:val="24"/>
        </w:rPr>
        <w:t>5.5  Views and Relational Set Operations</w:t>
      </w:r>
    </w:p>
    <w:p w14:paraId="6B57046E" w14:textId="77777777" w:rsidR="00C60640" w:rsidRPr="00AA0CF0" w:rsidRDefault="00C60640" w:rsidP="009E1353">
      <w:pPr>
        <w:pStyle w:val="BodyText"/>
        <w:spacing w:before="160" w:after="80"/>
        <w:rPr>
          <w:b/>
          <w:bCs/>
          <w:lang w:val="en-IN"/>
        </w:rPr>
      </w:pPr>
      <w:r w:rsidRPr="00AA0CF0">
        <w:rPr>
          <w:b/>
          <w:bCs/>
        </w:rPr>
        <w:t xml:space="preserve">Q9. </w:t>
      </w:r>
      <w:r w:rsidRPr="001C0FA0">
        <w:rPr>
          <w:b/>
          <w:bCs/>
        </w:rPr>
        <w:t>Display the names and prices of products from the Mobile Phones and Laptops categories using the UNION set operation</w:t>
      </w:r>
    </w:p>
    <w:p w14:paraId="0451D39F" w14:textId="77777777" w:rsidR="00C60640" w:rsidRDefault="00C60640" w:rsidP="009E1353">
      <w:pPr>
        <w:pStyle w:val="BodyText"/>
        <w:spacing w:before="160" w:after="80"/>
        <w:rPr>
          <w:b/>
          <w:bCs/>
          <w:lang w:val="en-IN"/>
        </w:rPr>
      </w:pPr>
      <w:r w:rsidRPr="00AA0CF0">
        <w:rPr>
          <w:b/>
          <w:bCs/>
          <w:lang w:val="en-IN"/>
        </w:rPr>
        <w:t>SQL:</w:t>
      </w:r>
    </w:p>
    <w:p w14:paraId="52301E5A" w14:textId="77777777" w:rsidR="00C60640" w:rsidRPr="00C35160" w:rsidRDefault="00C60640" w:rsidP="009E1353">
      <w:pPr>
        <w:pStyle w:val="BodyText"/>
        <w:spacing w:before="160" w:after="80"/>
        <w:rPr>
          <w:lang w:val="en-IN"/>
        </w:rPr>
      </w:pPr>
      <w:r w:rsidRPr="00C35160">
        <w:rPr>
          <w:lang w:val="en-IN"/>
        </w:rPr>
        <w:t>SELECT p.product_name, p.price</w:t>
      </w:r>
    </w:p>
    <w:p w14:paraId="1B094740" w14:textId="77777777" w:rsidR="00C60640" w:rsidRPr="00C35160" w:rsidRDefault="00C60640" w:rsidP="009E1353">
      <w:pPr>
        <w:pStyle w:val="BodyText"/>
        <w:spacing w:before="160" w:after="80"/>
        <w:rPr>
          <w:lang w:val="en-IN"/>
        </w:rPr>
      </w:pPr>
      <w:r w:rsidRPr="00C35160">
        <w:rPr>
          <w:lang w:val="en-IN"/>
        </w:rPr>
        <w:t>FROM Product p</w:t>
      </w:r>
    </w:p>
    <w:p w14:paraId="4DFF32F2" w14:textId="77777777" w:rsidR="00C60640" w:rsidRPr="00C35160" w:rsidRDefault="00C60640" w:rsidP="009E1353">
      <w:pPr>
        <w:pStyle w:val="BodyText"/>
        <w:spacing w:before="160" w:after="80"/>
        <w:rPr>
          <w:lang w:val="en-IN"/>
        </w:rPr>
      </w:pPr>
      <w:r w:rsidRPr="00C35160">
        <w:rPr>
          <w:lang w:val="en-IN"/>
        </w:rPr>
        <w:t>JOIN Category c</w:t>
      </w:r>
    </w:p>
    <w:p w14:paraId="52525FCE" w14:textId="77777777" w:rsidR="00C60640" w:rsidRPr="00C35160" w:rsidRDefault="00C60640" w:rsidP="009E1353">
      <w:pPr>
        <w:pStyle w:val="BodyText"/>
        <w:spacing w:before="160" w:after="80"/>
        <w:rPr>
          <w:lang w:val="en-IN"/>
        </w:rPr>
      </w:pPr>
      <w:r w:rsidRPr="00C35160">
        <w:rPr>
          <w:lang w:val="en-IN"/>
        </w:rPr>
        <w:lastRenderedPageBreak/>
        <w:t>ON p.category_id = c.category_id</w:t>
      </w:r>
    </w:p>
    <w:p w14:paraId="3D323F46" w14:textId="77777777" w:rsidR="00C60640" w:rsidRPr="00C35160" w:rsidRDefault="00C60640" w:rsidP="009E1353">
      <w:pPr>
        <w:pStyle w:val="BodyText"/>
        <w:spacing w:before="160" w:after="80"/>
        <w:rPr>
          <w:lang w:val="en-IN"/>
        </w:rPr>
      </w:pPr>
      <w:r w:rsidRPr="00C35160">
        <w:rPr>
          <w:lang w:val="en-IN"/>
        </w:rPr>
        <w:t>WHERE c.category_name = 'Mobile Phones'</w:t>
      </w:r>
    </w:p>
    <w:p w14:paraId="4BB22750" w14:textId="77777777" w:rsidR="00C60640" w:rsidRPr="00C35160" w:rsidRDefault="00C60640" w:rsidP="009E1353">
      <w:pPr>
        <w:pStyle w:val="BodyText"/>
        <w:spacing w:before="160" w:after="80"/>
        <w:rPr>
          <w:lang w:val="en-IN"/>
        </w:rPr>
      </w:pPr>
      <w:r w:rsidRPr="00C35160">
        <w:rPr>
          <w:lang w:val="en-IN"/>
        </w:rPr>
        <w:t>UNION</w:t>
      </w:r>
    </w:p>
    <w:p w14:paraId="0C9AFB76" w14:textId="77777777" w:rsidR="00C60640" w:rsidRPr="00C35160" w:rsidRDefault="00C60640" w:rsidP="009E1353">
      <w:pPr>
        <w:pStyle w:val="BodyText"/>
        <w:spacing w:before="160" w:after="80"/>
        <w:rPr>
          <w:lang w:val="en-IN"/>
        </w:rPr>
      </w:pPr>
      <w:r w:rsidRPr="00C35160">
        <w:rPr>
          <w:lang w:val="en-IN"/>
        </w:rPr>
        <w:t>SELECT p.product_name, p.price</w:t>
      </w:r>
    </w:p>
    <w:p w14:paraId="30AD97B7" w14:textId="77777777" w:rsidR="00C60640" w:rsidRPr="00C35160" w:rsidRDefault="00C60640" w:rsidP="009E1353">
      <w:pPr>
        <w:pStyle w:val="BodyText"/>
        <w:spacing w:before="160" w:after="80"/>
        <w:rPr>
          <w:lang w:val="en-IN"/>
        </w:rPr>
      </w:pPr>
      <w:r w:rsidRPr="00C35160">
        <w:rPr>
          <w:lang w:val="en-IN"/>
        </w:rPr>
        <w:t>FROM Product p</w:t>
      </w:r>
    </w:p>
    <w:p w14:paraId="0EA203A7" w14:textId="77777777" w:rsidR="00C60640" w:rsidRPr="00C35160" w:rsidRDefault="00C60640" w:rsidP="009E1353">
      <w:pPr>
        <w:pStyle w:val="BodyText"/>
        <w:spacing w:before="160" w:after="80"/>
        <w:rPr>
          <w:lang w:val="en-IN"/>
        </w:rPr>
      </w:pPr>
      <w:r w:rsidRPr="00C35160">
        <w:rPr>
          <w:lang w:val="en-IN"/>
        </w:rPr>
        <w:t>JOIN Category c</w:t>
      </w:r>
    </w:p>
    <w:p w14:paraId="7872CBAC" w14:textId="77777777" w:rsidR="00C60640" w:rsidRPr="00C35160" w:rsidRDefault="00C60640" w:rsidP="009E1353">
      <w:pPr>
        <w:pStyle w:val="BodyText"/>
        <w:spacing w:before="160" w:after="80"/>
        <w:rPr>
          <w:lang w:val="en-IN"/>
        </w:rPr>
      </w:pPr>
      <w:r w:rsidRPr="00C35160">
        <w:rPr>
          <w:lang w:val="en-IN"/>
        </w:rPr>
        <w:t>ON p.category_id = c.category_id</w:t>
      </w:r>
    </w:p>
    <w:p w14:paraId="66FC738D" w14:textId="77777777" w:rsidR="00C60640" w:rsidRDefault="00C60640" w:rsidP="009E1353">
      <w:pPr>
        <w:pStyle w:val="BodyText"/>
        <w:spacing w:before="160" w:after="80"/>
        <w:rPr>
          <w:lang w:val="en-IN"/>
        </w:rPr>
      </w:pPr>
      <w:r w:rsidRPr="00C35160">
        <w:rPr>
          <w:lang w:val="en-IN"/>
        </w:rPr>
        <w:t>WHERE c.category_name = 'Laptops';</w:t>
      </w:r>
    </w:p>
    <w:p w14:paraId="7DE9E1FA" w14:textId="77777777" w:rsidR="00C60640" w:rsidRPr="00EA239C" w:rsidRDefault="00C60640" w:rsidP="009E1353">
      <w:pPr>
        <w:pStyle w:val="BodyText"/>
        <w:spacing w:before="160" w:after="80"/>
        <w:rPr>
          <w:b/>
          <w:bCs/>
          <w:lang w:val="en-IN"/>
        </w:rPr>
      </w:pPr>
      <w:r w:rsidRPr="00EA239C">
        <w:rPr>
          <w:b/>
          <w:bCs/>
          <w:lang w:val="en-IN"/>
        </w:rPr>
        <w:t>Output:</w:t>
      </w:r>
    </w:p>
    <w:p w14:paraId="108F3A65" w14:textId="77777777" w:rsidR="00C60640" w:rsidRPr="00AA0CF0" w:rsidRDefault="00C60640" w:rsidP="009E1353">
      <w:pPr>
        <w:pStyle w:val="BodyText"/>
        <w:spacing w:before="160" w:after="80"/>
        <w:rPr>
          <w:lang w:val="en-IN"/>
        </w:rPr>
      </w:pPr>
      <w:r w:rsidRPr="00481FBD">
        <w:rPr>
          <w:noProof/>
          <w:lang w:val="en-IN"/>
        </w:rPr>
        <w:drawing>
          <wp:inline distT="0" distB="0" distL="0" distR="0" wp14:anchorId="49866C8F" wp14:editId="44FF752D">
            <wp:extent cx="6489148" cy="1959429"/>
            <wp:effectExtent l="0" t="0" r="6985" b="3175"/>
            <wp:docPr id="2049540516" name="Picture 1" descr="The image displays a table with a list of electronic products and their corresponding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40516" name="Picture 1" descr="The image displays a table with a list of electronic products and their corresponding prices.&#10;&#10;AI-generated content may be incorrect."/>
                    <pic:cNvPicPr/>
                  </pic:nvPicPr>
                  <pic:blipFill>
                    <a:blip r:embed="rId25"/>
                    <a:stretch>
                      <a:fillRect/>
                    </a:stretch>
                  </pic:blipFill>
                  <pic:spPr>
                    <a:xfrm>
                      <a:off x="0" y="0"/>
                      <a:ext cx="6500079" cy="1962730"/>
                    </a:xfrm>
                    <a:prstGeom prst="rect">
                      <a:avLst/>
                    </a:prstGeom>
                  </pic:spPr>
                </pic:pic>
              </a:graphicData>
            </a:graphic>
          </wp:inline>
        </w:drawing>
      </w:r>
    </w:p>
    <w:p w14:paraId="61BFF0DB" w14:textId="77777777" w:rsidR="00C60640" w:rsidRPr="00445F04" w:rsidRDefault="00C60640" w:rsidP="009E1353">
      <w:pPr>
        <w:pStyle w:val="Heading3"/>
        <w:jc w:val="both"/>
        <w:rPr>
          <w:rFonts w:ascii="Times New Roman" w:hAnsi="Times New Roman" w:cs="Times New Roman"/>
          <w:b/>
          <w:bCs/>
          <w:color w:val="000000" w:themeColor="text1"/>
          <w:szCs w:val="24"/>
        </w:rPr>
      </w:pPr>
      <w:r w:rsidRPr="00445F04">
        <w:rPr>
          <w:rFonts w:ascii="Times New Roman" w:hAnsi="Times New Roman" w:cs="Times New Roman"/>
          <w:b/>
          <w:bCs/>
          <w:color w:val="000000" w:themeColor="text1"/>
          <w:szCs w:val="24"/>
        </w:rPr>
        <w:t>5.6  DCL and TCL Operations</w:t>
      </w:r>
    </w:p>
    <w:p w14:paraId="1B87FC4B" w14:textId="77777777" w:rsidR="00C60640" w:rsidRPr="00445F04" w:rsidRDefault="00C60640" w:rsidP="009E1353">
      <w:pPr>
        <w:rPr>
          <w:b/>
          <w:bCs/>
        </w:rPr>
      </w:pPr>
    </w:p>
    <w:p w14:paraId="4AE690F4" w14:textId="77777777" w:rsidR="00C60640" w:rsidRDefault="00C60640" w:rsidP="009E1353">
      <w:pPr>
        <w:pStyle w:val="BodyText"/>
        <w:spacing w:before="160" w:after="80"/>
      </w:pPr>
      <w:r>
        <w:t>-- Create a user</w:t>
      </w:r>
    </w:p>
    <w:p w14:paraId="0A53B3F7" w14:textId="77777777" w:rsidR="00C60640" w:rsidRDefault="00C60640" w:rsidP="009E1353">
      <w:pPr>
        <w:pStyle w:val="BodyText"/>
        <w:spacing w:before="160" w:after="80"/>
      </w:pPr>
      <w:r>
        <w:t>CREATE USER 'project_user'@'localhost'</w:t>
      </w:r>
    </w:p>
    <w:p w14:paraId="482BBD9B" w14:textId="77777777" w:rsidR="00C60640" w:rsidRDefault="00C60640" w:rsidP="009E1353">
      <w:pPr>
        <w:pStyle w:val="BodyText"/>
        <w:spacing w:before="160" w:after="80"/>
      </w:pPr>
      <w:r>
        <w:t>IDENTIFIED BY 'project@123';</w:t>
      </w:r>
    </w:p>
    <w:p w14:paraId="5115C9F6" w14:textId="77777777" w:rsidR="00C60640" w:rsidRDefault="00C60640" w:rsidP="009E1353">
      <w:pPr>
        <w:pStyle w:val="BodyText"/>
        <w:spacing w:before="160" w:after="80"/>
      </w:pPr>
      <w:r>
        <w:t>-- Grant SELECT permission on Customer table</w:t>
      </w:r>
    </w:p>
    <w:p w14:paraId="4BF1B65D" w14:textId="77777777" w:rsidR="00C60640" w:rsidRDefault="00C60640" w:rsidP="009E1353">
      <w:pPr>
        <w:pStyle w:val="BodyText"/>
        <w:spacing w:before="160" w:after="80"/>
      </w:pPr>
      <w:r>
        <w:t>GRANT SELECT</w:t>
      </w:r>
    </w:p>
    <w:p w14:paraId="12EDD904" w14:textId="77777777" w:rsidR="00C60640" w:rsidRDefault="00C60640" w:rsidP="009E1353">
      <w:pPr>
        <w:pStyle w:val="BodyText"/>
        <w:spacing w:before="160" w:after="80"/>
      </w:pPr>
      <w:r>
        <w:t>ON ecommerce_order_management.Customer</w:t>
      </w:r>
    </w:p>
    <w:p w14:paraId="49AB3004" w14:textId="77777777" w:rsidR="00C60640" w:rsidRDefault="00C60640" w:rsidP="009E1353">
      <w:pPr>
        <w:pStyle w:val="BodyText"/>
        <w:spacing w:before="160" w:after="80"/>
      </w:pPr>
      <w:r>
        <w:t>TO 'project_user'@'localhost';</w:t>
      </w:r>
    </w:p>
    <w:p w14:paraId="475DE0D2" w14:textId="77777777" w:rsidR="00C60640" w:rsidRDefault="00C60640" w:rsidP="009E1353">
      <w:pPr>
        <w:pStyle w:val="BodyText"/>
        <w:spacing w:before="160" w:after="80"/>
      </w:pPr>
      <w:r>
        <w:t>-- Grant SELECT permission on Product table</w:t>
      </w:r>
    </w:p>
    <w:p w14:paraId="7786AA2F" w14:textId="77777777" w:rsidR="00C60640" w:rsidRDefault="00C60640" w:rsidP="009E1353">
      <w:pPr>
        <w:pStyle w:val="BodyText"/>
        <w:spacing w:before="160" w:after="80"/>
      </w:pPr>
      <w:r>
        <w:t>GRANT SELECT</w:t>
      </w:r>
    </w:p>
    <w:p w14:paraId="043BBB5F" w14:textId="77777777" w:rsidR="00C60640" w:rsidRDefault="00C60640" w:rsidP="009E1353">
      <w:pPr>
        <w:pStyle w:val="BodyText"/>
        <w:spacing w:before="160" w:after="80"/>
      </w:pPr>
      <w:r>
        <w:t>ON ecommerce_order_management.Product</w:t>
      </w:r>
    </w:p>
    <w:p w14:paraId="028FED61" w14:textId="77777777" w:rsidR="00C60640" w:rsidRDefault="00C60640" w:rsidP="009E1353">
      <w:pPr>
        <w:pStyle w:val="BodyText"/>
        <w:spacing w:before="160" w:after="80"/>
      </w:pPr>
      <w:r>
        <w:t>TO 'project_user'@'localhost';</w:t>
      </w:r>
    </w:p>
    <w:p w14:paraId="669248C0" w14:textId="77777777" w:rsidR="00C60640" w:rsidRDefault="00C60640" w:rsidP="009E1353">
      <w:pPr>
        <w:pStyle w:val="BodyText"/>
        <w:spacing w:before="160" w:after="80"/>
      </w:pPr>
      <w:r>
        <w:lastRenderedPageBreak/>
        <w:t>-- Grant INSERT and UPDATE permissions on Orders table</w:t>
      </w:r>
    </w:p>
    <w:p w14:paraId="14FDD588" w14:textId="77777777" w:rsidR="00C60640" w:rsidRDefault="00C60640" w:rsidP="009E1353">
      <w:pPr>
        <w:pStyle w:val="BodyText"/>
        <w:spacing w:before="160" w:after="80"/>
      </w:pPr>
      <w:r>
        <w:t>GRANT INSERT, UPDATE</w:t>
      </w:r>
    </w:p>
    <w:p w14:paraId="68F57C79" w14:textId="77777777" w:rsidR="00C60640" w:rsidRDefault="00C60640" w:rsidP="009E1353">
      <w:pPr>
        <w:pStyle w:val="BodyText"/>
        <w:spacing w:before="160" w:after="80"/>
      </w:pPr>
      <w:r>
        <w:t>ON ecommerce_order_management.Orders</w:t>
      </w:r>
    </w:p>
    <w:p w14:paraId="2CB52565" w14:textId="77777777" w:rsidR="00C60640" w:rsidRDefault="00C60640" w:rsidP="009E1353">
      <w:pPr>
        <w:pStyle w:val="BodyText"/>
        <w:spacing w:before="160" w:after="80"/>
      </w:pPr>
      <w:r>
        <w:t>TO 'project_user'@'localhost';</w:t>
      </w:r>
    </w:p>
    <w:p w14:paraId="3C685BB3" w14:textId="77777777" w:rsidR="00C60640" w:rsidRDefault="00C60640" w:rsidP="009E1353">
      <w:pPr>
        <w:pStyle w:val="BodyText"/>
        <w:spacing w:before="160" w:after="80"/>
      </w:pPr>
      <w:r>
        <w:t>-- Display the granted permissions</w:t>
      </w:r>
    </w:p>
    <w:p w14:paraId="0A92AADC" w14:textId="77777777" w:rsidR="00C60640" w:rsidRDefault="00C60640" w:rsidP="009E1353">
      <w:pPr>
        <w:pStyle w:val="BodyText"/>
        <w:spacing w:before="160" w:after="80"/>
      </w:pPr>
      <w:r>
        <w:t>SHOW GRANTS FOR 'project_user'@'localhost';</w:t>
      </w:r>
    </w:p>
    <w:p w14:paraId="37B182AE" w14:textId="77777777" w:rsidR="00C60640" w:rsidRDefault="00C60640" w:rsidP="009E1353">
      <w:pPr>
        <w:pStyle w:val="BodyText"/>
        <w:spacing w:before="160" w:after="80"/>
      </w:pPr>
      <w:r>
        <w:t>-- Revoke INSERT and UPDATE permissions from Orders table</w:t>
      </w:r>
    </w:p>
    <w:p w14:paraId="2FEF0F00" w14:textId="77777777" w:rsidR="00C60640" w:rsidRDefault="00C60640" w:rsidP="009E1353">
      <w:pPr>
        <w:pStyle w:val="BodyText"/>
        <w:spacing w:before="160" w:after="80"/>
      </w:pPr>
      <w:r>
        <w:t>REVOKE INSERT, UPDATE</w:t>
      </w:r>
    </w:p>
    <w:p w14:paraId="011F38EA" w14:textId="77777777" w:rsidR="00C60640" w:rsidRDefault="00C60640" w:rsidP="009E1353">
      <w:pPr>
        <w:pStyle w:val="BodyText"/>
        <w:spacing w:before="160" w:after="80"/>
      </w:pPr>
      <w:r>
        <w:t>ON ecommerce_order_management.Orders</w:t>
      </w:r>
    </w:p>
    <w:p w14:paraId="25D7082E" w14:textId="77777777" w:rsidR="00C60640" w:rsidRDefault="00C60640" w:rsidP="009E1353">
      <w:pPr>
        <w:pStyle w:val="BodyText"/>
        <w:spacing w:before="160" w:after="80"/>
      </w:pPr>
      <w:r>
        <w:t>FROM 'project_user'@'localhost';</w:t>
      </w:r>
    </w:p>
    <w:p w14:paraId="456195C4" w14:textId="77777777" w:rsidR="00C60640" w:rsidRDefault="00C60640" w:rsidP="009E1353">
      <w:pPr>
        <w:pStyle w:val="BodyText"/>
        <w:spacing w:before="160" w:after="80"/>
      </w:pPr>
      <w:r>
        <w:t>-- Apply privilege changes</w:t>
      </w:r>
    </w:p>
    <w:p w14:paraId="4BBB695D" w14:textId="77777777" w:rsidR="00C60640" w:rsidRDefault="00C60640" w:rsidP="009E1353">
      <w:pPr>
        <w:pStyle w:val="BodyText"/>
        <w:spacing w:before="160" w:after="80"/>
      </w:pPr>
      <w:r>
        <w:t>FLUSH PRIVILEGES;</w:t>
      </w:r>
    </w:p>
    <w:p w14:paraId="6FC5FF2E" w14:textId="77777777" w:rsidR="00C60640" w:rsidRDefault="00C60640" w:rsidP="00846602">
      <w:pPr>
        <w:jc w:val="center"/>
        <w:rPr>
          <w:b/>
          <w:bCs/>
          <w:i/>
          <w:color w:val="595959"/>
          <w:sz w:val="22"/>
        </w:rPr>
      </w:pPr>
      <w:r>
        <w:br w:type="page"/>
      </w:r>
      <w:r w:rsidRPr="00846602">
        <w:rPr>
          <w:b/>
          <w:bCs/>
        </w:rPr>
        <w:lastRenderedPageBreak/>
        <w:t>CHAPTER 6: MODULES AND FUNCTIONALITIES</w:t>
      </w:r>
      <w:r w:rsidRPr="00846602">
        <w:rPr>
          <w:b/>
          <w:bCs/>
          <w:i/>
          <w:color w:val="595959"/>
          <w:sz w:val="22"/>
        </w:rPr>
        <w:t>.</w:t>
      </w:r>
    </w:p>
    <w:p w14:paraId="693A5FEF" w14:textId="77777777" w:rsidR="00234F6F" w:rsidRPr="00846602" w:rsidRDefault="00234F6F" w:rsidP="00846602">
      <w:pPr>
        <w:jc w:val="center"/>
        <w:rPr>
          <w:b/>
          <w:bCs/>
        </w:rPr>
      </w:pPr>
    </w:p>
    <w:tbl>
      <w:tblPr>
        <w:tblStyle w:val="TableGrid"/>
        <w:tblW w:w="0" w:type="auto"/>
        <w:jc w:val="center"/>
        <w:tblLayout w:type="fixed"/>
        <w:tblLook w:val="04A0" w:firstRow="1" w:lastRow="0" w:firstColumn="1" w:lastColumn="0" w:noHBand="0" w:noVBand="1"/>
      </w:tblPr>
      <w:tblGrid>
        <w:gridCol w:w="1008"/>
        <w:gridCol w:w="2448"/>
        <w:gridCol w:w="3888"/>
        <w:gridCol w:w="2304"/>
      </w:tblGrid>
      <w:tr w:rsidR="00C60640" w14:paraId="072B71A9" w14:textId="77777777" w:rsidTr="008E5CD4">
        <w:trPr>
          <w:jc w:val="center"/>
        </w:trPr>
        <w:tc>
          <w:tcPr>
            <w:tcW w:w="1008" w:type="dxa"/>
            <w:shd w:val="clear" w:color="auto" w:fill="FFFFFF" w:themeFill="background1"/>
          </w:tcPr>
          <w:p w14:paraId="19DB8538" w14:textId="77777777" w:rsidR="00C60640" w:rsidRDefault="00C60640" w:rsidP="008E5CD4">
            <w:pPr>
              <w:jc w:val="center"/>
            </w:pPr>
            <w:r>
              <w:rPr>
                <w:b/>
              </w:rPr>
              <w:t>S.No</w:t>
            </w:r>
          </w:p>
        </w:tc>
        <w:tc>
          <w:tcPr>
            <w:tcW w:w="2448" w:type="dxa"/>
            <w:shd w:val="clear" w:color="auto" w:fill="FFFFFF" w:themeFill="background1"/>
          </w:tcPr>
          <w:p w14:paraId="1592726A" w14:textId="77777777" w:rsidR="00C60640" w:rsidRDefault="00C60640" w:rsidP="008E5CD4">
            <w:pPr>
              <w:jc w:val="center"/>
            </w:pPr>
            <w:r>
              <w:rPr>
                <w:b/>
              </w:rPr>
              <w:t>Module Name</w:t>
            </w:r>
          </w:p>
        </w:tc>
        <w:tc>
          <w:tcPr>
            <w:tcW w:w="3888" w:type="dxa"/>
            <w:shd w:val="clear" w:color="auto" w:fill="FFFFFF" w:themeFill="background1"/>
          </w:tcPr>
          <w:p w14:paraId="2E3C0169" w14:textId="77777777" w:rsidR="00C60640" w:rsidRDefault="00C60640" w:rsidP="008E5CD4">
            <w:pPr>
              <w:jc w:val="center"/>
            </w:pPr>
            <w:r>
              <w:rPr>
                <w:b/>
              </w:rPr>
              <w:t>Functionality</w:t>
            </w:r>
          </w:p>
        </w:tc>
        <w:tc>
          <w:tcPr>
            <w:tcW w:w="2304" w:type="dxa"/>
            <w:shd w:val="clear" w:color="auto" w:fill="FFFFFF" w:themeFill="background1"/>
          </w:tcPr>
          <w:p w14:paraId="4F0ED5C3" w14:textId="77777777" w:rsidR="00C60640" w:rsidRDefault="00C60640" w:rsidP="008E5CD4">
            <w:pPr>
              <w:jc w:val="center"/>
            </w:pPr>
            <w:r>
              <w:rPr>
                <w:b/>
              </w:rPr>
              <w:t>Tables Involved</w:t>
            </w:r>
          </w:p>
        </w:tc>
      </w:tr>
      <w:tr w:rsidR="00C60640" w14:paraId="1504C69F" w14:textId="77777777" w:rsidTr="008E5CD4">
        <w:trPr>
          <w:jc w:val="center"/>
        </w:trPr>
        <w:tc>
          <w:tcPr>
            <w:tcW w:w="1008" w:type="dxa"/>
          </w:tcPr>
          <w:p w14:paraId="28B40F60" w14:textId="77777777" w:rsidR="00C60640" w:rsidRDefault="00C60640" w:rsidP="008E5CD4">
            <w:pPr>
              <w:spacing w:after="40"/>
            </w:pPr>
            <w:r>
              <w:t>1</w:t>
            </w:r>
          </w:p>
        </w:tc>
        <w:tc>
          <w:tcPr>
            <w:tcW w:w="2448" w:type="dxa"/>
          </w:tcPr>
          <w:p w14:paraId="1EBEAB72" w14:textId="77777777" w:rsidR="00C60640" w:rsidRPr="0089569A" w:rsidRDefault="00C60640" w:rsidP="008E5CD4">
            <w:r>
              <w:t>Customer &amp; Address Management</w:t>
            </w:r>
          </w:p>
        </w:tc>
        <w:tc>
          <w:tcPr>
            <w:tcW w:w="3888" w:type="dxa"/>
          </w:tcPr>
          <w:p w14:paraId="13C3F887" w14:textId="77777777" w:rsidR="00C60640" w:rsidRPr="004B0EE1" w:rsidRDefault="00C60640" w:rsidP="008E5CD4">
            <w:r>
              <w:t>Create customer records, maintain contact details and manage delivery addresses.</w:t>
            </w:r>
          </w:p>
        </w:tc>
        <w:tc>
          <w:tcPr>
            <w:tcW w:w="2304" w:type="dxa"/>
          </w:tcPr>
          <w:p w14:paraId="60220ACA" w14:textId="77777777" w:rsidR="00C60640" w:rsidRDefault="00C60640" w:rsidP="008E5CD4">
            <w:pPr>
              <w:spacing w:after="40"/>
            </w:pPr>
            <w:r w:rsidRPr="009F3906">
              <w:t>Customer, Address</w:t>
            </w:r>
          </w:p>
        </w:tc>
      </w:tr>
      <w:tr w:rsidR="00C60640" w14:paraId="696FEDED" w14:textId="77777777" w:rsidTr="008E5CD4">
        <w:trPr>
          <w:jc w:val="center"/>
        </w:trPr>
        <w:tc>
          <w:tcPr>
            <w:tcW w:w="1008" w:type="dxa"/>
          </w:tcPr>
          <w:p w14:paraId="73447011" w14:textId="77777777" w:rsidR="00C60640" w:rsidRDefault="00C60640" w:rsidP="008E5CD4">
            <w:pPr>
              <w:spacing w:after="40"/>
            </w:pPr>
            <w:r>
              <w:t>2</w:t>
            </w:r>
          </w:p>
        </w:tc>
        <w:tc>
          <w:tcPr>
            <w:tcW w:w="2448" w:type="dxa"/>
          </w:tcPr>
          <w:p w14:paraId="238C1FC2" w14:textId="77777777" w:rsidR="00C60640" w:rsidRPr="0089569A" w:rsidRDefault="00C60640" w:rsidP="008E5CD4">
            <w:r>
              <w:t>Category &amp; Product Management</w:t>
            </w:r>
          </w:p>
        </w:tc>
        <w:tc>
          <w:tcPr>
            <w:tcW w:w="3888" w:type="dxa"/>
          </w:tcPr>
          <w:p w14:paraId="51AB1863" w14:textId="77777777" w:rsidR="00C60640" w:rsidRPr="004B0EE1" w:rsidRDefault="00C60640" w:rsidP="008E5CD4">
            <w:r>
              <w:t>Create categories, maintain product information, price and stock.</w:t>
            </w:r>
          </w:p>
        </w:tc>
        <w:tc>
          <w:tcPr>
            <w:tcW w:w="2304" w:type="dxa"/>
          </w:tcPr>
          <w:p w14:paraId="2BD36FAC" w14:textId="77777777" w:rsidR="00C60640" w:rsidRPr="009F3906" w:rsidRDefault="00C60640" w:rsidP="008E5CD4">
            <w:r>
              <w:t>Category, Product</w:t>
            </w:r>
          </w:p>
        </w:tc>
      </w:tr>
      <w:tr w:rsidR="00C60640" w14:paraId="5DBE303B" w14:textId="77777777" w:rsidTr="008E5CD4">
        <w:trPr>
          <w:jc w:val="center"/>
        </w:trPr>
        <w:tc>
          <w:tcPr>
            <w:tcW w:w="1008" w:type="dxa"/>
          </w:tcPr>
          <w:p w14:paraId="06079224" w14:textId="77777777" w:rsidR="00C60640" w:rsidRDefault="00C60640" w:rsidP="008E5CD4">
            <w:pPr>
              <w:spacing w:after="40"/>
            </w:pPr>
            <w:r>
              <w:t>3</w:t>
            </w:r>
          </w:p>
        </w:tc>
        <w:tc>
          <w:tcPr>
            <w:tcW w:w="2448" w:type="dxa"/>
          </w:tcPr>
          <w:p w14:paraId="6B7E17E9" w14:textId="77777777" w:rsidR="00C60640" w:rsidRPr="00116A8C" w:rsidRDefault="00C60640" w:rsidP="008E5CD4">
            <w:r>
              <w:t>Order Management</w:t>
            </w:r>
          </w:p>
        </w:tc>
        <w:tc>
          <w:tcPr>
            <w:tcW w:w="3888" w:type="dxa"/>
          </w:tcPr>
          <w:p w14:paraId="5F68459F" w14:textId="77777777" w:rsidR="00C60640" w:rsidRPr="004B0EE1" w:rsidRDefault="00C60640" w:rsidP="008E5CD4">
            <w:r>
              <w:t>Place orders, track order dates and statuses, and associate delivery addresses.</w:t>
            </w:r>
          </w:p>
        </w:tc>
        <w:tc>
          <w:tcPr>
            <w:tcW w:w="2304" w:type="dxa"/>
          </w:tcPr>
          <w:p w14:paraId="3E43C7E4" w14:textId="77777777" w:rsidR="00C60640" w:rsidRPr="00D7297A" w:rsidRDefault="00C60640" w:rsidP="008E5CD4">
            <w:r>
              <w:t>Customer, Orders, Address</w:t>
            </w:r>
          </w:p>
          <w:p w14:paraId="49585B95" w14:textId="77777777" w:rsidR="00C60640" w:rsidRPr="00D7297A" w:rsidRDefault="00C60640" w:rsidP="008E5CD4">
            <w:pPr>
              <w:jc w:val="center"/>
            </w:pPr>
          </w:p>
        </w:tc>
      </w:tr>
      <w:tr w:rsidR="00C60640" w14:paraId="2FEDD852" w14:textId="77777777" w:rsidTr="008E5CD4">
        <w:trPr>
          <w:jc w:val="center"/>
        </w:trPr>
        <w:tc>
          <w:tcPr>
            <w:tcW w:w="1008" w:type="dxa"/>
          </w:tcPr>
          <w:p w14:paraId="644D1DC0" w14:textId="77777777" w:rsidR="00C60640" w:rsidRDefault="00C60640" w:rsidP="008E5CD4">
            <w:pPr>
              <w:spacing w:after="40"/>
            </w:pPr>
            <w:r>
              <w:t>4</w:t>
            </w:r>
          </w:p>
        </w:tc>
        <w:tc>
          <w:tcPr>
            <w:tcW w:w="2448" w:type="dxa"/>
          </w:tcPr>
          <w:p w14:paraId="7D7B322D" w14:textId="77777777" w:rsidR="00C60640" w:rsidRPr="00116A8C" w:rsidRDefault="00C60640" w:rsidP="008E5CD4">
            <w:r>
              <w:t>Order Item Management</w:t>
            </w:r>
          </w:p>
        </w:tc>
        <w:tc>
          <w:tcPr>
            <w:tcW w:w="3888" w:type="dxa"/>
          </w:tcPr>
          <w:p w14:paraId="7A40E9F8" w14:textId="77777777" w:rsidR="00C60640" w:rsidRPr="009F3906" w:rsidRDefault="00C60640" w:rsidP="008E5CD4">
            <w:r>
              <w:t>Record products purchased, quantity and transaction unit price.</w:t>
            </w:r>
            <w:r>
              <w:tab/>
            </w:r>
          </w:p>
        </w:tc>
        <w:tc>
          <w:tcPr>
            <w:tcW w:w="2304" w:type="dxa"/>
          </w:tcPr>
          <w:p w14:paraId="275CD897" w14:textId="77777777" w:rsidR="00C60640" w:rsidRPr="00D7297A" w:rsidRDefault="00C60640" w:rsidP="008E5CD4">
            <w:r>
              <w:t>Orders, Order_Item, Product</w:t>
            </w:r>
          </w:p>
        </w:tc>
      </w:tr>
      <w:tr w:rsidR="00C60640" w14:paraId="15405CBB" w14:textId="77777777" w:rsidTr="008E5CD4">
        <w:trPr>
          <w:jc w:val="center"/>
        </w:trPr>
        <w:tc>
          <w:tcPr>
            <w:tcW w:w="1008" w:type="dxa"/>
          </w:tcPr>
          <w:p w14:paraId="529095DC" w14:textId="77777777" w:rsidR="00C60640" w:rsidRDefault="00C60640" w:rsidP="008E5CD4">
            <w:pPr>
              <w:spacing w:after="40"/>
            </w:pPr>
            <w:r>
              <w:t>5</w:t>
            </w:r>
          </w:p>
        </w:tc>
        <w:tc>
          <w:tcPr>
            <w:tcW w:w="2448" w:type="dxa"/>
          </w:tcPr>
          <w:p w14:paraId="0FD1EB1F" w14:textId="77777777" w:rsidR="00C60640" w:rsidRPr="00116A8C" w:rsidRDefault="00C60640" w:rsidP="008E5CD4">
            <w:r>
              <w:t>Payment &amp; Transaction Management</w:t>
            </w:r>
          </w:p>
        </w:tc>
        <w:tc>
          <w:tcPr>
            <w:tcW w:w="3888" w:type="dxa"/>
          </w:tcPr>
          <w:p w14:paraId="0335C1B5" w14:textId="77777777" w:rsidR="00C60640" w:rsidRPr="009F3906" w:rsidRDefault="00C60640" w:rsidP="008E5CD4">
            <w:r>
              <w:t>Record payment amount, method, status and transaction ID.</w:t>
            </w:r>
          </w:p>
        </w:tc>
        <w:tc>
          <w:tcPr>
            <w:tcW w:w="2304" w:type="dxa"/>
          </w:tcPr>
          <w:p w14:paraId="4054EE22" w14:textId="77777777" w:rsidR="00C60640" w:rsidRPr="00D7297A" w:rsidRDefault="00C60640" w:rsidP="008E5CD4">
            <w:r>
              <w:t>Orders, Payment</w:t>
            </w:r>
          </w:p>
        </w:tc>
      </w:tr>
    </w:tbl>
    <w:p w14:paraId="61323C43" w14:textId="77777777" w:rsidR="00C60640" w:rsidRDefault="00C60640" w:rsidP="009E1353">
      <w:pPr>
        <w:pStyle w:val="BodyText"/>
      </w:pPr>
    </w:p>
    <w:p w14:paraId="5F3EB75F" w14:textId="77777777" w:rsidR="00C60640" w:rsidRPr="003E4D48" w:rsidRDefault="00C60640" w:rsidP="009E1353">
      <w:pPr>
        <w:pStyle w:val="BodyText"/>
        <w:rPr>
          <w:b/>
          <w:bCs/>
          <w:lang w:val="en-IN"/>
        </w:rPr>
      </w:pPr>
      <w:r w:rsidRPr="003E4D48">
        <w:rPr>
          <w:b/>
          <w:bCs/>
          <w:lang w:val="en-IN"/>
        </w:rPr>
        <w:t>6.1 Customer &amp; Address Management</w:t>
      </w:r>
    </w:p>
    <w:p w14:paraId="040D99F9" w14:textId="77777777" w:rsidR="00C60640" w:rsidRPr="003E4D48" w:rsidRDefault="00C60640" w:rsidP="009E1353">
      <w:pPr>
        <w:pStyle w:val="BodyText"/>
        <w:rPr>
          <w:lang w:val="en-IN"/>
        </w:rPr>
      </w:pPr>
      <w:r w:rsidRPr="003E4D48">
        <w:rPr>
          <w:lang w:val="en-IN"/>
        </w:rPr>
        <w:t xml:space="preserve">The </w:t>
      </w:r>
      <w:r w:rsidRPr="003E4D48">
        <w:rPr>
          <w:b/>
          <w:bCs/>
          <w:lang w:val="en-IN"/>
        </w:rPr>
        <w:t>Customer</w:t>
      </w:r>
      <w:r w:rsidRPr="003E4D48">
        <w:rPr>
          <w:lang w:val="en-IN"/>
        </w:rPr>
        <w:t xml:space="preserve"> table stores customer ID, first name, last name, email and registration date. The </w:t>
      </w:r>
      <w:r w:rsidRPr="003E4D48">
        <w:rPr>
          <w:b/>
          <w:bCs/>
          <w:lang w:val="en-IN"/>
        </w:rPr>
        <w:t>Address</w:t>
      </w:r>
      <w:r w:rsidRPr="003E4D48">
        <w:rPr>
          <w:lang w:val="en-IN"/>
        </w:rPr>
        <w:t xml:space="preserve"> table stores delivery address details such as street, city, state, pincode and address type. Each address is associated with a customer.</w:t>
      </w:r>
    </w:p>
    <w:p w14:paraId="18D88C7F" w14:textId="77777777" w:rsidR="00C60640" w:rsidRPr="003E4D48" w:rsidRDefault="00C60640" w:rsidP="009E1353">
      <w:pPr>
        <w:pStyle w:val="BodyText"/>
        <w:rPr>
          <w:b/>
          <w:bCs/>
          <w:lang w:val="en-IN"/>
        </w:rPr>
      </w:pPr>
      <w:r w:rsidRPr="003E4D48">
        <w:rPr>
          <w:b/>
          <w:bCs/>
          <w:lang w:val="en-IN"/>
        </w:rPr>
        <w:t>6.2 Category &amp; Product Management</w:t>
      </w:r>
    </w:p>
    <w:p w14:paraId="4692AFF7" w14:textId="77777777" w:rsidR="00C60640" w:rsidRPr="003E4D48" w:rsidRDefault="00C60640" w:rsidP="009E1353">
      <w:pPr>
        <w:pStyle w:val="BodyText"/>
        <w:rPr>
          <w:lang w:val="en-IN"/>
        </w:rPr>
      </w:pPr>
      <w:r w:rsidRPr="003E4D48">
        <w:rPr>
          <w:lang w:val="en-IN"/>
        </w:rPr>
        <w:t xml:space="preserve">The </w:t>
      </w:r>
      <w:r w:rsidRPr="003E4D48">
        <w:rPr>
          <w:b/>
          <w:bCs/>
          <w:lang w:val="en-IN"/>
        </w:rPr>
        <w:t>Category</w:t>
      </w:r>
      <w:r w:rsidRPr="003E4D48">
        <w:rPr>
          <w:lang w:val="en-IN"/>
        </w:rPr>
        <w:t xml:space="preserve"> table stores product categories and supports parent categories for sub-categories. The </w:t>
      </w:r>
      <w:r w:rsidRPr="003E4D48">
        <w:rPr>
          <w:b/>
          <w:bCs/>
          <w:lang w:val="en-IN"/>
        </w:rPr>
        <w:t>Product</w:t>
      </w:r>
      <w:r w:rsidRPr="003E4D48">
        <w:rPr>
          <w:lang w:val="en-IN"/>
        </w:rPr>
        <w:t xml:space="preserve"> table stores product name, description, price, stock quantity and category information.</w:t>
      </w:r>
    </w:p>
    <w:p w14:paraId="047569AE" w14:textId="77777777" w:rsidR="00C60640" w:rsidRPr="003E4D48" w:rsidRDefault="00C60640" w:rsidP="009E1353">
      <w:pPr>
        <w:pStyle w:val="BodyText"/>
        <w:rPr>
          <w:b/>
          <w:bCs/>
          <w:lang w:val="en-IN"/>
        </w:rPr>
      </w:pPr>
      <w:r w:rsidRPr="003E4D48">
        <w:rPr>
          <w:b/>
          <w:bCs/>
          <w:lang w:val="en-IN"/>
        </w:rPr>
        <w:t>6.3 Order Management</w:t>
      </w:r>
    </w:p>
    <w:p w14:paraId="2763EE9C" w14:textId="77777777" w:rsidR="00C60640" w:rsidRPr="003E4D48" w:rsidRDefault="00C60640" w:rsidP="009E1353">
      <w:pPr>
        <w:pStyle w:val="BodyText"/>
        <w:rPr>
          <w:lang w:val="en-IN"/>
        </w:rPr>
      </w:pPr>
      <w:r w:rsidRPr="003E4D48">
        <w:rPr>
          <w:lang w:val="en-IN"/>
        </w:rPr>
        <w:t xml:space="preserve">The </w:t>
      </w:r>
      <w:r w:rsidRPr="003E4D48">
        <w:rPr>
          <w:b/>
          <w:bCs/>
          <w:lang w:val="en-IN"/>
        </w:rPr>
        <w:t>Orders</w:t>
      </w:r>
      <w:r w:rsidRPr="003E4D48">
        <w:rPr>
          <w:lang w:val="en-IN"/>
        </w:rPr>
        <w:t xml:space="preserve"> table stores customer orders along with order date, order status and delivery address. Each order is associated with a customer and an address.</w:t>
      </w:r>
    </w:p>
    <w:p w14:paraId="3FC5AB91" w14:textId="77777777" w:rsidR="00C60640" w:rsidRPr="003E4D48" w:rsidRDefault="00C60640" w:rsidP="009E1353">
      <w:pPr>
        <w:pStyle w:val="BodyText"/>
        <w:rPr>
          <w:b/>
          <w:bCs/>
          <w:lang w:val="en-IN"/>
        </w:rPr>
      </w:pPr>
      <w:r w:rsidRPr="003E4D48">
        <w:rPr>
          <w:b/>
          <w:bCs/>
          <w:lang w:val="en-IN"/>
        </w:rPr>
        <w:t>6.4 Order Item Management</w:t>
      </w:r>
    </w:p>
    <w:p w14:paraId="1D53ABCD" w14:textId="77777777" w:rsidR="00C60640" w:rsidRPr="003E4D48" w:rsidRDefault="00C60640" w:rsidP="009E1353">
      <w:pPr>
        <w:pStyle w:val="BodyText"/>
        <w:rPr>
          <w:lang w:val="en-IN"/>
        </w:rPr>
      </w:pPr>
      <w:r w:rsidRPr="003E4D48">
        <w:rPr>
          <w:lang w:val="en-IN"/>
        </w:rPr>
        <w:t xml:space="preserve">The </w:t>
      </w:r>
      <w:r w:rsidRPr="003E4D48">
        <w:rPr>
          <w:b/>
          <w:bCs/>
          <w:lang w:val="en-IN"/>
        </w:rPr>
        <w:t>Order_Item</w:t>
      </w:r>
      <w:r w:rsidRPr="003E4D48">
        <w:rPr>
          <w:lang w:val="en-IN"/>
        </w:rPr>
        <w:t xml:space="preserve"> table connects orders with products. It records the quantity ordered and the unit price of the product at the time of purchase.</w:t>
      </w:r>
    </w:p>
    <w:p w14:paraId="2DF28DF2" w14:textId="77777777" w:rsidR="00C60640" w:rsidRPr="003E4D48" w:rsidRDefault="00C60640" w:rsidP="009E1353">
      <w:pPr>
        <w:pStyle w:val="BodyText"/>
        <w:rPr>
          <w:b/>
          <w:bCs/>
          <w:lang w:val="en-IN"/>
        </w:rPr>
      </w:pPr>
      <w:r w:rsidRPr="003E4D48">
        <w:rPr>
          <w:b/>
          <w:bCs/>
          <w:lang w:val="en-IN"/>
        </w:rPr>
        <w:t>6.5 Payment &amp; Transaction Management</w:t>
      </w:r>
    </w:p>
    <w:p w14:paraId="4D3C58C7" w14:textId="77777777" w:rsidR="00C60640" w:rsidRPr="003E4D48" w:rsidRDefault="00C60640" w:rsidP="009E1353">
      <w:pPr>
        <w:pStyle w:val="BodyText"/>
        <w:rPr>
          <w:lang w:val="en-IN"/>
        </w:rPr>
      </w:pPr>
      <w:r w:rsidRPr="003E4D48">
        <w:rPr>
          <w:lang w:val="en-IN"/>
        </w:rPr>
        <w:t xml:space="preserve">The </w:t>
      </w:r>
      <w:r w:rsidRPr="003E4D48">
        <w:rPr>
          <w:b/>
          <w:bCs/>
          <w:lang w:val="en-IN"/>
        </w:rPr>
        <w:t>Payment</w:t>
      </w:r>
      <w:r w:rsidRPr="003E4D48">
        <w:rPr>
          <w:lang w:val="en-IN"/>
        </w:rPr>
        <w:t xml:space="preserve"> table stores payment information for orders, including payment date, amount, payment method, payment status and unique transaction ID. Each order can have one associated payment record.</w:t>
      </w:r>
    </w:p>
    <w:p w14:paraId="1F26984C" w14:textId="77777777" w:rsidR="00C60640" w:rsidRDefault="00C60640">
      <w:r>
        <w:br w:type="page"/>
      </w:r>
    </w:p>
    <w:p w14:paraId="26AD5275" w14:textId="77777777" w:rsidR="00C60640" w:rsidRDefault="00C60640" w:rsidP="00846602">
      <w:pPr>
        <w:jc w:val="center"/>
        <w:rPr>
          <w:b/>
          <w:bCs/>
          <w:szCs w:val="24"/>
        </w:rPr>
      </w:pPr>
      <w:r w:rsidRPr="00846602">
        <w:rPr>
          <w:b/>
          <w:bCs/>
          <w:szCs w:val="24"/>
        </w:rPr>
        <w:lastRenderedPageBreak/>
        <w:t>CHAPTER 7: RESULTS – SAMPLE OUTPUTS AND SCREENSHOTS</w:t>
      </w:r>
    </w:p>
    <w:p w14:paraId="4EE7AED5" w14:textId="77777777" w:rsidR="00234F6F" w:rsidRPr="00846602" w:rsidRDefault="00234F6F" w:rsidP="00846602">
      <w:pPr>
        <w:jc w:val="center"/>
        <w:rPr>
          <w:szCs w:val="24"/>
        </w:rPr>
      </w:pPr>
    </w:p>
    <w:p w14:paraId="62412AD8" w14:textId="77777777" w:rsidR="00C60640" w:rsidRPr="00DD6B39" w:rsidRDefault="00C60640" w:rsidP="009E1353">
      <w:pPr>
        <w:pStyle w:val="BodyText"/>
        <w:rPr>
          <w:iCs/>
          <w:color w:val="000000" w:themeColor="text1"/>
          <w:sz w:val="22"/>
          <w:lang w:val="en-IN"/>
        </w:rPr>
      </w:pPr>
      <w:r w:rsidRPr="00DD6B39">
        <w:rPr>
          <w:iCs/>
          <w:color w:val="000000" w:themeColor="text1"/>
          <w:sz w:val="22"/>
          <w:lang w:val="en-IN"/>
        </w:rPr>
        <w:t xml:space="preserve">The two principal reports produced by the </w:t>
      </w:r>
      <w:r w:rsidRPr="00DD6B39">
        <w:rPr>
          <w:b/>
          <w:bCs/>
          <w:iCs/>
          <w:color w:val="000000" w:themeColor="text1"/>
          <w:sz w:val="22"/>
          <w:lang w:val="en-IN"/>
        </w:rPr>
        <w:t>E-Commerce Order Management System</w:t>
      </w:r>
      <w:r w:rsidRPr="00DD6B39">
        <w:rPr>
          <w:iCs/>
          <w:color w:val="000000" w:themeColor="text1"/>
          <w:sz w:val="22"/>
          <w:lang w:val="en-IN"/>
        </w:rPr>
        <w:t xml:space="preserve"> are shown below. Both reports are generated using SQL SELECT statements with the e-commerce database tables.</w:t>
      </w:r>
    </w:p>
    <w:p w14:paraId="79158039" w14:textId="77777777" w:rsidR="00C60640" w:rsidRPr="00DD6B39" w:rsidRDefault="00C60640" w:rsidP="009E1353">
      <w:pPr>
        <w:pStyle w:val="BodyText"/>
        <w:rPr>
          <w:b/>
          <w:bCs/>
          <w:iCs/>
          <w:color w:val="000000" w:themeColor="text1"/>
          <w:sz w:val="22"/>
          <w:lang w:val="en-IN"/>
        </w:rPr>
      </w:pPr>
      <w:r w:rsidRPr="00DD6B39">
        <w:rPr>
          <w:b/>
          <w:bCs/>
          <w:iCs/>
          <w:color w:val="000000" w:themeColor="text1"/>
          <w:sz w:val="22"/>
          <w:lang w:val="en-IN"/>
        </w:rPr>
        <w:t>Report 1 — Customer-wise Order Report</w:t>
      </w:r>
      <w:r>
        <w:rPr>
          <w:b/>
          <w:bCs/>
          <w:iCs/>
          <w:color w:val="000000" w:themeColor="text1"/>
          <w:sz w:val="22"/>
          <w:lang w:val="en-IN"/>
        </w:rPr>
        <w:t>.</w:t>
      </w:r>
    </w:p>
    <w:p w14:paraId="48E51027" w14:textId="77777777" w:rsidR="00C60640" w:rsidRDefault="00C60640" w:rsidP="009E1353">
      <w:pPr>
        <w:pStyle w:val="BodyText"/>
      </w:pPr>
      <w:r>
        <w:t>SELECT c.customer_id,</w:t>
      </w:r>
      <w:r w:rsidRPr="00B50840">
        <w:t xml:space="preserve"> </w:t>
      </w:r>
      <w:r>
        <w:t>CONCAT(c.first_name, ' ', c.last_name) AS customer_name,</w:t>
      </w:r>
    </w:p>
    <w:p w14:paraId="16A99557" w14:textId="77777777" w:rsidR="00C60640" w:rsidRDefault="00C60640" w:rsidP="009E1353">
      <w:pPr>
        <w:pStyle w:val="BodyText"/>
      </w:pPr>
      <w:r>
        <w:t>o.order_id,o.order_date, o.order_status FROM Customer c</w:t>
      </w:r>
    </w:p>
    <w:p w14:paraId="02D2F709" w14:textId="77777777" w:rsidR="00C60640" w:rsidRDefault="00C60640" w:rsidP="009E1353">
      <w:pPr>
        <w:pStyle w:val="BodyText"/>
      </w:pPr>
      <w:r>
        <w:t>JOIN Orders o ON c.customer_id = o.customer_id</w:t>
      </w:r>
    </w:p>
    <w:p w14:paraId="725BD23C" w14:textId="77777777" w:rsidR="00C60640" w:rsidRDefault="00C60640" w:rsidP="009E1353">
      <w:pPr>
        <w:pStyle w:val="BodyText"/>
      </w:pPr>
      <w:r>
        <w:t>ORDER BY c.customer_id;</w:t>
      </w:r>
    </w:p>
    <w:p w14:paraId="479D29F5" w14:textId="77777777" w:rsidR="00C60640" w:rsidRDefault="00C60640" w:rsidP="009E1353">
      <w:pPr>
        <w:pStyle w:val="BodyText"/>
      </w:pPr>
      <w:r w:rsidRPr="00406406">
        <w:rPr>
          <w:noProof/>
        </w:rPr>
        <w:drawing>
          <wp:inline distT="0" distB="0" distL="0" distR="0" wp14:anchorId="173F2747" wp14:editId="6CD27FCB">
            <wp:extent cx="6438900" cy="2733883"/>
            <wp:effectExtent l="0" t="0" r="0" b="9525"/>
            <wp:docPr id="607994339" name="Picture 1" descr="The image displays a table with columns for customer ID, customer name, order ID, order date, and order status, listing various customers and their order stat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94339" name="Picture 1" descr="The image displays a table with columns for customer ID, customer name, order ID, order date, and order status, listing various customers and their order statuses.&#10;&#10;AI-generated content may be incorrect."/>
                    <pic:cNvPicPr/>
                  </pic:nvPicPr>
                  <pic:blipFill>
                    <a:blip r:embed="rId26"/>
                    <a:stretch>
                      <a:fillRect/>
                    </a:stretch>
                  </pic:blipFill>
                  <pic:spPr>
                    <a:xfrm>
                      <a:off x="0" y="0"/>
                      <a:ext cx="6449709" cy="2738472"/>
                    </a:xfrm>
                    <a:prstGeom prst="rect">
                      <a:avLst/>
                    </a:prstGeom>
                  </pic:spPr>
                </pic:pic>
              </a:graphicData>
            </a:graphic>
          </wp:inline>
        </w:drawing>
      </w:r>
    </w:p>
    <w:p w14:paraId="735F649B" w14:textId="77777777" w:rsidR="00C60640" w:rsidRPr="0006772D" w:rsidRDefault="00C60640" w:rsidP="009E1353">
      <w:pPr>
        <w:pStyle w:val="BodyText"/>
        <w:rPr>
          <w:b/>
          <w:bCs/>
        </w:rPr>
      </w:pPr>
      <w:r w:rsidRPr="0006772D">
        <w:rPr>
          <w:b/>
          <w:bCs/>
        </w:rPr>
        <w:t>Report 2 — Order-wise Product and Payment Report</w:t>
      </w:r>
      <w:r>
        <w:rPr>
          <w:b/>
          <w:bCs/>
        </w:rPr>
        <w:t>.</w:t>
      </w:r>
    </w:p>
    <w:p w14:paraId="2DA38EE3" w14:textId="77777777" w:rsidR="00C60640" w:rsidRDefault="00C60640" w:rsidP="009E1353">
      <w:pPr>
        <w:pStyle w:val="BodyText"/>
      </w:pPr>
      <w:r>
        <w:t>SELECT o.order_id,p.product_name,oi.quantity,oi.unit_price,oi.quantity * oi.unit_price AS subtotal,</w:t>
      </w:r>
    </w:p>
    <w:p w14:paraId="76AD689D" w14:textId="77777777" w:rsidR="00C60640" w:rsidRDefault="00C60640" w:rsidP="009E1353">
      <w:pPr>
        <w:pStyle w:val="BodyText"/>
      </w:pPr>
      <w:r>
        <w:t>pay.method,pay.status AS payment_status</w:t>
      </w:r>
    </w:p>
    <w:p w14:paraId="75933A2E" w14:textId="77777777" w:rsidR="00C60640" w:rsidRDefault="00C60640" w:rsidP="009E1353">
      <w:pPr>
        <w:pStyle w:val="BodyText"/>
      </w:pPr>
      <w:r>
        <w:t xml:space="preserve">FROM Orders o JOIN Order_Item oi ON o.order_id = oi.order_id </w:t>
      </w:r>
    </w:p>
    <w:p w14:paraId="2C2BED53" w14:textId="77777777" w:rsidR="00C60640" w:rsidRDefault="00C60640" w:rsidP="009E1353">
      <w:pPr>
        <w:pStyle w:val="BodyText"/>
      </w:pPr>
      <w:r>
        <w:t>JOIN Product p ON oi.product_id = p.product_id LEFT JOIN Payment pay</w:t>
      </w:r>
    </w:p>
    <w:p w14:paraId="2C3C514F" w14:textId="77777777" w:rsidR="00C60640" w:rsidRDefault="00C60640" w:rsidP="009E1353">
      <w:pPr>
        <w:pStyle w:val="BodyText"/>
      </w:pPr>
      <w:r>
        <w:t>ON o.order_id = pay.order_id</w:t>
      </w:r>
    </w:p>
    <w:p w14:paraId="21081A78" w14:textId="77777777" w:rsidR="00C60640" w:rsidRDefault="00C60640" w:rsidP="009E1353">
      <w:pPr>
        <w:pStyle w:val="BodyText"/>
      </w:pPr>
      <w:r>
        <w:t>ORDER BY o.order_id;</w:t>
      </w:r>
    </w:p>
    <w:p w14:paraId="4EEC2E1B" w14:textId="77777777" w:rsidR="00C60640" w:rsidRDefault="00C60640" w:rsidP="009E1353">
      <w:pPr>
        <w:pStyle w:val="BodyText"/>
      </w:pPr>
      <w:r w:rsidRPr="001F7341">
        <w:rPr>
          <w:noProof/>
        </w:rPr>
        <w:lastRenderedPageBreak/>
        <w:drawing>
          <wp:inline distT="0" distB="0" distL="0" distR="0" wp14:anchorId="627D8701" wp14:editId="04B11FBD">
            <wp:extent cx="6629400" cy="2827726"/>
            <wp:effectExtent l="0" t="0" r="0" b="0"/>
            <wp:docPr id="1199225982" name="Picture 1" descr="The image displays a table of ten order records, detailing product names, quantities, unit prices, and payment stat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25982" name="Picture 1" descr="The image displays a table of ten order records, detailing product names, quantities, unit prices, and payment statuses.&#10;&#10;AI-generated content may be incorrect."/>
                    <pic:cNvPicPr/>
                  </pic:nvPicPr>
                  <pic:blipFill>
                    <a:blip r:embed="rId27"/>
                    <a:stretch>
                      <a:fillRect/>
                    </a:stretch>
                  </pic:blipFill>
                  <pic:spPr>
                    <a:xfrm>
                      <a:off x="0" y="0"/>
                      <a:ext cx="6661266" cy="2841318"/>
                    </a:xfrm>
                    <a:prstGeom prst="rect">
                      <a:avLst/>
                    </a:prstGeom>
                  </pic:spPr>
                </pic:pic>
              </a:graphicData>
            </a:graphic>
          </wp:inline>
        </w:drawing>
      </w:r>
    </w:p>
    <w:p w14:paraId="55B1AAB5" w14:textId="77777777" w:rsidR="00C60640" w:rsidRDefault="00C60640">
      <w:r>
        <w:br w:type="page"/>
      </w:r>
    </w:p>
    <w:p w14:paraId="3254743C" w14:textId="6F080DF4" w:rsidR="00C60640" w:rsidRDefault="00234F6F" w:rsidP="00234F6F">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 xml:space="preserve">                </w:t>
      </w:r>
      <w:r w:rsidR="00231F3F">
        <w:rPr>
          <w:rFonts w:ascii="Times New Roman" w:hAnsi="Times New Roman" w:cs="Times New Roman"/>
          <w:b/>
          <w:bCs/>
          <w:color w:val="000000" w:themeColor="text1"/>
          <w:sz w:val="28"/>
          <w:szCs w:val="28"/>
        </w:rPr>
        <w:t xml:space="preserve"> </w:t>
      </w:r>
      <w:r w:rsidR="00C60640" w:rsidRPr="00234F6F">
        <w:rPr>
          <w:rFonts w:ascii="Times New Roman" w:hAnsi="Times New Roman" w:cs="Times New Roman"/>
          <w:b/>
          <w:bCs/>
          <w:color w:val="000000" w:themeColor="text1"/>
          <w:sz w:val="28"/>
          <w:szCs w:val="28"/>
        </w:rPr>
        <w:t>CHAPTER 8: TESTING AND DATA VALIDATION</w:t>
      </w:r>
    </w:p>
    <w:p w14:paraId="4C282FEA" w14:textId="77777777" w:rsidR="00737AB0" w:rsidRPr="00737AB0" w:rsidRDefault="00737AB0" w:rsidP="00737AB0">
      <w:pPr>
        <w:rPr>
          <w:lang w:val="en-IN"/>
        </w:rPr>
      </w:pPr>
    </w:p>
    <w:tbl>
      <w:tblPr>
        <w:tblStyle w:val="TableGrid"/>
        <w:tblW w:w="0" w:type="auto"/>
        <w:tblLook w:val="04A0" w:firstRow="1" w:lastRow="0" w:firstColumn="1" w:lastColumn="0" w:noHBand="0" w:noVBand="1"/>
      </w:tblPr>
      <w:tblGrid>
        <w:gridCol w:w="923"/>
        <w:gridCol w:w="3117"/>
        <w:gridCol w:w="2948"/>
        <w:gridCol w:w="2028"/>
      </w:tblGrid>
      <w:tr w:rsidR="00C60640" w:rsidRPr="00EB4F61" w14:paraId="08D8F192" w14:textId="77777777" w:rsidTr="008E5CD4">
        <w:tc>
          <w:tcPr>
            <w:tcW w:w="0" w:type="auto"/>
            <w:hideMark/>
          </w:tcPr>
          <w:p w14:paraId="6CFBEE99" w14:textId="77777777" w:rsidR="00C60640" w:rsidRPr="00EB4F61" w:rsidRDefault="00C60640" w:rsidP="008E5CD4">
            <w:pPr>
              <w:jc w:val="center"/>
              <w:rPr>
                <w:b/>
                <w:bCs/>
                <w:szCs w:val="24"/>
                <w:lang w:val="en-IN" w:eastAsia="en-IN"/>
              </w:rPr>
            </w:pPr>
            <w:r w:rsidRPr="00EB4F61">
              <w:rPr>
                <w:b/>
                <w:bCs/>
                <w:szCs w:val="24"/>
                <w:lang w:val="en-IN" w:eastAsia="en-IN"/>
              </w:rPr>
              <w:t>Test Case</w:t>
            </w:r>
          </w:p>
        </w:tc>
        <w:tc>
          <w:tcPr>
            <w:tcW w:w="0" w:type="auto"/>
            <w:hideMark/>
          </w:tcPr>
          <w:p w14:paraId="17FD4464" w14:textId="77777777" w:rsidR="00C60640" w:rsidRPr="00EB4F61" w:rsidRDefault="00C60640" w:rsidP="008E5CD4">
            <w:pPr>
              <w:jc w:val="center"/>
              <w:rPr>
                <w:b/>
                <w:bCs/>
                <w:szCs w:val="24"/>
                <w:lang w:val="en-IN" w:eastAsia="en-IN"/>
              </w:rPr>
            </w:pPr>
            <w:r w:rsidRPr="00EB4F61">
              <w:rPr>
                <w:b/>
                <w:bCs/>
                <w:szCs w:val="24"/>
                <w:lang w:val="en-IN" w:eastAsia="en-IN"/>
              </w:rPr>
              <w:t>Input / Operation</w:t>
            </w:r>
          </w:p>
        </w:tc>
        <w:tc>
          <w:tcPr>
            <w:tcW w:w="0" w:type="auto"/>
            <w:hideMark/>
          </w:tcPr>
          <w:p w14:paraId="6A357DE0" w14:textId="77777777" w:rsidR="00C60640" w:rsidRPr="00EB4F61" w:rsidRDefault="00C60640" w:rsidP="008E5CD4">
            <w:pPr>
              <w:jc w:val="center"/>
              <w:rPr>
                <w:b/>
                <w:bCs/>
                <w:szCs w:val="24"/>
                <w:lang w:val="en-IN" w:eastAsia="en-IN"/>
              </w:rPr>
            </w:pPr>
            <w:r w:rsidRPr="00EB4F61">
              <w:rPr>
                <w:b/>
                <w:bCs/>
                <w:szCs w:val="24"/>
                <w:lang w:val="en-IN" w:eastAsia="en-IN"/>
              </w:rPr>
              <w:t>Expected Result</w:t>
            </w:r>
          </w:p>
        </w:tc>
        <w:tc>
          <w:tcPr>
            <w:tcW w:w="0" w:type="auto"/>
            <w:hideMark/>
          </w:tcPr>
          <w:p w14:paraId="212AFA81" w14:textId="77777777" w:rsidR="00C60640" w:rsidRPr="00EB4F61" w:rsidRDefault="00C60640" w:rsidP="008E5CD4">
            <w:pPr>
              <w:jc w:val="center"/>
              <w:rPr>
                <w:b/>
                <w:bCs/>
                <w:szCs w:val="24"/>
                <w:lang w:val="en-IN" w:eastAsia="en-IN"/>
              </w:rPr>
            </w:pPr>
            <w:r w:rsidRPr="00EB4F61">
              <w:rPr>
                <w:b/>
                <w:bCs/>
                <w:szCs w:val="24"/>
                <w:lang w:val="en-IN" w:eastAsia="en-IN"/>
              </w:rPr>
              <w:t>Result</w:t>
            </w:r>
          </w:p>
        </w:tc>
      </w:tr>
      <w:tr w:rsidR="00C60640" w:rsidRPr="00EB4F61" w14:paraId="786D009E" w14:textId="77777777" w:rsidTr="008E5CD4">
        <w:tc>
          <w:tcPr>
            <w:tcW w:w="0" w:type="auto"/>
            <w:hideMark/>
          </w:tcPr>
          <w:p w14:paraId="05B82531" w14:textId="77777777" w:rsidR="00C60640" w:rsidRPr="00EB4F61" w:rsidRDefault="00C60640" w:rsidP="008E5CD4">
            <w:pPr>
              <w:rPr>
                <w:szCs w:val="24"/>
                <w:lang w:val="en-IN" w:eastAsia="en-IN"/>
              </w:rPr>
            </w:pPr>
            <w:r w:rsidRPr="00EB4F61">
              <w:rPr>
                <w:b/>
                <w:bCs/>
                <w:szCs w:val="24"/>
                <w:lang w:val="en-IN" w:eastAsia="en-IN"/>
              </w:rPr>
              <w:t>TC01</w:t>
            </w:r>
          </w:p>
        </w:tc>
        <w:tc>
          <w:tcPr>
            <w:tcW w:w="0" w:type="auto"/>
            <w:hideMark/>
          </w:tcPr>
          <w:p w14:paraId="0477704B" w14:textId="77777777" w:rsidR="00C60640" w:rsidRPr="00EB4F61" w:rsidRDefault="00C60640" w:rsidP="008E5CD4">
            <w:pPr>
              <w:rPr>
                <w:szCs w:val="24"/>
                <w:lang w:val="en-IN" w:eastAsia="en-IN"/>
              </w:rPr>
            </w:pPr>
            <w:r w:rsidRPr="00EB4F61">
              <w:rPr>
                <w:szCs w:val="24"/>
                <w:lang w:val="en-IN" w:eastAsia="en-IN"/>
              </w:rPr>
              <w:t>Insert duplicate customer email</w:t>
            </w:r>
          </w:p>
        </w:tc>
        <w:tc>
          <w:tcPr>
            <w:tcW w:w="0" w:type="auto"/>
            <w:hideMark/>
          </w:tcPr>
          <w:p w14:paraId="751B9627" w14:textId="77777777" w:rsidR="00C60640" w:rsidRPr="00EB4F61" w:rsidRDefault="00C60640" w:rsidP="008E5CD4">
            <w:pPr>
              <w:rPr>
                <w:szCs w:val="24"/>
                <w:lang w:val="en-IN" w:eastAsia="en-IN"/>
              </w:rPr>
            </w:pPr>
            <w:r w:rsidRPr="00EB4F61">
              <w:rPr>
                <w:szCs w:val="24"/>
                <w:lang w:val="en-IN" w:eastAsia="en-IN"/>
              </w:rPr>
              <w:t>UNIQUE constraint rejects duplicate email</w:t>
            </w:r>
          </w:p>
        </w:tc>
        <w:tc>
          <w:tcPr>
            <w:tcW w:w="0" w:type="auto"/>
            <w:hideMark/>
          </w:tcPr>
          <w:p w14:paraId="3E5C5D1D" w14:textId="77777777" w:rsidR="00C60640" w:rsidRPr="00EB4F61" w:rsidRDefault="00C60640" w:rsidP="008E5CD4">
            <w:pPr>
              <w:rPr>
                <w:szCs w:val="24"/>
                <w:lang w:val="en-IN" w:eastAsia="en-IN"/>
              </w:rPr>
            </w:pPr>
            <w:r w:rsidRPr="00EB4F61">
              <w:rPr>
                <w:szCs w:val="24"/>
                <w:lang w:val="en-IN" w:eastAsia="en-IN"/>
              </w:rPr>
              <w:t>Pass when constraint is enforced</w:t>
            </w:r>
          </w:p>
        </w:tc>
      </w:tr>
      <w:tr w:rsidR="00C60640" w:rsidRPr="00EB4F61" w14:paraId="6A173825" w14:textId="77777777" w:rsidTr="008E5CD4">
        <w:tc>
          <w:tcPr>
            <w:tcW w:w="0" w:type="auto"/>
            <w:hideMark/>
          </w:tcPr>
          <w:p w14:paraId="08BD9A7F" w14:textId="77777777" w:rsidR="00C60640" w:rsidRPr="00EB4F61" w:rsidRDefault="00C60640" w:rsidP="008E5CD4">
            <w:pPr>
              <w:rPr>
                <w:szCs w:val="24"/>
                <w:lang w:val="en-IN" w:eastAsia="en-IN"/>
              </w:rPr>
            </w:pPr>
            <w:r w:rsidRPr="00EB4F61">
              <w:rPr>
                <w:b/>
                <w:bCs/>
                <w:szCs w:val="24"/>
                <w:lang w:val="en-IN" w:eastAsia="en-IN"/>
              </w:rPr>
              <w:t>TC02</w:t>
            </w:r>
          </w:p>
        </w:tc>
        <w:tc>
          <w:tcPr>
            <w:tcW w:w="0" w:type="auto"/>
            <w:hideMark/>
          </w:tcPr>
          <w:p w14:paraId="6CDCBF98" w14:textId="77777777" w:rsidR="00C60640" w:rsidRPr="00EB4F61" w:rsidRDefault="00C60640" w:rsidP="008E5CD4">
            <w:pPr>
              <w:rPr>
                <w:szCs w:val="24"/>
                <w:lang w:val="en-IN" w:eastAsia="en-IN"/>
              </w:rPr>
            </w:pPr>
            <w:r w:rsidRPr="00EB4F61">
              <w:rPr>
                <w:szCs w:val="24"/>
                <w:lang w:val="en-IN" w:eastAsia="en-IN"/>
              </w:rPr>
              <w:t>Insert product with negative price</w:t>
            </w:r>
          </w:p>
        </w:tc>
        <w:tc>
          <w:tcPr>
            <w:tcW w:w="0" w:type="auto"/>
            <w:hideMark/>
          </w:tcPr>
          <w:p w14:paraId="6BAF12AB" w14:textId="77777777" w:rsidR="00C60640" w:rsidRPr="00EB4F61" w:rsidRDefault="00C60640" w:rsidP="008E5CD4">
            <w:pPr>
              <w:rPr>
                <w:szCs w:val="24"/>
                <w:lang w:val="en-IN" w:eastAsia="en-IN"/>
              </w:rPr>
            </w:pPr>
            <w:r w:rsidRPr="00EB4F61">
              <w:rPr>
                <w:szCs w:val="24"/>
                <w:lang w:val="en-IN" w:eastAsia="en-IN"/>
              </w:rPr>
              <w:t>CHECK constraint rejects negative price</w:t>
            </w:r>
          </w:p>
        </w:tc>
        <w:tc>
          <w:tcPr>
            <w:tcW w:w="0" w:type="auto"/>
            <w:hideMark/>
          </w:tcPr>
          <w:p w14:paraId="366C0C0E" w14:textId="77777777" w:rsidR="00C60640" w:rsidRPr="00EB4F61" w:rsidRDefault="00C60640" w:rsidP="008E5CD4">
            <w:pPr>
              <w:rPr>
                <w:szCs w:val="24"/>
                <w:lang w:val="en-IN" w:eastAsia="en-IN"/>
              </w:rPr>
            </w:pPr>
            <w:r w:rsidRPr="00EB4F61">
              <w:rPr>
                <w:szCs w:val="24"/>
                <w:lang w:val="en-IN" w:eastAsia="en-IN"/>
              </w:rPr>
              <w:t>Pass when constraint is enforced</w:t>
            </w:r>
          </w:p>
        </w:tc>
      </w:tr>
      <w:tr w:rsidR="00C60640" w:rsidRPr="00EB4F61" w14:paraId="0B8C9EDC" w14:textId="77777777" w:rsidTr="008E5CD4">
        <w:tc>
          <w:tcPr>
            <w:tcW w:w="0" w:type="auto"/>
            <w:hideMark/>
          </w:tcPr>
          <w:p w14:paraId="17D1D316" w14:textId="77777777" w:rsidR="00C60640" w:rsidRPr="00EB4F61" w:rsidRDefault="00C60640" w:rsidP="008E5CD4">
            <w:pPr>
              <w:rPr>
                <w:szCs w:val="24"/>
                <w:lang w:val="en-IN" w:eastAsia="en-IN"/>
              </w:rPr>
            </w:pPr>
            <w:r w:rsidRPr="00EB4F61">
              <w:rPr>
                <w:b/>
                <w:bCs/>
                <w:szCs w:val="24"/>
                <w:lang w:val="en-IN" w:eastAsia="en-IN"/>
              </w:rPr>
              <w:t>TC03</w:t>
            </w:r>
          </w:p>
        </w:tc>
        <w:tc>
          <w:tcPr>
            <w:tcW w:w="0" w:type="auto"/>
            <w:hideMark/>
          </w:tcPr>
          <w:p w14:paraId="679BBF31" w14:textId="77777777" w:rsidR="00C60640" w:rsidRPr="00EB4F61" w:rsidRDefault="00C60640" w:rsidP="008E5CD4">
            <w:pPr>
              <w:rPr>
                <w:szCs w:val="24"/>
                <w:lang w:val="en-IN" w:eastAsia="en-IN"/>
              </w:rPr>
            </w:pPr>
            <w:r w:rsidRPr="00EB4F61">
              <w:rPr>
                <w:szCs w:val="24"/>
                <w:lang w:val="en-IN" w:eastAsia="en-IN"/>
              </w:rPr>
              <w:t>Insert product with invalid category_id</w:t>
            </w:r>
          </w:p>
        </w:tc>
        <w:tc>
          <w:tcPr>
            <w:tcW w:w="0" w:type="auto"/>
            <w:hideMark/>
          </w:tcPr>
          <w:p w14:paraId="5D02B096" w14:textId="77777777" w:rsidR="00C60640" w:rsidRPr="00EB4F61" w:rsidRDefault="00C60640" w:rsidP="008E5CD4">
            <w:pPr>
              <w:rPr>
                <w:szCs w:val="24"/>
                <w:lang w:val="en-IN" w:eastAsia="en-IN"/>
              </w:rPr>
            </w:pPr>
            <w:r w:rsidRPr="00EB4F61">
              <w:rPr>
                <w:szCs w:val="24"/>
                <w:lang w:val="en-IN" w:eastAsia="en-IN"/>
              </w:rPr>
              <w:t>FOREIGN KEY rejects invalid category reference</w:t>
            </w:r>
          </w:p>
        </w:tc>
        <w:tc>
          <w:tcPr>
            <w:tcW w:w="0" w:type="auto"/>
            <w:hideMark/>
          </w:tcPr>
          <w:p w14:paraId="4B3D5903" w14:textId="77777777" w:rsidR="00C60640" w:rsidRPr="00EB4F61" w:rsidRDefault="00C60640" w:rsidP="008E5CD4">
            <w:pPr>
              <w:rPr>
                <w:szCs w:val="24"/>
                <w:lang w:val="en-IN" w:eastAsia="en-IN"/>
              </w:rPr>
            </w:pPr>
            <w:r w:rsidRPr="00EB4F61">
              <w:rPr>
                <w:szCs w:val="24"/>
                <w:lang w:val="en-IN" w:eastAsia="en-IN"/>
              </w:rPr>
              <w:t>Pass when constraint is enforced</w:t>
            </w:r>
          </w:p>
        </w:tc>
      </w:tr>
      <w:tr w:rsidR="00C60640" w:rsidRPr="00EB4F61" w14:paraId="3ADBEF2D" w14:textId="77777777" w:rsidTr="008E5CD4">
        <w:tc>
          <w:tcPr>
            <w:tcW w:w="0" w:type="auto"/>
            <w:hideMark/>
          </w:tcPr>
          <w:p w14:paraId="2CB71E70" w14:textId="77777777" w:rsidR="00C60640" w:rsidRPr="00EB4F61" w:rsidRDefault="00C60640" w:rsidP="008E5CD4">
            <w:pPr>
              <w:rPr>
                <w:szCs w:val="24"/>
                <w:lang w:val="en-IN" w:eastAsia="en-IN"/>
              </w:rPr>
            </w:pPr>
            <w:r w:rsidRPr="00EB4F61">
              <w:rPr>
                <w:b/>
                <w:bCs/>
                <w:szCs w:val="24"/>
                <w:lang w:val="en-IN" w:eastAsia="en-IN"/>
              </w:rPr>
              <w:t>TC04</w:t>
            </w:r>
          </w:p>
        </w:tc>
        <w:tc>
          <w:tcPr>
            <w:tcW w:w="0" w:type="auto"/>
            <w:hideMark/>
          </w:tcPr>
          <w:p w14:paraId="0817713A" w14:textId="77777777" w:rsidR="00C60640" w:rsidRPr="00EB4F61" w:rsidRDefault="00C60640" w:rsidP="008E5CD4">
            <w:pPr>
              <w:rPr>
                <w:szCs w:val="24"/>
                <w:lang w:val="en-IN" w:eastAsia="en-IN"/>
              </w:rPr>
            </w:pPr>
            <w:r w:rsidRPr="00EB4F61">
              <w:rPr>
                <w:szCs w:val="24"/>
                <w:lang w:val="en-IN" w:eastAsia="en-IN"/>
              </w:rPr>
              <w:t>Insert order with invalid customer_id</w:t>
            </w:r>
          </w:p>
        </w:tc>
        <w:tc>
          <w:tcPr>
            <w:tcW w:w="0" w:type="auto"/>
            <w:hideMark/>
          </w:tcPr>
          <w:p w14:paraId="065F7CF0" w14:textId="77777777" w:rsidR="00C60640" w:rsidRPr="00EB4F61" w:rsidRDefault="00C60640" w:rsidP="008E5CD4">
            <w:pPr>
              <w:rPr>
                <w:szCs w:val="24"/>
                <w:lang w:val="en-IN" w:eastAsia="en-IN"/>
              </w:rPr>
            </w:pPr>
            <w:r w:rsidRPr="00EB4F61">
              <w:rPr>
                <w:szCs w:val="24"/>
                <w:lang w:val="en-IN" w:eastAsia="en-IN"/>
              </w:rPr>
              <w:t>FOREIGN KEY rejects invalid customer reference</w:t>
            </w:r>
          </w:p>
        </w:tc>
        <w:tc>
          <w:tcPr>
            <w:tcW w:w="0" w:type="auto"/>
            <w:hideMark/>
          </w:tcPr>
          <w:p w14:paraId="1848C5E0" w14:textId="77777777" w:rsidR="00C60640" w:rsidRPr="00EB4F61" w:rsidRDefault="00C60640" w:rsidP="008E5CD4">
            <w:pPr>
              <w:rPr>
                <w:szCs w:val="24"/>
                <w:lang w:val="en-IN" w:eastAsia="en-IN"/>
              </w:rPr>
            </w:pPr>
            <w:r w:rsidRPr="00EB4F61">
              <w:rPr>
                <w:szCs w:val="24"/>
                <w:lang w:val="en-IN" w:eastAsia="en-IN"/>
              </w:rPr>
              <w:t>Pass when constraint is enforced</w:t>
            </w:r>
          </w:p>
        </w:tc>
      </w:tr>
      <w:tr w:rsidR="00C60640" w:rsidRPr="00EB4F61" w14:paraId="171D5E34" w14:textId="77777777" w:rsidTr="008E5CD4">
        <w:tc>
          <w:tcPr>
            <w:tcW w:w="0" w:type="auto"/>
            <w:hideMark/>
          </w:tcPr>
          <w:p w14:paraId="22737228" w14:textId="77777777" w:rsidR="00C60640" w:rsidRPr="00EB4F61" w:rsidRDefault="00C60640" w:rsidP="008E5CD4">
            <w:pPr>
              <w:rPr>
                <w:szCs w:val="24"/>
                <w:lang w:val="en-IN" w:eastAsia="en-IN"/>
              </w:rPr>
            </w:pPr>
            <w:r w:rsidRPr="00EB4F61">
              <w:rPr>
                <w:b/>
                <w:bCs/>
                <w:szCs w:val="24"/>
                <w:lang w:val="en-IN" w:eastAsia="en-IN"/>
              </w:rPr>
              <w:t>TC05</w:t>
            </w:r>
          </w:p>
        </w:tc>
        <w:tc>
          <w:tcPr>
            <w:tcW w:w="0" w:type="auto"/>
            <w:hideMark/>
          </w:tcPr>
          <w:p w14:paraId="41EF3615" w14:textId="77777777" w:rsidR="00C60640" w:rsidRPr="00EB4F61" w:rsidRDefault="00C60640" w:rsidP="008E5CD4">
            <w:pPr>
              <w:rPr>
                <w:szCs w:val="24"/>
                <w:lang w:val="en-IN" w:eastAsia="en-IN"/>
              </w:rPr>
            </w:pPr>
            <w:r w:rsidRPr="00EB4F61">
              <w:rPr>
                <w:szCs w:val="24"/>
                <w:lang w:val="en-IN" w:eastAsia="en-IN"/>
              </w:rPr>
              <w:t>Insert order item with invalid order_id</w:t>
            </w:r>
          </w:p>
        </w:tc>
        <w:tc>
          <w:tcPr>
            <w:tcW w:w="0" w:type="auto"/>
            <w:hideMark/>
          </w:tcPr>
          <w:p w14:paraId="10FA9D65" w14:textId="77777777" w:rsidR="00C60640" w:rsidRPr="00EB4F61" w:rsidRDefault="00C60640" w:rsidP="008E5CD4">
            <w:pPr>
              <w:rPr>
                <w:szCs w:val="24"/>
                <w:lang w:val="en-IN" w:eastAsia="en-IN"/>
              </w:rPr>
            </w:pPr>
            <w:r w:rsidRPr="00EB4F61">
              <w:rPr>
                <w:szCs w:val="24"/>
                <w:lang w:val="en-IN" w:eastAsia="en-IN"/>
              </w:rPr>
              <w:t>FOREIGN KEY rejects orphan order item</w:t>
            </w:r>
          </w:p>
        </w:tc>
        <w:tc>
          <w:tcPr>
            <w:tcW w:w="0" w:type="auto"/>
            <w:hideMark/>
          </w:tcPr>
          <w:p w14:paraId="7974F664" w14:textId="77777777" w:rsidR="00C60640" w:rsidRPr="00EB4F61" w:rsidRDefault="00C60640" w:rsidP="008E5CD4">
            <w:pPr>
              <w:rPr>
                <w:szCs w:val="24"/>
                <w:lang w:val="en-IN" w:eastAsia="en-IN"/>
              </w:rPr>
            </w:pPr>
            <w:r w:rsidRPr="00EB4F61">
              <w:rPr>
                <w:szCs w:val="24"/>
                <w:lang w:val="en-IN" w:eastAsia="en-IN"/>
              </w:rPr>
              <w:t>Pass when constraint is enforced</w:t>
            </w:r>
          </w:p>
        </w:tc>
      </w:tr>
      <w:tr w:rsidR="00C60640" w:rsidRPr="00EB4F61" w14:paraId="3E0A5333" w14:textId="77777777" w:rsidTr="008E5CD4">
        <w:tc>
          <w:tcPr>
            <w:tcW w:w="0" w:type="auto"/>
            <w:hideMark/>
          </w:tcPr>
          <w:p w14:paraId="5CB3BEBD" w14:textId="77777777" w:rsidR="00C60640" w:rsidRPr="00EB4F61" w:rsidRDefault="00C60640" w:rsidP="008E5CD4">
            <w:pPr>
              <w:rPr>
                <w:szCs w:val="24"/>
                <w:lang w:val="en-IN" w:eastAsia="en-IN"/>
              </w:rPr>
            </w:pPr>
            <w:r w:rsidRPr="00EB4F61">
              <w:rPr>
                <w:b/>
                <w:bCs/>
                <w:szCs w:val="24"/>
                <w:lang w:val="en-IN" w:eastAsia="en-IN"/>
              </w:rPr>
              <w:t>TC06</w:t>
            </w:r>
          </w:p>
        </w:tc>
        <w:tc>
          <w:tcPr>
            <w:tcW w:w="0" w:type="auto"/>
            <w:hideMark/>
          </w:tcPr>
          <w:p w14:paraId="76A94E4B" w14:textId="77777777" w:rsidR="00C60640" w:rsidRPr="00EB4F61" w:rsidRDefault="00C60640" w:rsidP="008E5CD4">
            <w:pPr>
              <w:rPr>
                <w:szCs w:val="24"/>
                <w:lang w:val="en-IN" w:eastAsia="en-IN"/>
              </w:rPr>
            </w:pPr>
            <w:r w:rsidRPr="00EB4F61">
              <w:rPr>
                <w:szCs w:val="24"/>
                <w:lang w:val="en-IN" w:eastAsia="en-IN"/>
              </w:rPr>
              <w:t>Insert order item with quantity less than or equal to zero</w:t>
            </w:r>
          </w:p>
        </w:tc>
        <w:tc>
          <w:tcPr>
            <w:tcW w:w="0" w:type="auto"/>
            <w:hideMark/>
          </w:tcPr>
          <w:p w14:paraId="582D9A31" w14:textId="77777777" w:rsidR="00C60640" w:rsidRPr="00EB4F61" w:rsidRDefault="00C60640" w:rsidP="008E5CD4">
            <w:pPr>
              <w:rPr>
                <w:szCs w:val="24"/>
                <w:lang w:val="en-IN" w:eastAsia="en-IN"/>
              </w:rPr>
            </w:pPr>
            <w:r w:rsidRPr="00EB4F61">
              <w:rPr>
                <w:szCs w:val="24"/>
                <w:lang w:val="en-IN" w:eastAsia="en-IN"/>
              </w:rPr>
              <w:t>CHECK constraint rejects invalid quantity</w:t>
            </w:r>
          </w:p>
        </w:tc>
        <w:tc>
          <w:tcPr>
            <w:tcW w:w="0" w:type="auto"/>
            <w:hideMark/>
          </w:tcPr>
          <w:p w14:paraId="688128E2" w14:textId="77777777" w:rsidR="00C60640" w:rsidRPr="00EB4F61" w:rsidRDefault="00C60640" w:rsidP="008E5CD4">
            <w:pPr>
              <w:rPr>
                <w:szCs w:val="24"/>
                <w:lang w:val="en-IN" w:eastAsia="en-IN"/>
              </w:rPr>
            </w:pPr>
            <w:r w:rsidRPr="00EB4F61">
              <w:rPr>
                <w:szCs w:val="24"/>
                <w:lang w:val="en-IN" w:eastAsia="en-IN"/>
              </w:rPr>
              <w:t>Pass when constraint is enforced</w:t>
            </w:r>
          </w:p>
        </w:tc>
      </w:tr>
      <w:tr w:rsidR="00C60640" w:rsidRPr="00EB4F61" w14:paraId="29454E13" w14:textId="77777777" w:rsidTr="008E5CD4">
        <w:tc>
          <w:tcPr>
            <w:tcW w:w="0" w:type="auto"/>
            <w:hideMark/>
          </w:tcPr>
          <w:p w14:paraId="2D2690FD" w14:textId="77777777" w:rsidR="00C60640" w:rsidRPr="00EB4F61" w:rsidRDefault="00C60640" w:rsidP="008E5CD4">
            <w:pPr>
              <w:rPr>
                <w:szCs w:val="24"/>
                <w:lang w:val="en-IN" w:eastAsia="en-IN"/>
              </w:rPr>
            </w:pPr>
            <w:r w:rsidRPr="00EB4F61">
              <w:rPr>
                <w:b/>
                <w:bCs/>
                <w:szCs w:val="24"/>
                <w:lang w:val="en-IN" w:eastAsia="en-IN"/>
              </w:rPr>
              <w:t>TC07</w:t>
            </w:r>
          </w:p>
        </w:tc>
        <w:tc>
          <w:tcPr>
            <w:tcW w:w="0" w:type="auto"/>
            <w:hideMark/>
          </w:tcPr>
          <w:p w14:paraId="3B94FBFF" w14:textId="77777777" w:rsidR="00C60640" w:rsidRPr="00EB4F61" w:rsidRDefault="00C60640" w:rsidP="008E5CD4">
            <w:pPr>
              <w:rPr>
                <w:szCs w:val="24"/>
                <w:lang w:val="en-IN" w:eastAsia="en-IN"/>
              </w:rPr>
            </w:pPr>
            <w:r w:rsidRPr="00EB4F61">
              <w:rPr>
                <w:szCs w:val="24"/>
                <w:lang w:val="en-IN" w:eastAsia="en-IN"/>
              </w:rPr>
              <w:t>Insert payment with duplicate order_id</w:t>
            </w:r>
          </w:p>
        </w:tc>
        <w:tc>
          <w:tcPr>
            <w:tcW w:w="0" w:type="auto"/>
            <w:hideMark/>
          </w:tcPr>
          <w:p w14:paraId="5D94476B" w14:textId="77777777" w:rsidR="00C60640" w:rsidRPr="00EB4F61" w:rsidRDefault="00C60640" w:rsidP="008E5CD4">
            <w:pPr>
              <w:rPr>
                <w:szCs w:val="24"/>
                <w:lang w:val="en-IN" w:eastAsia="en-IN"/>
              </w:rPr>
            </w:pPr>
            <w:r w:rsidRPr="00EB4F61">
              <w:rPr>
                <w:szCs w:val="24"/>
                <w:lang w:val="en-IN" w:eastAsia="en-IN"/>
              </w:rPr>
              <w:t>UNIQUE constraint rejects duplicate order payment</w:t>
            </w:r>
          </w:p>
        </w:tc>
        <w:tc>
          <w:tcPr>
            <w:tcW w:w="0" w:type="auto"/>
            <w:hideMark/>
          </w:tcPr>
          <w:p w14:paraId="1C84AF49" w14:textId="77777777" w:rsidR="00C60640" w:rsidRPr="00EB4F61" w:rsidRDefault="00C60640" w:rsidP="008E5CD4">
            <w:pPr>
              <w:rPr>
                <w:szCs w:val="24"/>
                <w:lang w:val="en-IN" w:eastAsia="en-IN"/>
              </w:rPr>
            </w:pPr>
            <w:r w:rsidRPr="00EB4F61">
              <w:rPr>
                <w:szCs w:val="24"/>
                <w:lang w:val="en-IN" w:eastAsia="en-IN"/>
              </w:rPr>
              <w:t>Pass when constraint is enforced</w:t>
            </w:r>
          </w:p>
        </w:tc>
      </w:tr>
      <w:tr w:rsidR="00C60640" w:rsidRPr="00EB4F61" w14:paraId="222DA257" w14:textId="77777777" w:rsidTr="008E5CD4">
        <w:tc>
          <w:tcPr>
            <w:tcW w:w="0" w:type="auto"/>
            <w:hideMark/>
          </w:tcPr>
          <w:p w14:paraId="62D0FE79" w14:textId="77777777" w:rsidR="00C60640" w:rsidRPr="00EB4F61" w:rsidRDefault="00C60640" w:rsidP="008E5CD4">
            <w:pPr>
              <w:rPr>
                <w:szCs w:val="24"/>
                <w:lang w:val="en-IN" w:eastAsia="en-IN"/>
              </w:rPr>
            </w:pPr>
            <w:r w:rsidRPr="00EB4F61">
              <w:rPr>
                <w:b/>
                <w:bCs/>
                <w:szCs w:val="24"/>
                <w:lang w:val="en-IN" w:eastAsia="en-IN"/>
              </w:rPr>
              <w:t>TC08</w:t>
            </w:r>
          </w:p>
        </w:tc>
        <w:tc>
          <w:tcPr>
            <w:tcW w:w="0" w:type="auto"/>
            <w:hideMark/>
          </w:tcPr>
          <w:p w14:paraId="06BF646B" w14:textId="77777777" w:rsidR="00C60640" w:rsidRPr="00EB4F61" w:rsidRDefault="00C60640" w:rsidP="008E5CD4">
            <w:pPr>
              <w:rPr>
                <w:szCs w:val="24"/>
                <w:lang w:val="en-IN" w:eastAsia="en-IN"/>
              </w:rPr>
            </w:pPr>
            <w:r w:rsidRPr="00EB4F61">
              <w:rPr>
                <w:szCs w:val="24"/>
                <w:lang w:val="en-IN" w:eastAsia="en-IN"/>
              </w:rPr>
              <w:t>Insert customer without first_name</w:t>
            </w:r>
          </w:p>
        </w:tc>
        <w:tc>
          <w:tcPr>
            <w:tcW w:w="0" w:type="auto"/>
            <w:hideMark/>
          </w:tcPr>
          <w:p w14:paraId="777C0508" w14:textId="77777777" w:rsidR="00C60640" w:rsidRPr="00EB4F61" w:rsidRDefault="00C60640" w:rsidP="008E5CD4">
            <w:pPr>
              <w:rPr>
                <w:szCs w:val="24"/>
                <w:lang w:val="en-IN" w:eastAsia="en-IN"/>
              </w:rPr>
            </w:pPr>
            <w:r w:rsidRPr="00EB4F61">
              <w:rPr>
                <w:szCs w:val="24"/>
                <w:lang w:val="en-IN" w:eastAsia="en-IN"/>
              </w:rPr>
              <w:t>NOT NULL constraint rejects record</w:t>
            </w:r>
          </w:p>
        </w:tc>
        <w:tc>
          <w:tcPr>
            <w:tcW w:w="0" w:type="auto"/>
            <w:hideMark/>
          </w:tcPr>
          <w:p w14:paraId="6BD9EB88" w14:textId="77777777" w:rsidR="00C60640" w:rsidRPr="00EB4F61" w:rsidRDefault="00C60640" w:rsidP="008E5CD4">
            <w:pPr>
              <w:rPr>
                <w:szCs w:val="24"/>
                <w:lang w:val="en-IN" w:eastAsia="en-IN"/>
              </w:rPr>
            </w:pPr>
            <w:r w:rsidRPr="00EB4F61">
              <w:rPr>
                <w:szCs w:val="24"/>
                <w:lang w:val="en-IN" w:eastAsia="en-IN"/>
              </w:rPr>
              <w:t>Pass when constraint is enforced</w:t>
            </w:r>
          </w:p>
        </w:tc>
      </w:tr>
      <w:tr w:rsidR="00C60640" w:rsidRPr="00EB4F61" w14:paraId="66711697" w14:textId="77777777" w:rsidTr="008E5CD4">
        <w:tc>
          <w:tcPr>
            <w:tcW w:w="0" w:type="auto"/>
            <w:hideMark/>
          </w:tcPr>
          <w:p w14:paraId="4BB9A6AA" w14:textId="77777777" w:rsidR="00C60640" w:rsidRPr="00EB4F61" w:rsidRDefault="00C60640" w:rsidP="008E5CD4">
            <w:pPr>
              <w:rPr>
                <w:szCs w:val="24"/>
                <w:lang w:val="en-IN" w:eastAsia="en-IN"/>
              </w:rPr>
            </w:pPr>
            <w:r w:rsidRPr="00EB4F61">
              <w:rPr>
                <w:b/>
                <w:bCs/>
                <w:szCs w:val="24"/>
                <w:lang w:val="en-IN" w:eastAsia="en-IN"/>
              </w:rPr>
              <w:t>TC09</w:t>
            </w:r>
          </w:p>
        </w:tc>
        <w:tc>
          <w:tcPr>
            <w:tcW w:w="0" w:type="auto"/>
            <w:hideMark/>
          </w:tcPr>
          <w:p w14:paraId="2C3BB767" w14:textId="77777777" w:rsidR="00C60640" w:rsidRPr="00EB4F61" w:rsidRDefault="00C60640" w:rsidP="008E5CD4">
            <w:pPr>
              <w:rPr>
                <w:szCs w:val="24"/>
                <w:lang w:val="en-IN" w:eastAsia="en-IN"/>
              </w:rPr>
            </w:pPr>
            <w:r w:rsidRPr="00EB4F61">
              <w:rPr>
                <w:szCs w:val="24"/>
                <w:lang w:val="en-IN" w:eastAsia="en-IN"/>
              </w:rPr>
              <w:t>Query delivered orders</w:t>
            </w:r>
          </w:p>
        </w:tc>
        <w:tc>
          <w:tcPr>
            <w:tcW w:w="0" w:type="auto"/>
            <w:hideMark/>
          </w:tcPr>
          <w:p w14:paraId="09F7B6A0" w14:textId="77777777" w:rsidR="00C60640" w:rsidRPr="00EB4F61" w:rsidRDefault="00C60640" w:rsidP="008E5CD4">
            <w:pPr>
              <w:rPr>
                <w:szCs w:val="24"/>
                <w:lang w:val="en-IN" w:eastAsia="en-IN"/>
              </w:rPr>
            </w:pPr>
            <w:r w:rsidRPr="00EB4F61">
              <w:rPr>
                <w:szCs w:val="24"/>
                <w:lang w:val="en-IN" w:eastAsia="en-IN"/>
              </w:rPr>
              <w:t xml:space="preserve">Only orders with </w:t>
            </w:r>
            <w:r w:rsidRPr="00EB4F61">
              <w:rPr>
                <w:rFonts w:ascii="Courier New" w:hAnsi="Courier New" w:cs="Courier New"/>
                <w:sz w:val="20"/>
                <w:szCs w:val="20"/>
                <w:lang w:val="en-IN" w:eastAsia="en-IN"/>
              </w:rPr>
              <w:t>Delivered</w:t>
            </w:r>
            <w:r w:rsidRPr="00EB4F61">
              <w:rPr>
                <w:szCs w:val="24"/>
                <w:lang w:val="en-IN" w:eastAsia="en-IN"/>
              </w:rPr>
              <w:t xml:space="preserve"> status are returned</w:t>
            </w:r>
          </w:p>
        </w:tc>
        <w:tc>
          <w:tcPr>
            <w:tcW w:w="0" w:type="auto"/>
            <w:hideMark/>
          </w:tcPr>
          <w:p w14:paraId="7F25C12F" w14:textId="77777777" w:rsidR="00C60640" w:rsidRPr="00EB4F61" w:rsidRDefault="00C60640" w:rsidP="008E5CD4">
            <w:pPr>
              <w:rPr>
                <w:szCs w:val="24"/>
                <w:lang w:val="en-IN" w:eastAsia="en-IN"/>
              </w:rPr>
            </w:pPr>
            <w:r w:rsidRPr="00EB4F61">
              <w:rPr>
                <w:szCs w:val="24"/>
                <w:lang w:val="en-IN" w:eastAsia="en-IN"/>
              </w:rPr>
              <w:t>Pass</w:t>
            </w:r>
          </w:p>
        </w:tc>
      </w:tr>
      <w:tr w:rsidR="00C60640" w:rsidRPr="00EB4F61" w14:paraId="7D4F8C2E" w14:textId="77777777" w:rsidTr="008E5CD4">
        <w:tc>
          <w:tcPr>
            <w:tcW w:w="0" w:type="auto"/>
            <w:hideMark/>
          </w:tcPr>
          <w:p w14:paraId="1B7C9C10" w14:textId="77777777" w:rsidR="00C60640" w:rsidRPr="00EB4F61" w:rsidRDefault="00C60640" w:rsidP="008E5CD4">
            <w:pPr>
              <w:rPr>
                <w:szCs w:val="24"/>
                <w:lang w:val="en-IN" w:eastAsia="en-IN"/>
              </w:rPr>
            </w:pPr>
            <w:r w:rsidRPr="00EB4F61">
              <w:rPr>
                <w:b/>
                <w:bCs/>
                <w:szCs w:val="24"/>
                <w:lang w:val="en-IN" w:eastAsia="en-IN"/>
              </w:rPr>
              <w:t>TC10</w:t>
            </w:r>
          </w:p>
        </w:tc>
        <w:tc>
          <w:tcPr>
            <w:tcW w:w="0" w:type="auto"/>
            <w:hideMark/>
          </w:tcPr>
          <w:p w14:paraId="167BD94C" w14:textId="77777777" w:rsidR="00C60640" w:rsidRPr="00EB4F61" w:rsidRDefault="00C60640" w:rsidP="008E5CD4">
            <w:pPr>
              <w:rPr>
                <w:szCs w:val="24"/>
                <w:lang w:val="en-IN" w:eastAsia="en-IN"/>
              </w:rPr>
            </w:pPr>
            <w:r w:rsidRPr="00EB4F61">
              <w:rPr>
                <w:szCs w:val="24"/>
                <w:lang w:val="en-IN" w:eastAsia="en-IN"/>
              </w:rPr>
              <w:t>Calculate order subtotal</w:t>
            </w:r>
          </w:p>
        </w:tc>
        <w:tc>
          <w:tcPr>
            <w:tcW w:w="0" w:type="auto"/>
            <w:hideMark/>
          </w:tcPr>
          <w:p w14:paraId="284BF707" w14:textId="77777777" w:rsidR="00C60640" w:rsidRPr="00EB4F61" w:rsidRDefault="00C60640" w:rsidP="008E5CD4">
            <w:pPr>
              <w:rPr>
                <w:szCs w:val="24"/>
                <w:lang w:val="en-IN" w:eastAsia="en-IN"/>
              </w:rPr>
            </w:pPr>
            <w:r w:rsidRPr="00EB4F61">
              <w:rPr>
                <w:szCs w:val="24"/>
                <w:lang w:val="en-IN" w:eastAsia="en-IN"/>
              </w:rPr>
              <w:t>Quantity × unit price gives correct subtotal</w:t>
            </w:r>
          </w:p>
        </w:tc>
        <w:tc>
          <w:tcPr>
            <w:tcW w:w="0" w:type="auto"/>
            <w:hideMark/>
          </w:tcPr>
          <w:p w14:paraId="055086C9" w14:textId="77777777" w:rsidR="00C60640" w:rsidRPr="00EB4F61" w:rsidRDefault="00C60640" w:rsidP="008E5CD4">
            <w:pPr>
              <w:rPr>
                <w:szCs w:val="24"/>
                <w:lang w:val="en-IN" w:eastAsia="en-IN"/>
              </w:rPr>
            </w:pPr>
            <w:r w:rsidRPr="00EB4F61">
              <w:rPr>
                <w:szCs w:val="24"/>
                <w:lang w:val="en-IN" w:eastAsia="en-IN"/>
              </w:rPr>
              <w:t>Pass</w:t>
            </w:r>
          </w:p>
        </w:tc>
      </w:tr>
    </w:tbl>
    <w:p w14:paraId="6FC1C5A2" w14:textId="77777777" w:rsidR="00C60640" w:rsidRDefault="00C60640" w:rsidP="009E1353">
      <w:pPr>
        <w:rPr>
          <w:b/>
          <w:bCs/>
          <w:lang w:val="en-IN"/>
        </w:rPr>
      </w:pPr>
    </w:p>
    <w:p w14:paraId="77C7BAAE" w14:textId="77777777" w:rsidR="00C60640" w:rsidRPr="00515CB2" w:rsidRDefault="00C60640" w:rsidP="009E1353">
      <w:pPr>
        <w:rPr>
          <w:b/>
          <w:bCs/>
          <w:lang w:val="en-IN"/>
        </w:rPr>
      </w:pPr>
      <w:r w:rsidRPr="00515CB2">
        <w:rPr>
          <w:b/>
          <w:bCs/>
          <w:lang w:val="en-IN"/>
        </w:rPr>
        <w:t>8.1 Data Validation Rules</w:t>
      </w:r>
    </w:p>
    <w:p w14:paraId="44519587" w14:textId="77777777" w:rsidR="00C60640" w:rsidRPr="00231F3F" w:rsidRDefault="00C60640" w:rsidP="00C60640">
      <w:pPr>
        <w:pStyle w:val="ListParagraph"/>
        <w:numPr>
          <w:ilvl w:val="0"/>
          <w:numId w:val="12"/>
        </w:numPr>
        <w:spacing w:after="0" w:line="276" w:lineRule="auto"/>
        <w:rPr>
          <w:rFonts w:ascii="Times New Roman" w:hAnsi="Times New Roman" w:cs="Times New Roman"/>
        </w:rPr>
      </w:pPr>
      <w:r w:rsidRPr="00231F3F">
        <w:rPr>
          <w:rFonts w:ascii="Times New Roman" w:hAnsi="Times New Roman" w:cs="Times New Roman"/>
          <w:b/>
          <w:bCs/>
        </w:rPr>
        <w:t>Primary keys</w:t>
      </w:r>
      <w:r w:rsidRPr="00231F3F">
        <w:rPr>
          <w:rFonts w:ascii="Times New Roman" w:hAnsi="Times New Roman" w:cs="Times New Roman"/>
        </w:rPr>
        <w:t xml:space="preserve"> give each record a unique ID.</w:t>
      </w:r>
    </w:p>
    <w:p w14:paraId="08E240AD" w14:textId="77777777" w:rsidR="00C60640" w:rsidRPr="00231F3F" w:rsidRDefault="00C60640" w:rsidP="00C60640">
      <w:pPr>
        <w:pStyle w:val="ListParagraph"/>
        <w:numPr>
          <w:ilvl w:val="0"/>
          <w:numId w:val="12"/>
        </w:numPr>
        <w:spacing w:after="0" w:line="276" w:lineRule="auto"/>
        <w:rPr>
          <w:rFonts w:ascii="Times New Roman" w:hAnsi="Times New Roman" w:cs="Times New Roman"/>
        </w:rPr>
      </w:pPr>
      <w:r w:rsidRPr="00231F3F">
        <w:rPr>
          <w:rFonts w:ascii="Times New Roman" w:hAnsi="Times New Roman" w:cs="Times New Roman"/>
          <w:b/>
          <w:bCs/>
        </w:rPr>
        <w:t>Foreign keys</w:t>
      </w:r>
      <w:r w:rsidRPr="00231F3F">
        <w:rPr>
          <w:rFonts w:ascii="Times New Roman" w:hAnsi="Times New Roman" w:cs="Times New Roman"/>
        </w:rPr>
        <w:t xml:space="preserve"> connect related tables correctly.</w:t>
      </w:r>
    </w:p>
    <w:p w14:paraId="6AD7DE26" w14:textId="77777777" w:rsidR="00C60640" w:rsidRPr="00231F3F" w:rsidRDefault="00C60640" w:rsidP="00C60640">
      <w:pPr>
        <w:pStyle w:val="ListParagraph"/>
        <w:numPr>
          <w:ilvl w:val="0"/>
          <w:numId w:val="12"/>
        </w:numPr>
        <w:spacing w:after="0" w:line="276" w:lineRule="auto"/>
        <w:rPr>
          <w:rFonts w:ascii="Times New Roman" w:hAnsi="Times New Roman" w:cs="Times New Roman"/>
        </w:rPr>
      </w:pPr>
      <w:r w:rsidRPr="00231F3F">
        <w:rPr>
          <w:rFonts w:ascii="Times New Roman" w:hAnsi="Times New Roman" w:cs="Times New Roman"/>
          <w:b/>
          <w:bCs/>
        </w:rPr>
        <w:t>UNIQUE</w:t>
      </w:r>
      <w:r w:rsidRPr="00231F3F">
        <w:rPr>
          <w:rFonts w:ascii="Times New Roman" w:hAnsi="Times New Roman" w:cs="Times New Roman"/>
        </w:rPr>
        <w:t xml:space="preserve"> prevents duplicate emails and transaction IDs.</w:t>
      </w:r>
    </w:p>
    <w:p w14:paraId="76724592" w14:textId="77777777" w:rsidR="00C60640" w:rsidRPr="00231F3F" w:rsidRDefault="00C60640" w:rsidP="00C60640">
      <w:pPr>
        <w:pStyle w:val="ListParagraph"/>
        <w:numPr>
          <w:ilvl w:val="0"/>
          <w:numId w:val="12"/>
        </w:numPr>
        <w:spacing w:after="0" w:line="276" w:lineRule="auto"/>
        <w:rPr>
          <w:rFonts w:ascii="Times New Roman" w:hAnsi="Times New Roman" w:cs="Times New Roman"/>
        </w:rPr>
      </w:pPr>
      <w:r w:rsidRPr="00231F3F">
        <w:rPr>
          <w:rFonts w:ascii="Times New Roman" w:hAnsi="Times New Roman" w:cs="Times New Roman"/>
          <w:b/>
          <w:bCs/>
        </w:rPr>
        <w:t>NOT NULL</w:t>
      </w:r>
      <w:r w:rsidRPr="00231F3F">
        <w:rPr>
          <w:rFonts w:ascii="Times New Roman" w:hAnsi="Times New Roman" w:cs="Times New Roman"/>
        </w:rPr>
        <w:t xml:space="preserve"> makes sure important fields are not empty.</w:t>
      </w:r>
    </w:p>
    <w:p w14:paraId="18E3F64A" w14:textId="77777777" w:rsidR="00C60640" w:rsidRPr="00231F3F" w:rsidRDefault="00C60640" w:rsidP="00C60640">
      <w:pPr>
        <w:pStyle w:val="ListParagraph"/>
        <w:numPr>
          <w:ilvl w:val="0"/>
          <w:numId w:val="12"/>
        </w:numPr>
        <w:spacing w:after="0" w:line="276" w:lineRule="auto"/>
        <w:rPr>
          <w:rFonts w:ascii="Times New Roman" w:hAnsi="Times New Roman" w:cs="Times New Roman"/>
        </w:rPr>
      </w:pPr>
      <w:r w:rsidRPr="00231F3F">
        <w:rPr>
          <w:rFonts w:ascii="Times New Roman" w:hAnsi="Times New Roman" w:cs="Times New Roman"/>
          <w:b/>
          <w:bCs/>
        </w:rPr>
        <w:t>CHECK</w:t>
      </w:r>
      <w:r w:rsidRPr="00231F3F">
        <w:rPr>
          <w:rFonts w:ascii="Times New Roman" w:hAnsi="Times New Roman" w:cs="Times New Roman"/>
        </w:rPr>
        <w:t xml:space="preserve"> prevents invalid values like negative prices or zero quantities.</w:t>
      </w:r>
    </w:p>
    <w:p w14:paraId="7C6C3F49" w14:textId="77777777" w:rsidR="00C60640" w:rsidRPr="00231F3F" w:rsidRDefault="00C60640" w:rsidP="00C60640">
      <w:pPr>
        <w:pStyle w:val="ListParagraph"/>
        <w:numPr>
          <w:ilvl w:val="0"/>
          <w:numId w:val="12"/>
        </w:numPr>
        <w:spacing w:after="0" w:line="276" w:lineRule="auto"/>
        <w:rPr>
          <w:rFonts w:ascii="Times New Roman" w:hAnsi="Times New Roman" w:cs="Times New Roman"/>
        </w:rPr>
      </w:pPr>
      <w:r w:rsidRPr="00231F3F">
        <w:rPr>
          <w:rFonts w:ascii="Times New Roman" w:hAnsi="Times New Roman" w:cs="Times New Roman"/>
          <w:b/>
          <w:bCs/>
        </w:rPr>
        <w:t>DEFAULT</w:t>
      </w:r>
      <w:r w:rsidRPr="00231F3F">
        <w:rPr>
          <w:rFonts w:ascii="Times New Roman" w:hAnsi="Times New Roman" w:cs="Times New Roman"/>
        </w:rPr>
        <w:t xml:space="preserve"> automatically gives values such as order status and dates.</w:t>
      </w:r>
    </w:p>
    <w:p w14:paraId="5FC4BB85" w14:textId="77777777" w:rsidR="00C60640" w:rsidRPr="00231F3F" w:rsidRDefault="00C60640" w:rsidP="00C60640">
      <w:pPr>
        <w:pStyle w:val="ListParagraph"/>
        <w:numPr>
          <w:ilvl w:val="0"/>
          <w:numId w:val="12"/>
        </w:numPr>
        <w:spacing w:after="0" w:line="276" w:lineRule="auto"/>
        <w:rPr>
          <w:rFonts w:ascii="Times New Roman" w:hAnsi="Times New Roman" w:cs="Times New Roman"/>
        </w:rPr>
      </w:pPr>
      <w:r w:rsidRPr="00231F3F">
        <w:rPr>
          <w:rFonts w:ascii="Times New Roman" w:hAnsi="Times New Roman" w:cs="Times New Roman"/>
          <w:b/>
          <w:bCs/>
        </w:rPr>
        <w:t>AUTO_INCREMENT</w:t>
      </w:r>
      <w:r w:rsidRPr="00231F3F">
        <w:rPr>
          <w:rFonts w:ascii="Times New Roman" w:hAnsi="Times New Roman" w:cs="Times New Roman"/>
        </w:rPr>
        <w:t xml:space="preserve"> automatically generates IDs.</w:t>
      </w:r>
    </w:p>
    <w:p w14:paraId="195ABBA7" w14:textId="77777777" w:rsidR="00C60640" w:rsidRPr="00231F3F" w:rsidRDefault="00C60640" w:rsidP="00C60640">
      <w:pPr>
        <w:pStyle w:val="ListParagraph"/>
        <w:numPr>
          <w:ilvl w:val="0"/>
          <w:numId w:val="12"/>
        </w:numPr>
        <w:spacing w:after="0" w:line="276" w:lineRule="auto"/>
        <w:rPr>
          <w:rFonts w:ascii="Times New Roman" w:hAnsi="Times New Roman" w:cs="Times New Roman"/>
        </w:rPr>
      </w:pPr>
      <w:r w:rsidRPr="00231F3F">
        <w:rPr>
          <w:rFonts w:ascii="Times New Roman" w:hAnsi="Times New Roman" w:cs="Times New Roman"/>
          <w:b/>
          <w:bCs/>
        </w:rPr>
        <w:t>Derived values</w:t>
      </w:r>
      <w:r w:rsidRPr="00231F3F">
        <w:rPr>
          <w:rFonts w:ascii="Times New Roman" w:hAnsi="Times New Roman" w:cs="Times New Roman"/>
        </w:rPr>
        <w:t xml:space="preserve"> like subtotal are calculated when needed.</w:t>
      </w:r>
    </w:p>
    <w:p w14:paraId="48DDC371" w14:textId="77777777" w:rsidR="00C60640" w:rsidRPr="00231F3F" w:rsidRDefault="00C60640"/>
    <w:p w14:paraId="7E9FB4B7" w14:textId="77777777" w:rsidR="00C60640" w:rsidRDefault="00C60640" w:rsidP="00846602">
      <w:pPr>
        <w:jc w:val="center"/>
        <w:rPr>
          <w:b/>
          <w:bCs/>
        </w:rPr>
      </w:pPr>
      <w:r>
        <w:br w:type="page"/>
      </w:r>
      <w:r w:rsidRPr="00846602">
        <w:rPr>
          <w:b/>
          <w:bCs/>
        </w:rPr>
        <w:lastRenderedPageBreak/>
        <w:t>CHAPTER 9: GITHUB REPOSITORY AND TEAM CONTRIBUTION</w:t>
      </w:r>
    </w:p>
    <w:p w14:paraId="309D4E07" w14:textId="77777777" w:rsidR="00737AB0" w:rsidRPr="00846602" w:rsidRDefault="00737AB0" w:rsidP="00846602">
      <w:pPr>
        <w:jc w:val="center"/>
        <w:rPr>
          <w:b/>
          <w:bCs/>
        </w:rPr>
      </w:pPr>
    </w:p>
    <w:p w14:paraId="4FE4DB8C" w14:textId="77777777" w:rsidR="00C60640" w:rsidRPr="00231F3F" w:rsidRDefault="00C60640" w:rsidP="00846602">
      <w:pPr>
        <w:pStyle w:val="Heading3"/>
        <w:rPr>
          <w:rFonts w:ascii="Times New Roman" w:hAnsi="Times New Roman" w:cs="Times New Roman"/>
          <w:b/>
          <w:bCs/>
          <w:color w:val="000000" w:themeColor="text1"/>
        </w:rPr>
      </w:pPr>
      <w:r w:rsidRPr="00231F3F">
        <w:rPr>
          <w:rFonts w:ascii="Times New Roman" w:hAnsi="Times New Roman" w:cs="Times New Roman"/>
          <w:b/>
          <w:bCs/>
          <w:color w:val="000000" w:themeColor="text1"/>
        </w:rPr>
        <w:t>9.1 Github Repository</w:t>
      </w:r>
    </w:p>
    <w:p w14:paraId="19C7687F" w14:textId="77777777" w:rsidR="00C60640" w:rsidRPr="00846602" w:rsidRDefault="00C60640" w:rsidP="00846602"/>
    <w:p w14:paraId="1200936D" w14:textId="77777777" w:rsidR="00C60640" w:rsidRDefault="00C60640" w:rsidP="009E1353">
      <w:pPr>
        <w:jc w:val="both"/>
        <w:rPr>
          <w:lang w:val="en-IN"/>
        </w:rPr>
      </w:pPr>
      <w:r w:rsidRPr="00DB5402">
        <w:rPr>
          <w:lang w:val="en-IN"/>
        </w:rPr>
        <w:t xml:space="preserve">The project SQL script and documentation can be maintained in a </w:t>
      </w:r>
      <w:r w:rsidRPr="00DB5402">
        <w:rPr>
          <w:b/>
          <w:bCs/>
          <w:lang w:val="en-IN"/>
        </w:rPr>
        <w:t>GitHub repository</w:t>
      </w:r>
      <w:r w:rsidRPr="00DB5402">
        <w:rPr>
          <w:lang w:val="en-IN"/>
        </w:rPr>
        <w:t xml:space="preserve"> so that the team can manage changes and keep the project files organized. The repository can contain the </w:t>
      </w:r>
      <w:r w:rsidRPr="00DB5402">
        <w:rPr>
          <w:b/>
          <w:bCs/>
          <w:lang w:val="en-IN"/>
        </w:rPr>
        <w:t>SQL script, project report, ER diagram, database schema and relevant screenshots</w:t>
      </w:r>
      <w:r w:rsidRPr="00DB5402">
        <w:rPr>
          <w:lang w:val="en-IN"/>
        </w:rPr>
        <w:t>.</w:t>
      </w:r>
    </w:p>
    <w:p w14:paraId="3B24746B" w14:textId="77777777" w:rsidR="00C60640" w:rsidRPr="00846602" w:rsidRDefault="00C60640" w:rsidP="009E1353">
      <w:pPr>
        <w:jc w:val="both"/>
        <w:rPr>
          <w:lang w:val="en-IN"/>
        </w:rPr>
      </w:pPr>
    </w:p>
    <w:p w14:paraId="00931314" w14:textId="77777777" w:rsidR="00C60640" w:rsidRDefault="00C60640" w:rsidP="009E1353">
      <w:pPr>
        <w:pStyle w:val="Heading3"/>
        <w:rPr>
          <w:rFonts w:ascii="Times New Roman" w:hAnsi="Times New Roman" w:cs="Times New Roman"/>
          <w:b/>
          <w:bCs/>
          <w:color w:val="000000" w:themeColor="text1"/>
        </w:rPr>
      </w:pPr>
      <w:r w:rsidRPr="00231F3F">
        <w:rPr>
          <w:rFonts w:ascii="Times New Roman" w:hAnsi="Times New Roman" w:cs="Times New Roman"/>
          <w:b/>
          <w:bCs/>
          <w:color w:val="000000" w:themeColor="text1"/>
        </w:rPr>
        <w:t>9.2  Team Responsibilities and Contribution</w:t>
      </w:r>
    </w:p>
    <w:p w14:paraId="7DF73DB2" w14:textId="77777777" w:rsidR="00737AB0" w:rsidRPr="00737AB0" w:rsidRDefault="00737AB0" w:rsidP="00737AB0">
      <w:pPr>
        <w:rPr>
          <w:lang w:val="en-IN"/>
        </w:rPr>
      </w:pPr>
    </w:p>
    <w:tbl>
      <w:tblPr>
        <w:tblStyle w:val="TableGrid"/>
        <w:tblW w:w="0" w:type="auto"/>
        <w:jc w:val="center"/>
        <w:tblLayout w:type="fixed"/>
        <w:tblLook w:val="04A0" w:firstRow="1" w:lastRow="0" w:firstColumn="1" w:lastColumn="0" w:noHBand="0" w:noVBand="1"/>
      </w:tblPr>
      <w:tblGrid>
        <w:gridCol w:w="864"/>
        <w:gridCol w:w="2448"/>
        <w:gridCol w:w="2016"/>
        <w:gridCol w:w="2304"/>
        <w:gridCol w:w="2016"/>
      </w:tblGrid>
      <w:tr w:rsidR="00C60640" w14:paraId="683C1F77" w14:textId="77777777" w:rsidTr="008E5CD4">
        <w:trPr>
          <w:jc w:val="center"/>
        </w:trPr>
        <w:tc>
          <w:tcPr>
            <w:tcW w:w="864" w:type="dxa"/>
            <w:shd w:val="clear" w:color="auto" w:fill="FFFFFF" w:themeFill="background1"/>
          </w:tcPr>
          <w:p w14:paraId="254F9074" w14:textId="77777777" w:rsidR="00C60640" w:rsidRDefault="00C60640" w:rsidP="008E5CD4">
            <w:pPr>
              <w:jc w:val="center"/>
            </w:pPr>
            <w:r>
              <w:rPr>
                <w:b/>
              </w:rPr>
              <w:t>S.No</w:t>
            </w:r>
          </w:p>
        </w:tc>
        <w:tc>
          <w:tcPr>
            <w:tcW w:w="2448" w:type="dxa"/>
            <w:shd w:val="clear" w:color="auto" w:fill="FFFFFF" w:themeFill="background1"/>
          </w:tcPr>
          <w:p w14:paraId="78656FBB" w14:textId="77777777" w:rsidR="00C60640" w:rsidRDefault="00C60640" w:rsidP="008E5CD4">
            <w:pPr>
              <w:jc w:val="center"/>
            </w:pPr>
            <w:r>
              <w:rPr>
                <w:b/>
              </w:rPr>
              <w:t>Student Name</w:t>
            </w:r>
          </w:p>
        </w:tc>
        <w:tc>
          <w:tcPr>
            <w:tcW w:w="2016" w:type="dxa"/>
            <w:shd w:val="clear" w:color="auto" w:fill="FFFFFF" w:themeFill="background1"/>
          </w:tcPr>
          <w:p w14:paraId="667C4A1C" w14:textId="77777777" w:rsidR="00C60640" w:rsidRDefault="00C60640" w:rsidP="008E5CD4">
            <w:pPr>
              <w:jc w:val="center"/>
            </w:pPr>
            <w:r>
              <w:rPr>
                <w:b/>
              </w:rPr>
              <w:t>Roll Number</w:t>
            </w:r>
          </w:p>
        </w:tc>
        <w:tc>
          <w:tcPr>
            <w:tcW w:w="2304" w:type="dxa"/>
            <w:shd w:val="clear" w:color="auto" w:fill="FFFFFF" w:themeFill="background1"/>
          </w:tcPr>
          <w:p w14:paraId="49340F6E" w14:textId="77777777" w:rsidR="00C60640" w:rsidRDefault="00C60640" w:rsidP="008E5CD4">
            <w:pPr>
              <w:jc w:val="center"/>
            </w:pPr>
            <w:r>
              <w:rPr>
                <w:b/>
              </w:rPr>
              <w:t>Role / Responsibility</w:t>
            </w:r>
          </w:p>
        </w:tc>
        <w:tc>
          <w:tcPr>
            <w:tcW w:w="2016" w:type="dxa"/>
            <w:shd w:val="clear" w:color="auto" w:fill="FFFFFF" w:themeFill="background1"/>
          </w:tcPr>
          <w:p w14:paraId="6D40C114" w14:textId="77777777" w:rsidR="00C60640" w:rsidRDefault="00C60640" w:rsidP="008E5CD4">
            <w:pPr>
              <w:jc w:val="center"/>
            </w:pPr>
            <w:r>
              <w:rPr>
                <w:b/>
              </w:rPr>
              <w:t>Contribution Status</w:t>
            </w:r>
          </w:p>
        </w:tc>
      </w:tr>
      <w:tr w:rsidR="00C60640" w14:paraId="1ECF990E" w14:textId="77777777" w:rsidTr="008E5CD4">
        <w:trPr>
          <w:jc w:val="center"/>
        </w:trPr>
        <w:tc>
          <w:tcPr>
            <w:tcW w:w="864" w:type="dxa"/>
          </w:tcPr>
          <w:p w14:paraId="658FF42A" w14:textId="77777777" w:rsidR="00C60640" w:rsidRDefault="00C60640" w:rsidP="008E5CD4">
            <w:pPr>
              <w:spacing w:after="40"/>
            </w:pPr>
            <w:r>
              <w:t>1.</w:t>
            </w:r>
          </w:p>
        </w:tc>
        <w:tc>
          <w:tcPr>
            <w:tcW w:w="2448" w:type="dxa"/>
          </w:tcPr>
          <w:p w14:paraId="5E96EA97" w14:textId="77777777" w:rsidR="00C60640" w:rsidRDefault="00C60640" w:rsidP="008E5CD4">
            <w:pPr>
              <w:spacing w:after="40"/>
            </w:pPr>
            <w:r>
              <w:t>U.Deepika</w:t>
            </w:r>
          </w:p>
        </w:tc>
        <w:tc>
          <w:tcPr>
            <w:tcW w:w="2016" w:type="dxa"/>
          </w:tcPr>
          <w:p w14:paraId="5EB27BF2" w14:textId="77777777" w:rsidR="00C60640" w:rsidRDefault="00C60640" w:rsidP="008E5CD4">
            <w:pPr>
              <w:spacing w:after="40"/>
            </w:pPr>
            <w:r>
              <w:t>25B11AIC25</w:t>
            </w:r>
          </w:p>
        </w:tc>
        <w:tc>
          <w:tcPr>
            <w:tcW w:w="2304" w:type="dxa"/>
          </w:tcPr>
          <w:p w14:paraId="0049CBA2" w14:textId="77777777" w:rsidR="00C60640" w:rsidRDefault="00C60640" w:rsidP="008E5CD4">
            <w:pPr>
              <w:spacing w:after="40"/>
            </w:pPr>
            <w:r w:rsidRPr="00FC7216">
              <w:t>Database Design &amp; Integration</w:t>
            </w:r>
          </w:p>
        </w:tc>
        <w:tc>
          <w:tcPr>
            <w:tcW w:w="2016" w:type="dxa"/>
          </w:tcPr>
          <w:p w14:paraId="2A15BBBA" w14:textId="77777777" w:rsidR="00C60640" w:rsidRDefault="00C60640" w:rsidP="008E5CD4">
            <w:pPr>
              <w:spacing w:after="40"/>
            </w:pPr>
            <w:r>
              <w:t>Completed(100%)</w:t>
            </w:r>
          </w:p>
        </w:tc>
      </w:tr>
      <w:tr w:rsidR="00C60640" w14:paraId="4E96D89D" w14:textId="77777777" w:rsidTr="008E5CD4">
        <w:trPr>
          <w:jc w:val="center"/>
        </w:trPr>
        <w:tc>
          <w:tcPr>
            <w:tcW w:w="864" w:type="dxa"/>
          </w:tcPr>
          <w:p w14:paraId="1D2F5EB8" w14:textId="77777777" w:rsidR="00C60640" w:rsidRDefault="00C60640" w:rsidP="008E5CD4">
            <w:pPr>
              <w:spacing w:after="40"/>
            </w:pPr>
            <w:r>
              <w:t>2.</w:t>
            </w:r>
          </w:p>
        </w:tc>
        <w:tc>
          <w:tcPr>
            <w:tcW w:w="2448" w:type="dxa"/>
          </w:tcPr>
          <w:p w14:paraId="3D5167E6" w14:textId="77777777" w:rsidR="00C60640" w:rsidRDefault="00C60640" w:rsidP="008E5CD4">
            <w:pPr>
              <w:spacing w:after="40"/>
            </w:pPr>
            <w:r>
              <w:t>P.Harshitha</w:t>
            </w:r>
          </w:p>
        </w:tc>
        <w:tc>
          <w:tcPr>
            <w:tcW w:w="2016" w:type="dxa"/>
          </w:tcPr>
          <w:p w14:paraId="770BBF17" w14:textId="77777777" w:rsidR="00C60640" w:rsidRDefault="00C60640" w:rsidP="008E5CD4">
            <w:pPr>
              <w:spacing w:after="40"/>
            </w:pPr>
            <w:r>
              <w:t>25B11AI990</w:t>
            </w:r>
          </w:p>
        </w:tc>
        <w:tc>
          <w:tcPr>
            <w:tcW w:w="2304" w:type="dxa"/>
          </w:tcPr>
          <w:p w14:paraId="18AEBBB6" w14:textId="77777777" w:rsidR="00C60640" w:rsidRDefault="00C60640" w:rsidP="008E5CD4">
            <w:pPr>
              <w:spacing w:after="40"/>
            </w:pPr>
            <w:r w:rsidRPr="00FC7216">
              <w:t>SQL Development &amp; Operations</w:t>
            </w:r>
          </w:p>
        </w:tc>
        <w:tc>
          <w:tcPr>
            <w:tcW w:w="2016" w:type="dxa"/>
          </w:tcPr>
          <w:p w14:paraId="0263ED64" w14:textId="77777777" w:rsidR="00C60640" w:rsidRDefault="00C60640" w:rsidP="008E5CD4">
            <w:pPr>
              <w:spacing w:after="40"/>
            </w:pPr>
            <w:r>
              <w:t>Completed(100%)</w:t>
            </w:r>
          </w:p>
        </w:tc>
      </w:tr>
      <w:tr w:rsidR="00C60640" w14:paraId="3BB6AB3C" w14:textId="77777777" w:rsidTr="008E5CD4">
        <w:trPr>
          <w:jc w:val="center"/>
        </w:trPr>
        <w:tc>
          <w:tcPr>
            <w:tcW w:w="864" w:type="dxa"/>
          </w:tcPr>
          <w:p w14:paraId="0C00DD3A" w14:textId="77777777" w:rsidR="00C60640" w:rsidRDefault="00C60640" w:rsidP="008E5CD4">
            <w:pPr>
              <w:spacing w:after="40"/>
            </w:pPr>
            <w:r>
              <w:t>3.</w:t>
            </w:r>
          </w:p>
        </w:tc>
        <w:tc>
          <w:tcPr>
            <w:tcW w:w="2448" w:type="dxa"/>
          </w:tcPr>
          <w:p w14:paraId="1833AA8D" w14:textId="77777777" w:rsidR="00C60640" w:rsidRDefault="00C60640" w:rsidP="008E5CD4">
            <w:pPr>
              <w:spacing w:after="40"/>
            </w:pPr>
            <w:r>
              <w:t>P.Supriya</w:t>
            </w:r>
          </w:p>
        </w:tc>
        <w:tc>
          <w:tcPr>
            <w:tcW w:w="2016" w:type="dxa"/>
          </w:tcPr>
          <w:p w14:paraId="1122AAB5" w14:textId="77777777" w:rsidR="00C60640" w:rsidRDefault="00C60640" w:rsidP="008E5CD4">
            <w:pPr>
              <w:spacing w:after="40"/>
            </w:pPr>
            <w:r>
              <w:t>25B11AI985</w:t>
            </w:r>
          </w:p>
        </w:tc>
        <w:tc>
          <w:tcPr>
            <w:tcW w:w="2304" w:type="dxa"/>
          </w:tcPr>
          <w:p w14:paraId="79FBA02A" w14:textId="77777777" w:rsidR="00C60640" w:rsidRDefault="00C60640" w:rsidP="008E5CD4">
            <w:pPr>
              <w:spacing w:after="40"/>
            </w:pPr>
            <w:r>
              <w:t>Documentation</w:t>
            </w:r>
          </w:p>
        </w:tc>
        <w:tc>
          <w:tcPr>
            <w:tcW w:w="2016" w:type="dxa"/>
          </w:tcPr>
          <w:p w14:paraId="453C7739" w14:textId="77777777" w:rsidR="00C60640" w:rsidRDefault="00C60640" w:rsidP="008E5CD4">
            <w:pPr>
              <w:spacing w:after="40"/>
            </w:pPr>
            <w:r>
              <w:t>Completed(100%)</w:t>
            </w:r>
          </w:p>
        </w:tc>
      </w:tr>
      <w:tr w:rsidR="00C60640" w14:paraId="56AB7503" w14:textId="77777777" w:rsidTr="008E5CD4">
        <w:trPr>
          <w:jc w:val="center"/>
        </w:trPr>
        <w:tc>
          <w:tcPr>
            <w:tcW w:w="864" w:type="dxa"/>
          </w:tcPr>
          <w:p w14:paraId="69D3FB5B" w14:textId="77777777" w:rsidR="00C60640" w:rsidRDefault="00C60640" w:rsidP="008E5CD4">
            <w:pPr>
              <w:spacing w:after="40"/>
            </w:pPr>
            <w:r>
              <w:t>4.</w:t>
            </w:r>
          </w:p>
        </w:tc>
        <w:tc>
          <w:tcPr>
            <w:tcW w:w="2448" w:type="dxa"/>
          </w:tcPr>
          <w:p w14:paraId="045EB4BE" w14:textId="77777777" w:rsidR="00C60640" w:rsidRDefault="00C60640" w:rsidP="008E5CD4">
            <w:pPr>
              <w:spacing w:after="40"/>
            </w:pPr>
            <w:r>
              <w:t>A.Hemanth</w:t>
            </w:r>
          </w:p>
        </w:tc>
        <w:tc>
          <w:tcPr>
            <w:tcW w:w="2016" w:type="dxa"/>
          </w:tcPr>
          <w:p w14:paraId="404898F7" w14:textId="77777777" w:rsidR="00C60640" w:rsidRDefault="00C60640" w:rsidP="008E5CD4">
            <w:pPr>
              <w:spacing w:after="40"/>
            </w:pPr>
            <w:r>
              <w:t>26B21AI166</w:t>
            </w:r>
          </w:p>
        </w:tc>
        <w:tc>
          <w:tcPr>
            <w:tcW w:w="2304" w:type="dxa"/>
          </w:tcPr>
          <w:p w14:paraId="3C21218F" w14:textId="77777777" w:rsidR="00C60640" w:rsidRDefault="00C60640" w:rsidP="008E5CD4">
            <w:pPr>
              <w:spacing w:after="40"/>
            </w:pPr>
            <w:r>
              <w:t>Testing</w:t>
            </w:r>
          </w:p>
        </w:tc>
        <w:tc>
          <w:tcPr>
            <w:tcW w:w="2016" w:type="dxa"/>
          </w:tcPr>
          <w:p w14:paraId="5E113F04" w14:textId="77777777" w:rsidR="00C60640" w:rsidRDefault="00C60640" w:rsidP="008E5CD4">
            <w:pPr>
              <w:spacing w:after="40"/>
            </w:pPr>
            <w:r>
              <w:t>Completed(100%)</w:t>
            </w:r>
          </w:p>
        </w:tc>
      </w:tr>
    </w:tbl>
    <w:p w14:paraId="0AB4D7E6" w14:textId="77777777" w:rsidR="00C60640" w:rsidRDefault="00C60640" w:rsidP="009E1353">
      <w:pPr>
        <w:spacing w:after="40"/>
      </w:pPr>
    </w:p>
    <w:p w14:paraId="56CB43EE" w14:textId="77777777" w:rsidR="00C60640" w:rsidRDefault="00C60640" w:rsidP="009E1353">
      <w:pPr>
        <w:rPr>
          <w:b/>
          <w:bCs/>
        </w:rPr>
      </w:pPr>
      <w:r>
        <w:br w:type="page"/>
      </w:r>
      <w:r>
        <w:lastRenderedPageBreak/>
        <w:t xml:space="preserve">                           </w:t>
      </w:r>
      <w:r w:rsidRPr="009E1353">
        <w:rPr>
          <w:b/>
          <w:bCs/>
        </w:rPr>
        <w:t>CHAPTER 10: CONCLUSION AND FUTURE ENHANCEMENTS</w:t>
      </w:r>
    </w:p>
    <w:p w14:paraId="14CCB85E" w14:textId="77777777" w:rsidR="00737AB0" w:rsidRPr="009E1353" w:rsidRDefault="00737AB0" w:rsidP="009E1353">
      <w:pPr>
        <w:rPr>
          <w:b/>
          <w:bCs/>
        </w:rPr>
      </w:pPr>
    </w:p>
    <w:p w14:paraId="4EF9F633" w14:textId="77777777" w:rsidR="00C60640" w:rsidRPr="00231F3F" w:rsidRDefault="00C60640" w:rsidP="009E1353">
      <w:pPr>
        <w:pStyle w:val="Heading3"/>
        <w:rPr>
          <w:rFonts w:ascii="Times New Roman" w:hAnsi="Times New Roman" w:cs="Times New Roman"/>
          <w:b/>
          <w:bCs/>
          <w:color w:val="000000" w:themeColor="text1"/>
        </w:rPr>
      </w:pPr>
      <w:r w:rsidRPr="00231F3F">
        <w:rPr>
          <w:rFonts w:ascii="Times New Roman" w:hAnsi="Times New Roman" w:cs="Times New Roman"/>
          <w:b/>
          <w:bCs/>
          <w:color w:val="000000" w:themeColor="text1"/>
        </w:rPr>
        <w:t>10.1  Conclusion</w:t>
      </w:r>
    </w:p>
    <w:p w14:paraId="6666DC37" w14:textId="77777777" w:rsidR="00C60640" w:rsidRPr="00846602" w:rsidRDefault="00C60640" w:rsidP="00846602"/>
    <w:p w14:paraId="131B1415" w14:textId="77777777" w:rsidR="00C60640" w:rsidRPr="00B96188" w:rsidRDefault="00C60640" w:rsidP="009E1353">
      <w:pPr>
        <w:pStyle w:val="BodyText"/>
        <w:rPr>
          <w:lang w:val="en-IN"/>
        </w:rPr>
      </w:pPr>
      <w:r w:rsidRPr="00B96188">
        <w:rPr>
          <w:lang w:val="en-IN"/>
        </w:rPr>
        <w:t>The E-Commerce Order Management System was designed as a structured relational database for managing customers, addresses, categories, products, orders, order items and payments. The design uses primary keys and foreign keys to maintain relationships and constraints to protect data integrity.</w:t>
      </w:r>
    </w:p>
    <w:p w14:paraId="10DE24E7" w14:textId="77777777" w:rsidR="00C60640" w:rsidRDefault="00C60640" w:rsidP="009E1353">
      <w:pPr>
        <w:pStyle w:val="BodyText"/>
        <w:rPr>
          <w:lang w:val="en-IN"/>
        </w:rPr>
      </w:pPr>
      <w:r w:rsidRPr="00B96188">
        <w:rPr>
          <w:lang w:val="en-IN"/>
        </w:rPr>
        <w:t xml:space="preserve">The system supports DDL, DML, DQL, CRUD, joins, </w:t>
      </w:r>
      <w:r>
        <w:rPr>
          <w:lang w:val="en-IN"/>
        </w:rPr>
        <w:t>a</w:t>
      </w:r>
      <w:r w:rsidRPr="00B96188">
        <w:rPr>
          <w:lang w:val="en-IN"/>
        </w:rPr>
        <w:t>ggregate functions, GROUP BY and HAVING, nested and correlated subqueries, views, set operations, DCL and TCL. The normalized design reduces redundancy and makes transaction information easier to retrieve and analyze.</w:t>
      </w:r>
    </w:p>
    <w:p w14:paraId="353A5908" w14:textId="77777777" w:rsidR="00C60640" w:rsidRPr="00B96188" w:rsidRDefault="00C60640" w:rsidP="009E1353">
      <w:pPr>
        <w:pStyle w:val="BodyText"/>
        <w:rPr>
          <w:lang w:val="en-IN"/>
        </w:rPr>
      </w:pPr>
    </w:p>
    <w:p w14:paraId="1A765AB4" w14:textId="77777777" w:rsidR="00C60640" w:rsidRPr="00231F3F" w:rsidRDefault="00C60640" w:rsidP="009E1353">
      <w:pPr>
        <w:pStyle w:val="Heading2"/>
        <w:jc w:val="both"/>
        <w:rPr>
          <w:rFonts w:ascii="Times New Roman" w:hAnsi="Times New Roman" w:cs="Times New Roman"/>
          <w:b/>
          <w:bCs/>
          <w:color w:val="auto"/>
          <w:sz w:val="24"/>
          <w:szCs w:val="24"/>
        </w:rPr>
      </w:pPr>
      <w:r w:rsidRPr="00231F3F">
        <w:rPr>
          <w:rFonts w:ascii="Times New Roman" w:hAnsi="Times New Roman" w:cs="Times New Roman"/>
          <w:b/>
          <w:bCs/>
          <w:color w:val="auto"/>
          <w:sz w:val="24"/>
          <w:szCs w:val="24"/>
        </w:rPr>
        <w:t>10.2 Future Enhancements</w:t>
      </w:r>
    </w:p>
    <w:p w14:paraId="49827A37" w14:textId="77777777" w:rsidR="00C60640" w:rsidRPr="0046043C" w:rsidRDefault="00C60640" w:rsidP="009E1353">
      <w:pPr>
        <w:numPr>
          <w:ilvl w:val="0"/>
          <w:numId w:val="13"/>
        </w:numPr>
        <w:rPr>
          <w:lang w:val="en-IN"/>
        </w:rPr>
      </w:pPr>
      <w:r w:rsidRPr="0046043C">
        <w:rPr>
          <w:lang w:val="en-IN"/>
        </w:rPr>
        <w:t>Add secure online payment options such as UPI, cards and net banking.</w:t>
      </w:r>
    </w:p>
    <w:p w14:paraId="2D976D1E" w14:textId="77777777" w:rsidR="00C60640" w:rsidRPr="0046043C" w:rsidRDefault="00C60640" w:rsidP="009E1353">
      <w:pPr>
        <w:numPr>
          <w:ilvl w:val="0"/>
          <w:numId w:val="13"/>
        </w:numPr>
        <w:rPr>
          <w:lang w:val="en-IN"/>
        </w:rPr>
      </w:pPr>
      <w:r w:rsidRPr="0046043C">
        <w:rPr>
          <w:lang w:val="en-IN"/>
        </w:rPr>
        <w:t>Allow customers to create accounts and manage their orders.</w:t>
      </w:r>
    </w:p>
    <w:p w14:paraId="2541E946" w14:textId="77777777" w:rsidR="00C60640" w:rsidRPr="0046043C" w:rsidRDefault="00C60640" w:rsidP="009E1353">
      <w:pPr>
        <w:numPr>
          <w:ilvl w:val="0"/>
          <w:numId w:val="13"/>
        </w:numPr>
        <w:rPr>
          <w:lang w:val="en-IN"/>
        </w:rPr>
      </w:pPr>
      <w:r w:rsidRPr="0046043C">
        <w:rPr>
          <w:lang w:val="en-IN"/>
        </w:rPr>
        <w:t>Add order tracking to show delivery status.</w:t>
      </w:r>
    </w:p>
    <w:p w14:paraId="6C9EDFF2" w14:textId="77777777" w:rsidR="00C60640" w:rsidRPr="0046043C" w:rsidRDefault="00C60640" w:rsidP="009E1353">
      <w:pPr>
        <w:numPr>
          <w:ilvl w:val="0"/>
          <w:numId w:val="13"/>
        </w:numPr>
        <w:rPr>
          <w:lang w:val="en-IN"/>
        </w:rPr>
      </w:pPr>
      <w:r w:rsidRPr="0046043C">
        <w:rPr>
          <w:lang w:val="en-IN"/>
        </w:rPr>
        <w:t>Add product search and filtering options.</w:t>
      </w:r>
    </w:p>
    <w:p w14:paraId="260225A0" w14:textId="77777777" w:rsidR="00C60640" w:rsidRPr="0046043C" w:rsidRDefault="00C60640" w:rsidP="009E1353">
      <w:pPr>
        <w:numPr>
          <w:ilvl w:val="0"/>
          <w:numId w:val="13"/>
        </w:numPr>
        <w:rPr>
          <w:lang w:val="en-IN"/>
        </w:rPr>
      </w:pPr>
      <w:r w:rsidRPr="0046043C">
        <w:rPr>
          <w:lang w:val="en-IN"/>
        </w:rPr>
        <w:t>Automatically update stock after each purchase.</w:t>
      </w:r>
    </w:p>
    <w:p w14:paraId="3B6A3561" w14:textId="77777777" w:rsidR="00C60640" w:rsidRPr="0046043C" w:rsidRDefault="00C60640" w:rsidP="009E1353">
      <w:pPr>
        <w:numPr>
          <w:ilvl w:val="0"/>
          <w:numId w:val="13"/>
        </w:numPr>
        <w:rPr>
          <w:lang w:val="en-IN"/>
        </w:rPr>
      </w:pPr>
      <w:r w:rsidRPr="0046043C">
        <w:rPr>
          <w:lang w:val="en-IN"/>
        </w:rPr>
        <w:t>Generate sales and customer order reports.</w:t>
      </w:r>
    </w:p>
    <w:p w14:paraId="748EA44D" w14:textId="77777777" w:rsidR="00C60640" w:rsidRPr="0046043C" w:rsidRDefault="00C60640" w:rsidP="009E1353">
      <w:pPr>
        <w:numPr>
          <w:ilvl w:val="0"/>
          <w:numId w:val="13"/>
        </w:numPr>
        <w:rPr>
          <w:lang w:val="en-IN"/>
        </w:rPr>
      </w:pPr>
      <w:r w:rsidRPr="0046043C">
        <w:rPr>
          <w:lang w:val="en-IN"/>
        </w:rPr>
        <w:t>Convert the database into a complete e-commerce web application.</w:t>
      </w:r>
    </w:p>
    <w:p w14:paraId="1F42048D" w14:textId="77777777" w:rsidR="00C60640" w:rsidRPr="0046043C" w:rsidRDefault="00C60640" w:rsidP="009E1353">
      <w:pPr>
        <w:numPr>
          <w:ilvl w:val="0"/>
          <w:numId w:val="13"/>
        </w:numPr>
        <w:rPr>
          <w:lang w:val="en-IN"/>
        </w:rPr>
      </w:pPr>
      <w:r w:rsidRPr="0046043C">
        <w:rPr>
          <w:lang w:val="en-IN"/>
        </w:rPr>
        <w:t>Add notifications for order confirmation, payment and delivery updates.</w:t>
      </w:r>
    </w:p>
    <w:p w14:paraId="42B56253" w14:textId="77777777" w:rsidR="00C60640" w:rsidRDefault="00C60640" w:rsidP="009E1353"/>
    <w:p w14:paraId="4389E078" w14:textId="77777777" w:rsidR="00C60640" w:rsidRDefault="00C60640">
      <w:r>
        <w:br w:type="page"/>
      </w:r>
    </w:p>
    <w:p w14:paraId="1B753F07" w14:textId="77777777" w:rsidR="00C60640" w:rsidRDefault="00C60640" w:rsidP="009E1353">
      <w:pPr>
        <w:rPr>
          <w:b/>
          <w:bCs/>
          <w:lang w:val="en-IN"/>
        </w:rPr>
      </w:pPr>
      <w:r w:rsidRPr="00663CBE">
        <w:rPr>
          <w:b/>
          <w:bCs/>
        </w:rPr>
        <w:lastRenderedPageBreak/>
        <w:t>R</w:t>
      </w:r>
      <w:r w:rsidRPr="00446FEC">
        <w:rPr>
          <w:b/>
          <w:bCs/>
          <w:lang w:val="en-IN"/>
        </w:rPr>
        <w:t>EFERENCES</w:t>
      </w:r>
    </w:p>
    <w:p w14:paraId="45F645A9" w14:textId="77777777" w:rsidR="00231F3F" w:rsidRPr="00663CBE" w:rsidRDefault="00231F3F" w:rsidP="009E1353">
      <w:pPr>
        <w:rPr>
          <w:lang w:val="en-IN"/>
        </w:rPr>
      </w:pPr>
    </w:p>
    <w:p w14:paraId="7BFFA470" w14:textId="77777777" w:rsidR="00C60640" w:rsidRPr="00446FEC" w:rsidRDefault="00C60640" w:rsidP="009E1353">
      <w:pPr>
        <w:rPr>
          <w:lang w:val="en-IN"/>
        </w:rPr>
      </w:pPr>
      <w:r w:rsidRPr="00446FEC">
        <w:rPr>
          <w:lang w:val="en-IN"/>
        </w:rPr>
        <w:t>Abraham Silberschatz, Henry F. Korth and S. Sudarshan, “Database System Concepts”, 8th Edition, McGraw-Hill.</w:t>
      </w:r>
    </w:p>
    <w:p w14:paraId="19546609" w14:textId="77777777" w:rsidR="00C60640" w:rsidRPr="00446FEC" w:rsidRDefault="00C60640" w:rsidP="009E1353">
      <w:pPr>
        <w:rPr>
          <w:lang w:val="en-IN"/>
        </w:rPr>
      </w:pPr>
      <w:r w:rsidRPr="00446FEC">
        <w:rPr>
          <w:lang w:val="en-IN"/>
        </w:rPr>
        <w:t>Raghurama Krishnan and Johannes Gehrke, “Database Management Systems”, 4th Edition, McGraw-Hill.</w:t>
      </w:r>
    </w:p>
    <w:p w14:paraId="55DB18CC" w14:textId="77777777" w:rsidR="00C60640" w:rsidRPr="00446FEC" w:rsidRDefault="00C60640" w:rsidP="009E1353">
      <w:pPr>
        <w:rPr>
          <w:lang w:val="en-IN"/>
        </w:rPr>
      </w:pPr>
      <w:r w:rsidRPr="00446FEC">
        <w:rPr>
          <w:lang w:val="en-IN"/>
        </w:rPr>
        <w:t>Ramez Elmasri and Shamkant B. Navathe, “Fundamentals of Database Systems”, 7th Edition, Pearson.</w:t>
      </w:r>
    </w:p>
    <w:p w14:paraId="5153266C" w14:textId="77777777" w:rsidR="00C60640" w:rsidRPr="00446FEC" w:rsidRDefault="00C60640" w:rsidP="009E1353">
      <w:pPr>
        <w:rPr>
          <w:lang w:val="en-IN"/>
        </w:rPr>
      </w:pPr>
      <w:r w:rsidRPr="00446FEC">
        <w:rPr>
          <w:lang w:val="en-IN"/>
        </w:rPr>
        <w:t>C. J. Date, “An Introduction to Database Systems”, 9th Edition, Pearson.</w:t>
      </w:r>
    </w:p>
    <w:p w14:paraId="7DF5CEAE" w14:textId="77777777" w:rsidR="00C60640" w:rsidRPr="00446FEC" w:rsidRDefault="00C60640" w:rsidP="009E1353">
      <w:pPr>
        <w:rPr>
          <w:lang w:val="en-IN"/>
        </w:rPr>
      </w:pPr>
      <w:r w:rsidRPr="00446FEC">
        <w:rPr>
          <w:lang w:val="en-IN"/>
        </w:rPr>
        <w:t>MySQL 8.0 Reference Manual, Oracle Corporation.</w:t>
      </w:r>
    </w:p>
    <w:p w14:paraId="5A06D40F" w14:textId="77777777" w:rsidR="00C60640" w:rsidRPr="00446FEC" w:rsidRDefault="00C60640" w:rsidP="009E1353">
      <w:pPr>
        <w:rPr>
          <w:lang w:val="en-IN"/>
        </w:rPr>
      </w:pPr>
      <w:r w:rsidRPr="00446FEC">
        <w:rPr>
          <w:lang w:val="en-IN"/>
        </w:rPr>
        <w:t>W3Schools SQL Tutorial.</w:t>
      </w:r>
    </w:p>
    <w:p w14:paraId="53021E30" w14:textId="77777777" w:rsidR="00C60640" w:rsidRPr="00446FEC" w:rsidRDefault="00C60640" w:rsidP="009E1353">
      <w:pPr>
        <w:rPr>
          <w:lang w:val="en-IN"/>
        </w:rPr>
      </w:pPr>
      <w:r w:rsidRPr="00446FEC">
        <w:rPr>
          <w:lang w:val="en-IN"/>
        </w:rPr>
        <w:t>The supplied E-Commerce Order Management System reference document and the supplied capstone template.</w:t>
      </w:r>
    </w:p>
    <w:p w14:paraId="134CF001" w14:textId="77777777" w:rsidR="00C60640" w:rsidRDefault="00C60640" w:rsidP="009E1353">
      <w:r>
        <w:br w:type="page"/>
      </w:r>
    </w:p>
    <w:p w14:paraId="09A024AB" w14:textId="77777777" w:rsidR="00C60640" w:rsidRPr="00231F3F" w:rsidRDefault="00C60640" w:rsidP="009E1353">
      <w:pPr>
        <w:rPr>
          <w:b/>
          <w:sz w:val="28"/>
          <w:szCs w:val="28"/>
        </w:rPr>
      </w:pPr>
      <w:r w:rsidRPr="00231F3F">
        <w:rPr>
          <w:b/>
          <w:sz w:val="28"/>
          <w:szCs w:val="28"/>
        </w:rPr>
        <w:lastRenderedPageBreak/>
        <w:t>APPENDIX A – COMPLETE SQL SCRIPT</w:t>
      </w:r>
    </w:p>
    <w:p w14:paraId="5FAB607A" w14:textId="77777777" w:rsidR="00C60640" w:rsidRPr="00214B0A" w:rsidRDefault="00C60640" w:rsidP="009E1353">
      <w:pPr>
        <w:pStyle w:val="BodyText"/>
        <w:spacing w:line="259" w:lineRule="auto"/>
      </w:pPr>
      <w:r>
        <w:t>The following consolidated script contains the table definitions used in this report. Execute the statements in dependency order in MySQL.</w:t>
      </w:r>
    </w:p>
    <w:p w14:paraId="4CA1168A" w14:textId="77777777" w:rsidR="00C60640" w:rsidRDefault="00C60640" w:rsidP="009E1353">
      <w:pPr>
        <w:spacing w:after="40"/>
      </w:pPr>
      <w:r>
        <w:t>CREATE DATABASE ecommerce_order_management;</w:t>
      </w:r>
    </w:p>
    <w:p w14:paraId="5AEA8D63" w14:textId="77777777" w:rsidR="00C60640" w:rsidRDefault="00C60640" w:rsidP="009E1353">
      <w:pPr>
        <w:spacing w:after="40"/>
      </w:pPr>
      <w:r>
        <w:t>USE ecommerce_order_management;</w:t>
      </w:r>
    </w:p>
    <w:p w14:paraId="733F0653" w14:textId="77777777" w:rsidR="00C60640" w:rsidRDefault="00C60640" w:rsidP="009E1353">
      <w:pPr>
        <w:spacing w:after="40"/>
      </w:pPr>
    </w:p>
    <w:p w14:paraId="53E2858D" w14:textId="77777777" w:rsidR="00C60640" w:rsidRDefault="00C60640" w:rsidP="009E1353">
      <w:pPr>
        <w:spacing w:after="40"/>
      </w:pPr>
      <w:r>
        <w:t>CREATE TABLE Customer (</w:t>
      </w:r>
    </w:p>
    <w:p w14:paraId="342A658A" w14:textId="77777777" w:rsidR="00C60640" w:rsidRDefault="00C60640" w:rsidP="009E1353">
      <w:pPr>
        <w:spacing w:after="40"/>
      </w:pPr>
      <w:r>
        <w:t xml:space="preserve">    customer_id INT PRIMARY KEY AUTO_INCREMENT,</w:t>
      </w:r>
    </w:p>
    <w:p w14:paraId="59862783" w14:textId="77777777" w:rsidR="00C60640" w:rsidRDefault="00C60640" w:rsidP="009E1353">
      <w:pPr>
        <w:spacing w:after="40"/>
      </w:pPr>
      <w:r>
        <w:t xml:space="preserve">    first_name VARCHAR(50) NOT NULL,</w:t>
      </w:r>
    </w:p>
    <w:p w14:paraId="0AA6B844" w14:textId="77777777" w:rsidR="00C60640" w:rsidRDefault="00C60640" w:rsidP="009E1353">
      <w:pPr>
        <w:spacing w:after="40"/>
      </w:pPr>
      <w:r>
        <w:t xml:space="preserve">    last_name VARCHAR(50) NOT NULL,</w:t>
      </w:r>
    </w:p>
    <w:p w14:paraId="38F7BCDB" w14:textId="77777777" w:rsidR="00C60640" w:rsidRDefault="00C60640" w:rsidP="009E1353">
      <w:pPr>
        <w:spacing w:after="40"/>
      </w:pPr>
      <w:r>
        <w:t xml:space="preserve">    email VARCHAR(100) UNIQUE NOT NULL,</w:t>
      </w:r>
    </w:p>
    <w:p w14:paraId="1314E139" w14:textId="77777777" w:rsidR="00C60640" w:rsidRDefault="00C60640" w:rsidP="009E1353">
      <w:pPr>
        <w:spacing w:after="40"/>
      </w:pPr>
      <w:r>
        <w:t xml:space="preserve">    registration_date DATE DEFAULT (CURRENT_DATE)</w:t>
      </w:r>
    </w:p>
    <w:p w14:paraId="2310FC02" w14:textId="77777777" w:rsidR="00C60640" w:rsidRDefault="00C60640" w:rsidP="009E1353">
      <w:pPr>
        <w:spacing w:after="40"/>
      </w:pPr>
      <w:r>
        <w:t>);</w:t>
      </w:r>
    </w:p>
    <w:p w14:paraId="5DA0AA52" w14:textId="77777777" w:rsidR="00C60640" w:rsidRDefault="00C60640" w:rsidP="009E1353">
      <w:pPr>
        <w:spacing w:after="40"/>
      </w:pPr>
    </w:p>
    <w:p w14:paraId="77B30492" w14:textId="77777777" w:rsidR="00C60640" w:rsidRDefault="00C60640" w:rsidP="009E1353">
      <w:pPr>
        <w:spacing w:after="40"/>
      </w:pPr>
      <w:r>
        <w:t>CREATE TABLE Address (</w:t>
      </w:r>
    </w:p>
    <w:p w14:paraId="29C34DC0" w14:textId="77777777" w:rsidR="00C60640" w:rsidRDefault="00C60640" w:rsidP="009E1353">
      <w:pPr>
        <w:spacing w:after="40"/>
      </w:pPr>
      <w:r>
        <w:t xml:space="preserve">    address_id INT PRIMARY KEY AUTO_INCREMENT,</w:t>
      </w:r>
    </w:p>
    <w:p w14:paraId="448A8A34" w14:textId="77777777" w:rsidR="00C60640" w:rsidRDefault="00C60640" w:rsidP="009E1353">
      <w:pPr>
        <w:spacing w:after="40"/>
      </w:pPr>
      <w:r>
        <w:t xml:space="preserve">    customer_id INT NOT NULL,</w:t>
      </w:r>
    </w:p>
    <w:p w14:paraId="11E4C35C" w14:textId="77777777" w:rsidR="00C60640" w:rsidRDefault="00C60640" w:rsidP="009E1353">
      <w:pPr>
        <w:spacing w:after="40"/>
      </w:pPr>
      <w:r>
        <w:t xml:space="preserve">    street VARCHAR(200),</w:t>
      </w:r>
    </w:p>
    <w:p w14:paraId="10276B6E" w14:textId="77777777" w:rsidR="00C60640" w:rsidRDefault="00C60640" w:rsidP="009E1353">
      <w:pPr>
        <w:spacing w:after="40"/>
      </w:pPr>
      <w:r>
        <w:t xml:space="preserve">    city VARCHAR(100),</w:t>
      </w:r>
    </w:p>
    <w:p w14:paraId="5351079E" w14:textId="77777777" w:rsidR="00C60640" w:rsidRDefault="00C60640" w:rsidP="009E1353">
      <w:pPr>
        <w:spacing w:after="40"/>
      </w:pPr>
      <w:r>
        <w:t xml:space="preserve">    state VARCHAR(100),</w:t>
      </w:r>
    </w:p>
    <w:p w14:paraId="669E1C20" w14:textId="77777777" w:rsidR="00C60640" w:rsidRDefault="00C60640" w:rsidP="009E1353">
      <w:pPr>
        <w:spacing w:after="40"/>
      </w:pPr>
      <w:r>
        <w:t xml:space="preserve">    pincode VARCHAR(10),</w:t>
      </w:r>
    </w:p>
    <w:p w14:paraId="5AA9EEC2" w14:textId="77777777" w:rsidR="00C60640" w:rsidRDefault="00C60640" w:rsidP="009E1353">
      <w:pPr>
        <w:spacing w:after="40"/>
      </w:pPr>
      <w:r>
        <w:t xml:space="preserve">    address_type VARCHAR(20) DEFAULT 'Home',</w:t>
      </w:r>
    </w:p>
    <w:p w14:paraId="44398156" w14:textId="77777777" w:rsidR="00C60640" w:rsidRDefault="00C60640" w:rsidP="009E1353">
      <w:pPr>
        <w:spacing w:after="40"/>
      </w:pPr>
      <w:r>
        <w:t xml:space="preserve">    FOREIGN KEY (customer_id) REFERENCES Customer(customer_id)</w:t>
      </w:r>
    </w:p>
    <w:p w14:paraId="6D23998E" w14:textId="77777777" w:rsidR="00C60640" w:rsidRDefault="00C60640" w:rsidP="009E1353">
      <w:pPr>
        <w:spacing w:after="40"/>
      </w:pPr>
      <w:r>
        <w:t>);</w:t>
      </w:r>
    </w:p>
    <w:p w14:paraId="09C6CA36" w14:textId="77777777" w:rsidR="00C60640" w:rsidRDefault="00C60640" w:rsidP="009E1353">
      <w:pPr>
        <w:spacing w:after="40"/>
      </w:pPr>
    </w:p>
    <w:p w14:paraId="2A482334" w14:textId="77777777" w:rsidR="00C60640" w:rsidRDefault="00C60640" w:rsidP="009E1353">
      <w:pPr>
        <w:spacing w:after="40"/>
      </w:pPr>
      <w:r>
        <w:t>CREATE TABLE Category (</w:t>
      </w:r>
    </w:p>
    <w:p w14:paraId="2C7B5477" w14:textId="77777777" w:rsidR="00C60640" w:rsidRDefault="00C60640" w:rsidP="009E1353">
      <w:pPr>
        <w:spacing w:after="40"/>
      </w:pPr>
      <w:r>
        <w:t xml:space="preserve">    category_id INT PRIMARY KEY AUTO_INCREMENT,</w:t>
      </w:r>
    </w:p>
    <w:p w14:paraId="12641327" w14:textId="77777777" w:rsidR="00C60640" w:rsidRDefault="00C60640" w:rsidP="009E1353">
      <w:pPr>
        <w:spacing w:after="40"/>
      </w:pPr>
      <w:r>
        <w:t xml:space="preserve">    category_name VARCHAR(100) NOT NULL UNIQUE,</w:t>
      </w:r>
    </w:p>
    <w:p w14:paraId="243F824E" w14:textId="77777777" w:rsidR="00C60640" w:rsidRDefault="00C60640" w:rsidP="009E1353">
      <w:pPr>
        <w:spacing w:after="40"/>
      </w:pPr>
      <w:r>
        <w:t xml:space="preserve">    parent_category_id INT,</w:t>
      </w:r>
    </w:p>
    <w:p w14:paraId="3376BA96" w14:textId="77777777" w:rsidR="00C60640" w:rsidRDefault="00C60640" w:rsidP="009E1353">
      <w:pPr>
        <w:spacing w:after="40"/>
      </w:pPr>
      <w:r>
        <w:t xml:space="preserve">    FOREIGN KEY (parent_category_id) REFERENCES Category(category_id)</w:t>
      </w:r>
    </w:p>
    <w:p w14:paraId="6CE0D492" w14:textId="77777777" w:rsidR="00C60640" w:rsidRDefault="00C60640" w:rsidP="009E1353">
      <w:pPr>
        <w:spacing w:after="40"/>
      </w:pPr>
      <w:r>
        <w:t>);</w:t>
      </w:r>
    </w:p>
    <w:p w14:paraId="0847DB34" w14:textId="77777777" w:rsidR="00C60640" w:rsidRDefault="00C60640" w:rsidP="009E1353">
      <w:pPr>
        <w:spacing w:after="40"/>
      </w:pPr>
    </w:p>
    <w:p w14:paraId="47B11E9A" w14:textId="77777777" w:rsidR="00C60640" w:rsidRDefault="00C60640" w:rsidP="009E1353">
      <w:pPr>
        <w:spacing w:after="40"/>
      </w:pPr>
      <w:r>
        <w:t>CREATE TABLE Product (</w:t>
      </w:r>
    </w:p>
    <w:p w14:paraId="70EFC313" w14:textId="77777777" w:rsidR="00C60640" w:rsidRDefault="00C60640" w:rsidP="009E1353">
      <w:pPr>
        <w:spacing w:after="40"/>
      </w:pPr>
      <w:r>
        <w:t xml:space="preserve">    product_id INT PRIMARY KEY AUTO_INCREMENT,</w:t>
      </w:r>
    </w:p>
    <w:p w14:paraId="391B9488" w14:textId="77777777" w:rsidR="00C60640" w:rsidRDefault="00C60640" w:rsidP="009E1353">
      <w:pPr>
        <w:spacing w:after="40"/>
      </w:pPr>
      <w:r>
        <w:t xml:space="preserve">    product_name VARCHAR(200) NOT NULL,</w:t>
      </w:r>
    </w:p>
    <w:p w14:paraId="721DFD25" w14:textId="77777777" w:rsidR="00C60640" w:rsidRDefault="00C60640" w:rsidP="009E1353">
      <w:pPr>
        <w:spacing w:after="40"/>
      </w:pPr>
      <w:r>
        <w:t xml:space="preserve">    description TEXT,</w:t>
      </w:r>
    </w:p>
    <w:p w14:paraId="0385692F" w14:textId="77777777" w:rsidR="00C60640" w:rsidRDefault="00C60640" w:rsidP="009E1353">
      <w:pPr>
        <w:spacing w:after="40"/>
      </w:pPr>
      <w:r>
        <w:t xml:space="preserve">    price DECIMAL(10,2) NOT NULL CHECK (price &gt;= 0),</w:t>
      </w:r>
    </w:p>
    <w:p w14:paraId="3020E38D" w14:textId="77777777" w:rsidR="00C60640" w:rsidRDefault="00C60640" w:rsidP="009E1353">
      <w:pPr>
        <w:spacing w:after="40"/>
      </w:pPr>
      <w:r>
        <w:t xml:space="preserve">    stock_quantity INT DEFAULT 0,</w:t>
      </w:r>
    </w:p>
    <w:p w14:paraId="78C669E4" w14:textId="77777777" w:rsidR="00C60640" w:rsidRDefault="00C60640" w:rsidP="009E1353">
      <w:pPr>
        <w:spacing w:after="40"/>
      </w:pPr>
      <w:r>
        <w:t xml:space="preserve">    category_id INT,</w:t>
      </w:r>
    </w:p>
    <w:p w14:paraId="6ED94F94" w14:textId="77777777" w:rsidR="00C60640" w:rsidRDefault="00C60640" w:rsidP="009E1353">
      <w:pPr>
        <w:spacing w:after="40"/>
      </w:pPr>
      <w:r>
        <w:lastRenderedPageBreak/>
        <w:t xml:space="preserve">    FOREIGN KEY (category_id) REFERENCES Category(category_id)</w:t>
      </w:r>
    </w:p>
    <w:p w14:paraId="21CED56E" w14:textId="77777777" w:rsidR="00C60640" w:rsidRDefault="00C60640" w:rsidP="009E1353">
      <w:pPr>
        <w:spacing w:after="40"/>
      </w:pPr>
      <w:r>
        <w:t>);</w:t>
      </w:r>
    </w:p>
    <w:p w14:paraId="16DEAFC2" w14:textId="77777777" w:rsidR="00C60640" w:rsidRDefault="00C60640" w:rsidP="009E1353">
      <w:pPr>
        <w:spacing w:after="40"/>
      </w:pPr>
    </w:p>
    <w:p w14:paraId="7809744C" w14:textId="77777777" w:rsidR="00C60640" w:rsidRDefault="00C60640" w:rsidP="009E1353">
      <w:pPr>
        <w:spacing w:after="40"/>
      </w:pPr>
      <w:r>
        <w:t>CREATE TABLE Orders (</w:t>
      </w:r>
    </w:p>
    <w:p w14:paraId="1DBF8B1C" w14:textId="77777777" w:rsidR="00C60640" w:rsidRDefault="00C60640" w:rsidP="009E1353">
      <w:pPr>
        <w:spacing w:after="40"/>
      </w:pPr>
      <w:r>
        <w:t xml:space="preserve">    order_id INT PRIMARY KEY AUTO_INCREMENT,</w:t>
      </w:r>
    </w:p>
    <w:p w14:paraId="5848829E" w14:textId="77777777" w:rsidR="00C60640" w:rsidRDefault="00C60640" w:rsidP="009E1353">
      <w:pPr>
        <w:spacing w:after="40"/>
      </w:pPr>
      <w:r>
        <w:t xml:space="preserve">    customer_id INT NOT NULL,</w:t>
      </w:r>
    </w:p>
    <w:p w14:paraId="70C7D23E" w14:textId="77777777" w:rsidR="00C60640" w:rsidRDefault="00C60640" w:rsidP="009E1353">
      <w:pPr>
        <w:spacing w:after="40"/>
      </w:pPr>
      <w:r>
        <w:t xml:space="preserve">    address_id INT,</w:t>
      </w:r>
    </w:p>
    <w:p w14:paraId="3CD9957A" w14:textId="77777777" w:rsidR="00C60640" w:rsidRDefault="00C60640" w:rsidP="009E1353">
      <w:pPr>
        <w:spacing w:after="40"/>
      </w:pPr>
      <w:r>
        <w:t xml:space="preserve">    order_date DATE DEFAULT (CURRENT_DATE),</w:t>
      </w:r>
    </w:p>
    <w:p w14:paraId="02483407" w14:textId="77777777" w:rsidR="00C60640" w:rsidRDefault="00C60640" w:rsidP="009E1353">
      <w:pPr>
        <w:spacing w:after="40"/>
      </w:pPr>
      <w:r>
        <w:t xml:space="preserve">    order_status VARCHAR(30) DEFAULT 'Pending',</w:t>
      </w:r>
    </w:p>
    <w:p w14:paraId="2700A7B1" w14:textId="77777777" w:rsidR="00C60640" w:rsidRDefault="00C60640" w:rsidP="009E1353">
      <w:pPr>
        <w:spacing w:after="40"/>
      </w:pPr>
      <w:r>
        <w:t xml:space="preserve">    FOREIGN KEY (customer_id) REFERENCES Customer(customer_id),</w:t>
      </w:r>
    </w:p>
    <w:p w14:paraId="5F2DFF27" w14:textId="77777777" w:rsidR="00C60640" w:rsidRDefault="00C60640" w:rsidP="009E1353">
      <w:pPr>
        <w:spacing w:after="40"/>
      </w:pPr>
      <w:r>
        <w:t xml:space="preserve">    FOREIGN KEY (address_id) REFERENCES Address(address_id)</w:t>
      </w:r>
    </w:p>
    <w:p w14:paraId="02A26173" w14:textId="77777777" w:rsidR="00C60640" w:rsidRDefault="00C60640" w:rsidP="009E1353">
      <w:pPr>
        <w:spacing w:after="40"/>
      </w:pPr>
      <w:r>
        <w:t>);</w:t>
      </w:r>
    </w:p>
    <w:p w14:paraId="2A8129EF" w14:textId="77777777" w:rsidR="00C60640" w:rsidRDefault="00C60640" w:rsidP="009E1353">
      <w:pPr>
        <w:spacing w:after="40"/>
      </w:pPr>
    </w:p>
    <w:p w14:paraId="38326F4C" w14:textId="77777777" w:rsidR="00C60640" w:rsidRDefault="00C60640" w:rsidP="009E1353">
      <w:pPr>
        <w:spacing w:after="40"/>
      </w:pPr>
      <w:r>
        <w:t>CREATE TABLE Order_Item (</w:t>
      </w:r>
    </w:p>
    <w:p w14:paraId="01E48D4E" w14:textId="77777777" w:rsidR="00C60640" w:rsidRDefault="00C60640" w:rsidP="009E1353">
      <w:pPr>
        <w:spacing w:after="40"/>
      </w:pPr>
      <w:r>
        <w:t xml:space="preserve">    item_id INT PRIMARY KEY AUTO_INCREMENT,</w:t>
      </w:r>
    </w:p>
    <w:p w14:paraId="380DA2E2" w14:textId="77777777" w:rsidR="00C60640" w:rsidRDefault="00C60640" w:rsidP="009E1353">
      <w:pPr>
        <w:spacing w:after="40"/>
      </w:pPr>
      <w:r>
        <w:t xml:space="preserve">    order_id INT NOT NULL,</w:t>
      </w:r>
    </w:p>
    <w:p w14:paraId="7E2E7EC2" w14:textId="77777777" w:rsidR="00C60640" w:rsidRDefault="00C60640" w:rsidP="009E1353">
      <w:pPr>
        <w:spacing w:after="40"/>
      </w:pPr>
      <w:r>
        <w:t xml:space="preserve">    product_id INT NOT NULL,</w:t>
      </w:r>
    </w:p>
    <w:p w14:paraId="58C1D455" w14:textId="77777777" w:rsidR="00C60640" w:rsidRDefault="00C60640" w:rsidP="009E1353">
      <w:pPr>
        <w:spacing w:after="40"/>
      </w:pPr>
      <w:r>
        <w:t xml:space="preserve">    quantity INT NOT NULL CHECK (quantity &gt; 0),</w:t>
      </w:r>
    </w:p>
    <w:p w14:paraId="1EFBA476" w14:textId="77777777" w:rsidR="00C60640" w:rsidRDefault="00C60640" w:rsidP="009E1353">
      <w:pPr>
        <w:spacing w:after="40"/>
      </w:pPr>
      <w:r>
        <w:t xml:space="preserve">    unit_price DECIMAL(10,2) NOT NULL,</w:t>
      </w:r>
    </w:p>
    <w:p w14:paraId="36E105B4" w14:textId="77777777" w:rsidR="00C60640" w:rsidRDefault="00C60640" w:rsidP="009E1353">
      <w:pPr>
        <w:spacing w:after="40"/>
      </w:pPr>
      <w:r>
        <w:t xml:space="preserve">    FOREIGN KEY (order_id) REFERENCES Orders(order_id),</w:t>
      </w:r>
    </w:p>
    <w:p w14:paraId="71A4A520" w14:textId="77777777" w:rsidR="00C60640" w:rsidRDefault="00C60640" w:rsidP="009E1353">
      <w:pPr>
        <w:spacing w:after="40"/>
      </w:pPr>
      <w:r>
        <w:t xml:space="preserve">    FOREIGN KEY (product_id) REFERENCES Product(product_id)</w:t>
      </w:r>
    </w:p>
    <w:p w14:paraId="545FBB8D" w14:textId="77777777" w:rsidR="00C60640" w:rsidRDefault="00C60640" w:rsidP="009E1353">
      <w:pPr>
        <w:spacing w:after="40"/>
      </w:pPr>
      <w:r>
        <w:t>);</w:t>
      </w:r>
    </w:p>
    <w:p w14:paraId="77AB0508" w14:textId="77777777" w:rsidR="00C60640" w:rsidRDefault="00C60640" w:rsidP="009E1353">
      <w:pPr>
        <w:spacing w:after="40"/>
      </w:pPr>
    </w:p>
    <w:p w14:paraId="76ED0AED" w14:textId="77777777" w:rsidR="00C60640" w:rsidRDefault="00C60640" w:rsidP="009E1353">
      <w:pPr>
        <w:spacing w:after="40"/>
      </w:pPr>
      <w:r>
        <w:t>CREATE TABLE Payment (</w:t>
      </w:r>
    </w:p>
    <w:p w14:paraId="7EC90C39" w14:textId="77777777" w:rsidR="00C60640" w:rsidRDefault="00C60640" w:rsidP="009E1353">
      <w:pPr>
        <w:spacing w:after="40"/>
      </w:pPr>
      <w:r>
        <w:t xml:space="preserve">    payment_id INT PRIMARY KEY AUTO_INCREMENT,</w:t>
      </w:r>
    </w:p>
    <w:p w14:paraId="01E6D6BB" w14:textId="77777777" w:rsidR="00C60640" w:rsidRDefault="00C60640" w:rsidP="009E1353">
      <w:pPr>
        <w:spacing w:after="40"/>
      </w:pPr>
      <w:r>
        <w:t xml:space="preserve">    order_id INT UNIQUE NOT NULL,</w:t>
      </w:r>
    </w:p>
    <w:p w14:paraId="0FC86654" w14:textId="77777777" w:rsidR="00C60640" w:rsidRDefault="00C60640" w:rsidP="009E1353">
      <w:pPr>
        <w:spacing w:after="40"/>
      </w:pPr>
      <w:r>
        <w:t xml:space="preserve">    payment_date DATE,</w:t>
      </w:r>
    </w:p>
    <w:p w14:paraId="160A664F" w14:textId="77777777" w:rsidR="00C60640" w:rsidRDefault="00C60640" w:rsidP="009E1353">
      <w:pPr>
        <w:spacing w:after="40"/>
      </w:pPr>
      <w:r>
        <w:t xml:space="preserve">    amount DECIMAL(10,2),</w:t>
      </w:r>
    </w:p>
    <w:p w14:paraId="28039B40" w14:textId="77777777" w:rsidR="00C60640" w:rsidRDefault="00C60640" w:rsidP="009E1353">
      <w:pPr>
        <w:spacing w:after="40"/>
      </w:pPr>
      <w:r>
        <w:t xml:space="preserve">    method VARCHAR(30),</w:t>
      </w:r>
    </w:p>
    <w:p w14:paraId="2D67A2B8" w14:textId="77777777" w:rsidR="00C60640" w:rsidRDefault="00C60640" w:rsidP="009E1353">
      <w:pPr>
        <w:spacing w:after="40"/>
      </w:pPr>
      <w:r>
        <w:t xml:space="preserve">    status VARCHAR(20) DEFAULT 'Pending',</w:t>
      </w:r>
    </w:p>
    <w:p w14:paraId="7BDA36B8" w14:textId="77777777" w:rsidR="00C60640" w:rsidRDefault="00C60640" w:rsidP="009E1353">
      <w:pPr>
        <w:spacing w:after="40"/>
      </w:pPr>
      <w:r>
        <w:t xml:space="preserve">    transaction_id VARCHAR(100) UNIQUE,</w:t>
      </w:r>
    </w:p>
    <w:p w14:paraId="7D7234CA" w14:textId="77777777" w:rsidR="00C60640" w:rsidRDefault="00C60640" w:rsidP="009E1353">
      <w:pPr>
        <w:spacing w:after="40"/>
      </w:pPr>
      <w:r>
        <w:t xml:space="preserve">    FOREIGN KEY (order_id) REFERENCES Orders(order_id)</w:t>
      </w:r>
    </w:p>
    <w:p w14:paraId="216024A4" w14:textId="77777777" w:rsidR="00C60640" w:rsidRDefault="00C60640" w:rsidP="009E1353">
      <w:pPr>
        <w:spacing w:after="40"/>
      </w:pPr>
      <w:r>
        <w:t>);</w:t>
      </w:r>
    </w:p>
    <w:p w14:paraId="006A79C7" w14:textId="77777777" w:rsidR="00C60640" w:rsidRDefault="00C60640"/>
    <w:p w14:paraId="3E3F9988" w14:textId="2A0D2CDC" w:rsidR="001E6843" w:rsidRDefault="001E6843"/>
    <w:sectPr w:rsidR="001E6843" w:rsidSect="00C60640">
      <w:headerReference w:type="default" r:id="rId28"/>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CA4FD" w14:textId="77777777" w:rsidR="005D429A" w:rsidRDefault="005D429A">
      <w:pPr>
        <w:spacing w:line="240" w:lineRule="auto"/>
      </w:pPr>
      <w:r>
        <w:separator/>
      </w:r>
    </w:p>
  </w:endnote>
  <w:endnote w:type="continuationSeparator" w:id="0">
    <w:p w14:paraId="5862C88D" w14:textId="77777777" w:rsidR="005D429A" w:rsidRDefault="005D42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80591" w14:textId="77777777" w:rsidR="007C35AB" w:rsidRDefault="007C35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05063" w14:textId="77777777" w:rsidR="005D429A" w:rsidRDefault="005D429A">
      <w:pPr>
        <w:spacing w:line="240" w:lineRule="auto"/>
      </w:pPr>
      <w:r>
        <w:separator/>
      </w:r>
    </w:p>
  </w:footnote>
  <w:footnote w:type="continuationSeparator" w:id="0">
    <w:p w14:paraId="4848C2B2" w14:textId="77777777" w:rsidR="005D429A" w:rsidRDefault="005D42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12BF" w14:textId="77777777" w:rsidR="00C60640" w:rsidRDefault="00000000">
    <w:pPr>
      <w:pStyle w:val="Header"/>
    </w:pPr>
    <w:r>
      <w:rPr>
        <w:noProof/>
      </w:rPr>
      <w:pict w14:anchorId="1A1B38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3" o:spid="_x0000_s1025" type="#_x0000_t75" style="position:absolute;margin-left:0;margin-top:0;width:297.6pt;height:268.8pt;z-index:-25165977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2097" w14:textId="16542D05" w:rsidR="00C60640" w:rsidRPr="009E1353" w:rsidRDefault="00000000">
    <w:pPr>
      <w:pStyle w:val="Header"/>
      <w:rPr>
        <w:b/>
        <w:bCs/>
      </w:rPr>
    </w:pPr>
    <w:r>
      <w:rPr>
        <w:noProof/>
      </w:rPr>
      <w:pict w14:anchorId="2906E3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4" o:spid="_x0000_s1026" type="#_x0000_t75" style="position:absolute;margin-left:0;margin-top:0;width:297.6pt;height:268.8pt;z-index:-251658752;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4F504" w14:textId="77777777" w:rsidR="00C60640" w:rsidRDefault="00000000">
    <w:pPr>
      <w:pStyle w:val="Header"/>
    </w:pPr>
    <w:r>
      <w:rPr>
        <w:noProof/>
      </w:rPr>
      <w:pict w14:anchorId="11F8A3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2" o:spid="_x0000_s1027" type="#_x0000_t75" style="position:absolute;margin-left:0;margin-top:0;width:297.6pt;height:268.8pt;z-index:-251657728;mso-position-horizontal:center;mso-position-horizontal-relative:margin;mso-position-vertical:center;mso-position-vertical-relative:margin" o:allowincell="f">
          <v:imagedata r:id="rId1" o:title="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307DD" w14:textId="77777777" w:rsidR="00160457" w:rsidRPr="009E1353" w:rsidRDefault="00000000">
    <w:pPr>
      <w:pStyle w:val="Header"/>
      <w:rPr>
        <w:b/>
        <w:bCs/>
      </w:rPr>
    </w:pPr>
    <w:r>
      <w:rPr>
        <w:noProof/>
      </w:rPr>
      <w:pict w14:anchorId="40366A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297.6pt;height:268.8pt;z-index:-25165568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70481"/>
    <w:multiLevelType w:val="hybridMultilevel"/>
    <w:tmpl w:val="F05EF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A22C79"/>
    <w:multiLevelType w:val="multilevel"/>
    <w:tmpl w:val="BEDE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E4D40"/>
    <w:multiLevelType w:val="multilevel"/>
    <w:tmpl w:val="CF626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F51B6B"/>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3422638">
    <w:abstractNumId w:val="8"/>
  </w:num>
  <w:num w:numId="2" w16cid:durableId="2112040858">
    <w:abstractNumId w:val="6"/>
  </w:num>
  <w:num w:numId="3" w16cid:durableId="153568447">
    <w:abstractNumId w:val="5"/>
  </w:num>
  <w:num w:numId="4" w16cid:durableId="1300957830">
    <w:abstractNumId w:val="4"/>
  </w:num>
  <w:num w:numId="5" w16cid:durableId="1296716098">
    <w:abstractNumId w:val="7"/>
  </w:num>
  <w:num w:numId="6" w16cid:durableId="1470436780">
    <w:abstractNumId w:val="3"/>
  </w:num>
  <w:num w:numId="7" w16cid:durableId="1286162157">
    <w:abstractNumId w:val="2"/>
  </w:num>
  <w:num w:numId="8" w16cid:durableId="926109017">
    <w:abstractNumId w:val="1"/>
  </w:num>
  <w:num w:numId="9" w16cid:durableId="2128498236">
    <w:abstractNumId w:val="0"/>
  </w:num>
  <w:num w:numId="10" w16cid:durableId="2022275828">
    <w:abstractNumId w:val="12"/>
  </w:num>
  <w:num w:numId="11" w16cid:durableId="494881873">
    <w:abstractNumId w:val="11"/>
  </w:num>
  <w:num w:numId="12" w16cid:durableId="783352978">
    <w:abstractNumId w:val="9"/>
  </w:num>
  <w:num w:numId="13" w16cid:durableId="764429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F05"/>
    <w:rsid w:val="000372F8"/>
    <w:rsid w:val="00110E92"/>
    <w:rsid w:val="00160457"/>
    <w:rsid w:val="001D3BC8"/>
    <w:rsid w:val="001E6843"/>
    <w:rsid w:val="00227576"/>
    <w:rsid w:val="00231F3F"/>
    <w:rsid w:val="00234F6F"/>
    <w:rsid w:val="00353F05"/>
    <w:rsid w:val="00420BB9"/>
    <w:rsid w:val="00445F04"/>
    <w:rsid w:val="0048793E"/>
    <w:rsid w:val="004F0856"/>
    <w:rsid w:val="005966EE"/>
    <w:rsid w:val="005D429A"/>
    <w:rsid w:val="00737AB0"/>
    <w:rsid w:val="007C35AB"/>
    <w:rsid w:val="007F3812"/>
    <w:rsid w:val="0080200A"/>
    <w:rsid w:val="00874C8D"/>
    <w:rsid w:val="00893EA1"/>
    <w:rsid w:val="008C0CDD"/>
    <w:rsid w:val="00931F95"/>
    <w:rsid w:val="009859F3"/>
    <w:rsid w:val="009E76C9"/>
    <w:rsid w:val="00AB4E65"/>
    <w:rsid w:val="00AD40A0"/>
    <w:rsid w:val="00C60640"/>
    <w:rsid w:val="00CD6663"/>
    <w:rsid w:val="00DC3D65"/>
    <w:rsid w:val="00DF405A"/>
    <w:rsid w:val="00E44821"/>
    <w:rsid w:val="00EC369F"/>
    <w:rsid w:val="00F91B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C7FD0"/>
  <w15:chartTrackingRefBased/>
  <w15:docId w15:val="{BA3AA96F-77CB-433D-8DDC-77CBB17B6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F05"/>
    <w:pPr>
      <w:spacing w:after="0" w:line="276" w:lineRule="auto"/>
    </w:pPr>
    <w:rPr>
      <w:rFonts w:ascii="Times New Roman" w:eastAsia="Times New Roman" w:hAnsi="Times New Roman" w:cs="Times New Roman"/>
      <w:kern w:val="0"/>
      <w:szCs w:val="22"/>
      <w:lang w:val="en-US"/>
      <w14:ligatures w14:val="none"/>
    </w:rPr>
  </w:style>
  <w:style w:type="paragraph" w:styleId="Heading1">
    <w:name w:val="heading 1"/>
    <w:basedOn w:val="Normal"/>
    <w:next w:val="Normal"/>
    <w:link w:val="Heading1Char"/>
    <w:uiPriority w:val="9"/>
    <w:qFormat/>
    <w:rsid w:val="00353F0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353F0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353F0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353F05"/>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lang w:val="en-IN"/>
      <w14:ligatures w14:val="standardContextual"/>
    </w:rPr>
  </w:style>
  <w:style w:type="paragraph" w:styleId="Heading5">
    <w:name w:val="heading 5"/>
    <w:basedOn w:val="Normal"/>
    <w:next w:val="Normal"/>
    <w:link w:val="Heading5Char"/>
    <w:uiPriority w:val="9"/>
    <w:semiHidden/>
    <w:unhideWhenUsed/>
    <w:qFormat/>
    <w:rsid w:val="00353F05"/>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val="en-IN"/>
      <w14:ligatures w14:val="standardContextual"/>
    </w:rPr>
  </w:style>
  <w:style w:type="paragraph" w:styleId="Heading6">
    <w:name w:val="heading 6"/>
    <w:basedOn w:val="Normal"/>
    <w:next w:val="Normal"/>
    <w:link w:val="Heading6Char"/>
    <w:uiPriority w:val="9"/>
    <w:semiHidden/>
    <w:unhideWhenUsed/>
    <w:qFormat/>
    <w:rsid w:val="00353F05"/>
    <w:pPr>
      <w:keepNext/>
      <w:keepLines/>
      <w:spacing w:before="40" w:line="278" w:lineRule="auto"/>
      <w:outlineLvl w:val="5"/>
    </w:pPr>
    <w:rPr>
      <w:rFonts w:asciiTheme="minorHAnsi" w:eastAsiaTheme="majorEastAsia" w:hAnsiTheme="minorHAnsi" w:cstheme="majorBidi"/>
      <w:i/>
      <w:iCs/>
      <w:color w:val="595959" w:themeColor="text1" w:themeTint="A6"/>
      <w:kern w:val="2"/>
      <w:szCs w:val="24"/>
      <w:lang w:val="en-IN"/>
      <w14:ligatures w14:val="standardContextual"/>
    </w:rPr>
  </w:style>
  <w:style w:type="paragraph" w:styleId="Heading7">
    <w:name w:val="heading 7"/>
    <w:basedOn w:val="Normal"/>
    <w:next w:val="Normal"/>
    <w:link w:val="Heading7Char"/>
    <w:uiPriority w:val="9"/>
    <w:semiHidden/>
    <w:unhideWhenUsed/>
    <w:qFormat/>
    <w:rsid w:val="00353F05"/>
    <w:pPr>
      <w:keepNext/>
      <w:keepLines/>
      <w:spacing w:before="40" w:line="278" w:lineRule="auto"/>
      <w:outlineLvl w:val="6"/>
    </w:pPr>
    <w:rPr>
      <w:rFonts w:asciiTheme="minorHAnsi" w:eastAsiaTheme="majorEastAsia" w:hAnsiTheme="minorHAnsi" w:cstheme="majorBidi"/>
      <w:color w:val="595959" w:themeColor="text1" w:themeTint="A6"/>
      <w:kern w:val="2"/>
      <w:szCs w:val="24"/>
      <w:lang w:val="en-IN"/>
      <w14:ligatures w14:val="standardContextual"/>
    </w:rPr>
  </w:style>
  <w:style w:type="paragraph" w:styleId="Heading8">
    <w:name w:val="heading 8"/>
    <w:basedOn w:val="Normal"/>
    <w:next w:val="Normal"/>
    <w:link w:val="Heading8Char"/>
    <w:uiPriority w:val="9"/>
    <w:semiHidden/>
    <w:unhideWhenUsed/>
    <w:qFormat/>
    <w:rsid w:val="00353F05"/>
    <w:pPr>
      <w:keepNext/>
      <w:keepLines/>
      <w:spacing w:line="278" w:lineRule="auto"/>
      <w:outlineLvl w:val="7"/>
    </w:pPr>
    <w:rPr>
      <w:rFonts w:asciiTheme="minorHAnsi" w:eastAsiaTheme="majorEastAsia" w:hAnsiTheme="minorHAnsi" w:cstheme="majorBidi"/>
      <w:i/>
      <w:iCs/>
      <w:color w:val="272727" w:themeColor="text1" w:themeTint="D8"/>
      <w:kern w:val="2"/>
      <w:szCs w:val="24"/>
      <w:lang w:val="en-IN"/>
      <w14:ligatures w14:val="standardContextual"/>
    </w:rPr>
  </w:style>
  <w:style w:type="paragraph" w:styleId="Heading9">
    <w:name w:val="heading 9"/>
    <w:basedOn w:val="Normal"/>
    <w:next w:val="Normal"/>
    <w:link w:val="Heading9Char"/>
    <w:uiPriority w:val="9"/>
    <w:semiHidden/>
    <w:unhideWhenUsed/>
    <w:qFormat/>
    <w:rsid w:val="00353F05"/>
    <w:pPr>
      <w:keepNext/>
      <w:keepLines/>
      <w:spacing w:line="278" w:lineRule="auto"/>
      <w:outlineLvl w:val="8"/>
    </w:pPr>
    <w:rPr>
      <w:rFonts w:asciiTheme="minorHAnsi" w:eastAsiaTheme="majorEastAsia" w:hAnsiTheme="minorHAnsi" w:cstheme="majorBidi"/>
      <w:color w:val="272727" w:themeColor="text1" w:themeTint="D8"/>
      <w:kern w:val="2"/>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F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3F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3F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F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F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F05"/>
    <w:rPr>
      <w:rFonts w:eastAsiaTheme="majorEastAsia" w:cstheme="majorBidi"/>
      <w:color w:val="272727" w:themeColor="text1" w:themeTint="D8"/>
    </w:rPr>
  </w:style>
  <w:style w:type="paragraph" w:styleId="Title">
    <w:name w:val="Title"/>
    <w:basedOn w:val="Normal"/>
    <w:next w:val="Normal"/>
    <w:link w:val="TitleChar"/>
    <w:uiPriority w:val="10"/>
    <w:qFormat/>
    <w:rsid w:val="00353F05"/>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353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F0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353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F05"/>
    <w:pPr>
      <w:spacing w:before="160" w:after="160" w:line="278" w:lineRule="auto"/>
      <w:jc w:val="center"/>
    </w:pPr>
    <w:rPr>
      <w:rFonts w:asciiTheme="minorHAnsi" w:eastAsiaTheme="minorHAnsi" w:hAnsiTheme="minorHAnsi" w:cstheme="minorBidi"/>
      <w:i/>
      <w:iCs/>
      <w:color w:val="404040" w:themeColor="text1" w:themeTint="BF"/>
      <w:kern w:val="2"/>
      <w:szCs w:val="24"/>
      <w:lang w:val="en-IN"/>
      <w14:ligatures w14:val="standardContextual"/>
    </w:rPr>
  </w:style>
  <w:style w:type="character" w:customStyle="1" w:styleId="QuoteChar">
    <w:name w:val="Quote Char"/>
    <w:basedOn w:val="DefaultParagraphFont"/>
    <w:link w:val="Quote"/>
    <w:uiPriority w:val="29"/>
    <w:rsid w:val="00353F05"/>
    <w:rPr>
      <w:i/>
      <w:iCs/>
      <w:color w:val="404040" w:themeColor="text1" w:themeTint="BF"/>
    </w:rPr>
  </w:style>
  <w:style w:type="paragraph" w:styleId="ListParagraph">
    <w:name w:val="List Paragraph"/>
    <w:basedOn w:val="Normal"/>
    <w:uiPriority w:val="34"/>
    <w:qFormat/>
    <w:rsid w:val="00353F05"/>
    <w:pPr>
      <w:spacing w:after="160" w:line="278" w:lineRule="auto"/>
      <w:ind w:left="720"/>
      <w:contextualSpacing/>
    </w:pPr>
    <w:rPr>
      <w:rFonts w:asciiTheme="minorHAnsi" w:eastAsiaTheme="minorHAnsi" w:hAnsiTheme="minorHAnsi" w:cstheme="minorBidi"/>
      <w:kern w:val="2"/>
      <w:szCs w:val="24"/>
      <w:lang w:val="en-IN"/>
      <w14:ligatures w14:val="standardContextual"/>
    </w:rPr>
  </w:style>
  <w:style w:type="character" w:styleId="IntenseEmphasis">
    <w:name w:val="Intense Emphasis"/>
    <w:basedOn w:val="DefaultParagraphFont"/>
    <w:uiPriority w:val="21"/>
    <w:qFormat/>
    <w:rsid w:val="00353F05"/>
    <w:rPr>
      <w:i/>
      <w:iCs/>
      <w:color w:val="0F4761" w:themeColor="accent1" w:themeShade="BF"/>
    </w:rPr>
  </w:style>
  <w:style w:type="paragraph" w:styleId="IntenseQuote">
    <w:name w:val="Intense Quote"/>
    <w:basedOn w:val="Normal"/>
    <w:next w:val="Normal"/>
    <w:link w:val="IntenseQuoteChar"/>
    <w:uiPriority w:val="30"/>
    <w:qFormat/>
    <w:rsid w:val="00353F0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lang w:val="en-IN"/>
      <w14:ligatures w14:val="standardContextual"/>
    </w:rPr>
  </w:style>
  <w:style w:type="character" w:customStyle="1" w:styleId="IntenseQuoteChar">
    <w:name w:val="Intense Quote Char"/>
    <w:basedOn w:val="DefaultParagraphFont"/>
    <w:link w:val="IntenseQuote"/>
    <w:uiPriority w:val="30"/>
    <w:rsid w:val="00353F05"/>
    <w:rPr>
      <w:i/>
      <w:iCs/>
      <w:color w:val="0F4761" w:themeColor="accent1" w:themeShade="BF"/>
    </w:rPr>
  </w:style>
  <w:style w:type="character" w:styleId="IntenseReference">
    <w:name w:val="Intense Reference"/>
    <w:basedOn w:val="DefaultParagraphFont"/>
    <w:uiPriority w:val="32"/>
    <w:qFormat/>
    <w:rsid w:val="00353F05"/>
    <w:rPr>
      <w:b/>
      <w:bCs/>
      <w:smallCaps/>
      <w:color w:val="0F4761" w:themeColor="accent1" w:themeShade="BF"/>
      <w:spacing w:val="5"/>
    </w:rPr>
  </w:style>
  <w:style w:type="paragraph" w:styleId="BodyText">
    <w:name w:val="Body Text"/>
    <w:basedOn w:val="Normal"/>
    <w:link w:val="BodyTextChar"/>
    <w:uiPriority w:val="99"/>
    <w:unhideWhenUsed/>
    <w:rsid w:val="00353F05"/>
    <w:pPr>
      <w:spacing w:after="120"/>
      <w:jc w:val="both"/>
    </w:pPr>
  </w:style>
  <w:style w:type="character" w:customStyle="1" w:styleId="BodyTextChar">
    <w:name w:val="Body Text Char"/>
    <w:basedOn w:val="DefaultParagraphFont"/>
    <w:link w:val="BodyText"/>
    <w:uiPriority w:val="99"/>
    <w:rsid w:val="00353F05"/>
    <w:rPr>
      <w:rFonts w:ascii="Times New Roman" w:eastAsia="Times New Roman" w:hAnsi="Times New Roman" w:cs="Times New Roman"/>
      <w:kern w:val="0"/>
      <w:szCs w:val="22"/>
      <w:lang w:val="en-US"/>
      <w14:ligatures w14:val="none"/>
    </w:rPr>
  </w:style>
  <w:style w:type="paragraph" w:styleId="Header">
    <w:name w:val="header"/>
    <w:basedOn w:val="Normal"/>
    <w:link w:val="HeaderChar"/>
    <w:uiPriority w:val="99"/>
    <w:unhideWhenUsed/>
    <w:rsid w:val="004F0856"/>
    <w:pPr>
      <w:tabs>
        <w:tab w:val="center" w:pos="4680"/>
        <w:tab w:val="right" w:pos="9360"/>
      </w:tabs>
      <w:spacing w:line="240" w:lineRule="auto"/>
    </w:pPr>
    <w:rPr>
      <w:rFonts w:eastAsiaTheme="minorEastAsia" w:cstheme="minorBidi"/>
    </w:rPr>
  </w:style>
  <w:style w:type="character" w:customStyle="1" w:styleId="HeaderChar">
    <w:name w:val="Header Char"/>
    <w:basedOn w:val="DefaultParagraphFont"/>
    <w:link w:val="Header"/>
    <w:uiPriority w:val="99"/>
    <w:rsid w:val="004F0856"/>
    <w:rPr>
      <w:rFonts w:ascii="Times New Roman" w:eastAsiaTheme="minorEastAsia" w:hAnsi="Times New Roman"/>
      <w:kern w:val="0"/>
      <w:szCs w:val="22"/>
      <w:lang w:val="en-US"/>
      <w14:ligatures w14:val="none"/>
    </w:rPr>
  </w:style>
  <w:style w:type="paragraph" w:styleId="Footer">
    <w:name w:val="footer"/>
    <w:basedOn w:val="Normal"/>
    <w:link w:val="FooterChar"/>
    <w:uiPriority w:val="99"/>
    <w:unhideWhenUsed/>
    <w:rsid w:val="004F0856"/>
    <w:pPr>
      <w:tabs>
        <w:tab w:val="center" w:pos="4680"/>
        <w:tab w:val="right" w:pos="9360"/>
      </w:tabs>
      <w:spacing w:line="240" w:lineRule="auto"/>
    </w:pPr>
    <w:rPr>
      <w:rFonts w:eastAsiaTheme="minorEastAsia" w:cstheme="minorBidi"/>
    </w:rPr>
  </w:style>
  <w:style w:type="character" w:customStyle="1" w:styleId="FooterChar">
    <w:name w:val="Footer Char"/>
    <w:basedOn w:val="DefaultParagraphFont"/>
    <w:link w:val="Footer"/>
    <w:uiPriority w:val="99"/>
    <w:rsid w:val="004F0856"/>
    <w:rPr>
      <w:rFonts w:ascii="Times New Roman" w:eastAsiaTheme="minorEastAsia" w:hAnsi="Times New Roman"/>
      <w:kern w:val="0"/>
      <w:szCs w:val="22"/>
      <w:lang w:val="en-US"/>
      <w14:ligatures w14:val="none"/>
    </w:rPr>
  </w:style>
  <w:style w:type="paragraph" w:styleId="NoSpacing">
    <w:name w:val="No Spacing"/>
    <w:uiPriority w:val="1"/>
    <w:qFormat/>
    <w:rsid w:val="004F0856"/>
    <w:pPr>
      <w:spacing w:after="0" w:line="240" w:lineRule="auto"/>
    </w:pPr>
    <w:rPr>
      <w:rFonts w:eastAsiaTheme="minorEastAsia"/>
      <w:kern w:val="0"/>
      <w:sz w:val="22"/>
      <w:szCs w:val="22"/>
      <w:lang w:val="en-US"/>
      <w14:ligatures w14:val="none"/>
    </w:rPr>
  </w:style>
  <w:style w:type="paragraph" w:styleId="BodyText2">
    <w:name w:val="Body Text 2"/>
    <w:basedOn w:val="Normal"/>
    <w:link w:val="BodyText2Char"/>
    <w:uiPriority w:val="99"/>
    <w:unhideWhenUsed/>
    <w:rsid w:val="004F0856"/>
    <w:pPr>
      <w:spacing w:after="120" w:line="480" w:lineRule="auto"/>
    </w:pPr>
    <w:rPr>
      <w:rFonts w:eastAsiaTheme="minorEastAsia" w:cstheme="minorBidi"/>
    </w:rPr>
  </w:style>
  <w:style w:type="character" w:customStyle="1" w:styleId="BodyText2Char">
    <w:name w:val="Body Text 2 Char"/>
    <w:basedOn w:val="DefaultParagraphFont"/>
    <w:link w:val="BodyText2"/>
    <w:uiPriority w:val="99"/>
    <w:rsid w:val="004F0856"/>
    <w:rPr>
      <w:rFonts w:ascii="Times New Roman" w:eastAsiaTheme="minorEastAsia" w:hAnsi="Times New Roman"/>
      <w:kern w:val="0"/>
      <w:szCs w:val="22"/>
      <w:lang w:val="en-US"/>
      <w14:ligatures w14:val="none"/>
    </w:rPr>
  </w:style>
  <w:style w:type="paragraph" w:styleId="BodyText3">
    <w:name w:val="Body Text 3"/>
    <w:basedOn w:val="Normal"/>
    <w:link w:val="BodyText3Char"/>
    <w:uiPriority w:val="99"/>
    <w:unhideWhenUsed/>
    <w:rsid w:val="004F0856"/>
    <w:pPr>
      <w:spacing w:after="120"/>
    </w:pPr>
    <w:rPr>
      <w:rFonts w:eastAsiaTheme="minorEastAsia" w:cstheme="minorBidi"/>
      <w:sz w:val="16"/>
      <w:szCs w:val="16"/>
    </w:rPr>
  </w:style>
  <w:style w:type="character" w:customStyle="1" w:styleId="BodyText3Char">
    <w:name w:val="Body Text 3 Char"/>
    <w:basedOn w:val="DefaultParagraphFont"/>
    <w:link w:val="BodyText3"/>
    <w:uiPriority w:val="99"/>
    <w:rsid w:val="004F0856"/>
    <w:rPr>
      <w:rFonts w:ascii="Times New Roman" w:eastAsiaTheme="minorEastAsia" w:hAnsi="Times New Roman"/>
      <w:kern w:val="0"/>
      <w:sz w:val="16"/>
      <w:szCs w:val="16"/>
      <w:lang w:val="en-US"/>
      <w14:ligatures w14:val="none"/>
    </w:rPr>
  </w:style>
  <w:style w:type="paragraph" w:styleId="List">
    <w:name w:val="List"/>
    <w:basedOn w:val="Normal"/>
    <w:uiPriority w:val="99"/>
    <w:unhideWhenUsed/>
    <w:rsid w:val="004F0856"/>
    <w:pPr>
      <w:spacing w:after="200"/>
      <w:ind w:left="360" w:hanging="360"/>
      <w:contextualSpacing/>
    </w:pPr>
    <w:rPr>
      <w:rFonts w:eastAsiaTheme="minorEastAsia" w:cstheme="minorBidi"/>
    </w:rPr>
  </w:style>
  <w:style w:type="paragraph" w:styleId="List2">
    <w:name w:val="List 2"/>
    <w:basedOn w:val="Normal"/>
    <w:uiPriority w:val="99"/>
    <w:unhideWhenUsed/>
    <w:rsid w:val="004F0856"/>
    <w:pPr>
      <w:spacing w:after="200"/>
      <w:ind w:left="720" w:hanging="360"/>
      <w:contextualSpacing/>
    </w:pPr>
    <w:rPr>
      <w:rFonts w:eastAsiaTheme="minorEastAsia" w:cstheme="minorBidi"/>
    </w:rPr>
  </w:style>
  <w:style w:type="paragraph" w:styleId="List3">
    <w:name w:val="List 3"/>
    <w:basedOn w:val="Normal"/>
    <w:uiPriority w:val="99"/>
    <w:unhideWhenUsed/>
    <w:rsid w:val="004F0856"/>
    <w:pPr>
      <w:spacing w:after="200"/>
      <w:ind w:left="1080" w:hanging="360"/>
      <w:contextualSpacing/>
    </w:pPr>
    <w:rPr>
      <w:rFonts w:eastAsiaTheme="minorEastAsia" w:cstheme="minorBidi"/>
    </w:rPr>
  </w:style>
  <w:style w:type="paragraph" w:styleId="ListBullet">
    <w:name w:val="List Bullet"/>
    <w:basedOn w:val="Normal"/>
    <w:uiPriority w:val="99"/>
    <w:unhideWhenUsed/>
    <w:rsid w:val="004F0856"/>
    <w:pPr>
      <w:numPr>
        <w:numId w:val="1"/>
      </w:numPr>
      <w:tabs>
        <w:tab w:val="clear" w:pos="360"/>
      </w:tabs>
      <w:spacing w:after="200"/>
      <w:ind w:left="0" w:firstLine="0"/>
      <w:contextualSpacing/>
    </w:pPr>
    <w:rPr>
      <w:rFonts w:eastAsiaTheme="minorEastAsia" w:cstheme="minorBidi"/>
    </w:rPr>
  </w:style>
  <w:style w:type="paragraph" w:styleId="ListBullet2">
    <w:name w:val="List Bullet 2"/>
    <w:basedOn w:val="Normal"/>
    <w:uiPriority w:val="99"/>
    <w:unhideWhenUsed/>
    <w:rsid w:val="004F0856"/>
    <w:pPr>
      <w:numPr>
        <w:numId w:val="2"/>
      </w:numPr>
      <w:tabs>
        <w:tab w:val="clear" w:pos="720"/>
      </w:tabs>
      <w:spacing w:after="200"/>
      <w:ind w:left="0" w:firstLine="0"/>
      <w:contextualSpacing/>
    </w:pPr>
    <w:rPr>
      <w:rFonts w:eastAsiaTheme="minorEastAsia" w:cstheme="minorBidi"/>
    </w:rPr>
  </w:style>
  <w:style w:type="paragraph" w:styleId="ListBullet3">
    <w:name w:val="List Bullet 3"/>
    <w:basedOn w:val="Normal"/>
    <w:uiPriority w:val="99"/>
    <w:unhideWhenUsed/>
    <w:rsid w:val="004F0856"/>
    <w:pPr>
      <w:numPr>
        <w:numId w:val="3"/>
      </w:numPr>
      <w:tabs>
        <w:tab w:val="clear" w:pos="1080"/>
      </w:tabs>
      <w:spacing w:after="200"/>
      <w:ind w:left="0" w:firstLine="0"/>
      <w:contextualSpacing/>
    </w:pPr>
    <w:rPr>
      <w:rFonts w:eastAsiaTheme="minorEastAsia" w:cstheme="minorBidi"/>
    </w:rPr>
  </w:style>
  <w:style w:type="paragraph" w:styleId="ListNumber">
    <w:name w:val="List Number"/>
    <w:basedOn w:val="Normal"/>
    <w:uiPriority w:val="99"/>
    <w:unhideWhenUsed/>
    <w:rsid w:val="004F0856"/>
    <w:pPr>
      <w:numPr>
        <w:numId w:val="5"/>
      </w:numPr>
      <w:tabs>
        <w:tab w:val="clear" w:pos="360"/>
      </w:tabs>
      <w:spacing w:after="200"/>
      <w:ind w:left="0" w:firstLine="0"/>
      <w:contextualSpacing/>
    </w:pPr>
    <w:rPr>
      <w:rFonts w:eastAsiaTheme="minorEastAsia" w:cstheme="minorBidi"/>
    </w:rPr>
  </w:style>
  <w:style w:type="paragraph" w:styleId="ListNumber2">
    <w:name w:val="List Number 2"/>
    <w:basedOn w:val="Normal"/>
    <w:uiPriority w:val="99"/>
    <w:unhideWhenUsed/>
    <w:rsid w:val="004F0856"/>
    <w:pPr>
      <w:numPr>
        <w:numId w:val="6"/>
      </w:numPr>
      <w:tabs>
        <w:tab w:val="clear" w:pos="720"/>
      </w:tabs>
      <w:spacing w:after="200"/>
      <w:ind w:left="0" w:firstLine="0"/>
      <w:contextualSpacing/>
    </w:pPr>
    <w:rPr>
      <w:rFonts w:eastAsiaTheme="minorEastAsia" w:cstheme="minorBidi"/>
    </w:rPr>
  </w:style>
  <w:style w:type="paragraph" w:styleId="ListNumber3">
    <w:name w:val="List Number 3"/>
    <w:basedOn w:val="Normal"/>
    <w:uiPriority w:val="99"/>
    <w:unhideWhenUsed/>
    <w:rsid w:val="004F0856"/>
    <w:pPr>
      <w:numPr>
        <w:numId w:val="7"/>
      </w:numPr>
      <w:tabs>
        <w:tab w:val="clear" w:pos="1080"/>
      </w:tabs>
      <w:spacing w:after="200"/>
      <w:ind w:left="0" w:firstLine="0"/>
      <w:contextualSpacing/>
    </w:pPr>
    <w:rPr>
      <w:rFonts w:eastAsiaTheme="minorEastAsia" w:cstheme="minorBidi"/>
    </w:rPr>
  </w:style>
  <w:style w:type="paragraph" w:styleId="ListContinue">
    <w:name w:val="List Continue"/>
    <w:basedOn w:val="Normal"/>
    <w:uiPriority w:val="99"/>
    <w:unhideWhenUsed/>
    <w:rsid w:val="004F0856"/>
    <w:pPr>
      <w:spacing w:after="120"/>
      <w:ind w:left="360"/>
      <w:contextualSpacing/>
    </w:pPr>
    <w:rPr>
      <w:rFonts w:eastAsiaTheme="minorEastAsia" w:cstheme="minorBidi"/>
    </w:rPr>
  </w:style>
  <w:style w:type="paragraph" w:styleId="ListContinue2">
    <w:name w:val="List Continue 2"/>
    <w:basedOn w:val="Normal"/>
    <w:uiPriority w:val="99"/>
    <w:unhideWhenUsed/>
    <w:rsid w:val="004F0856"/>
    <w:pPr>
      <w:spacing w:after="120"/>
      <w:ind w:left="720"/>
      <w:contextualSpacing/>
    </w:pPr>
    <w:rPr>
      <w:rFonts w:eastAsiaTheme="minorEastAsia" w:cstheme="minorBidi"/>
    </w:rPr>
  </w:style>
  <w:style w:type="paragraph" w:styleId="ListContinue3">
    <w:name w:val="List Continue 3"/>
    <w:basedOn w:val="Normal"/>
    <w:uiPriority w:val="99"/>
    <w:unhideWhenUsed/>
    <w:rsid w:val="004F0856"/>
    <w:pPr>
      <w:spacing w:after="120"/>
      <w:ind w:left="1080"/>
      <w:contextualSpacing/>
    </w:pPr>
    <w:rPr>
      <w:rFonts w:eastAsiaTheme="minorEastAsia" w:cstheme="minorBidi"/>
    </w:rPr>
  </w:style>
  <w:style w:type="paragraph" w:styleId="MacroText">
    <w:name w:val="macro"/>
    <w:link w:val="MacroTextChar"/>
    <w:uiPriority w:val="99"/>
    <w:unhideWhenUsed/>
    <w:rsid w:val="004F085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4F0856"/>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4F0856"/>
    <w:pPr>
      <w:spacing w:after="200" w:line="240" w:lineRule="auto"/>
    </w:pPr>
    <w:rPr>
      <w:rFonts w:eastAsiaTheme="minorEastAsia" w:cstheme="minorBidi"/>
      <w:b/>
      <w:bCs/>
      <w:color w:val="156082" w:themeColor="accent1"/>
      <w:sz w:val="18"/>
      <w:szCs w:val="18"/>
    </w:rPr>
  </w:style>
  <w:style w:type="character" w:styleId="Strong">
    <w:name w:val="Strong"/>
    <w:basedOn w:val="DefaultParagraphFont"/>
    <w:uiPriority w:val="22"/>
    <w:qFormat/>
    <w:rsid w:val="004F0856"/>
    <w:rPr>
      <w:b/>
      <w:bCs/>
    </w:rPr>
  </w:style>
  <w:style w:type="character" w:styleId="Emphasis">
    <w:name w:val="Emphasis"/>
    <w:basedOn w:val="DefaultParagraphFont"/>
    <w:uiPriority w:val="20"/>
    <w:qFormat/>
    <w:rsid w:val="004F0856"/>
    <w:rPr>
      <w:i/>
      <w:iCs/>
    </w:rPr>
  </w:style>
  <w:style w:type="character" w:styleId="SubtleEmphasis">
    <w:name w:val="Subtle Emphasis"/>
    <w:basedOn w:val="DefaultParagraphFont"/>
    <w:uiPriority w:val="19"/>
    <w:qFormat/>
    <w:rsid w:val="004F0856"/>
    <w:rPr>
      <w:i/>
      <w:iCs/>
      <w:color w:val="808080" w:themeColor="text1" w:themeTint="7F"/>
    </w:rPr>
  </w:style>
  <w:style w:type="character" w:styleId="SubtleReference">
    <w:name w:val="Subtle Reference"/>
    <w:basedOn w:val="DefaultParagraphFont"/>
    <w:uiPriority w:val="31"/>
    <w:qFormat/>
    <w:rsid w:val="004F0856"/>
    <w:rPr>
      <w:smallCaps/>
      <w:color w:val="E97132" w:themeColor="accent2"/>
      <w:u w:val="single"/>
    </w:rPr>
  </w:style>
  <w:style w:type="character" w:styleId="BookTitle">
    <w:name w:val="Book Title"/>
    <w:basedOn w:val="DefaultParagraphFont"/>
    <w:uiPriority w:val="33"/>
    <w:qFormat/>
    <w:rsid w:val="004F0856"/>
    <w:rPr>
      <w:b/>
      <w:bCs/>
      <w:smallCaps/>
      <w:spacing w:val="5"/>
    </w:rPr>
  </w:style>
  <w:style w:type="paragraph" w:styleId="TOCHeading">
    <w:name w:val="TOC Heading"/>
    <w:basedOn w:val="Heading1"/>
    <w:next w:val="Normal"/>
    <w:uiPriority w:val="39"/>
    <w:semiHidden/>
    <w:unhideWhenUsed/>
    <w:qFormat/>
    <w:rsid w:val="004F0856"/>
    <w:pPr>
      <w:spacing w:before="480" w:after="0" w:line="276" w:lineRule="auto"/>
      <w:outlineLvl w:val="9"/>
    </w:pPr>
    <w:rPr>
      <w:b/>
      <w:bCs/>
      <w:kern w:val="0"/>
      <w:sz w:val="32"/>
      <w:szCs w:val="28"/>
      <w:lang w:val="en-US"/>
      <w14:ligatures w14:val="none"/>
    </w:rPr>
  </w:style>
  <w:style w:type="table" w:styleId="TableGrid">
    <w:name w:val="Table Grid"/>
    <w:basedOn w:val="TableNormal"/>
    <w:uiPriority w:val="59"/>
    <w:qFormat/>
    <w:rsid w:val="004F085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4F0856"/>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F0856"/>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F0856"/>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4F0856"/>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4F0856"/>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4F0856"/>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4F0856"/>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4F085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F085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F085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F085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F085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F085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F085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4F085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F085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F085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F085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F085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F085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F085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4F085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4F0856"/>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F0856"/>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4F0856"/>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4F0856"/>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4F0856"/>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4F0856"/>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4F0856"/>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urfulShading">
    <w:name w:val="Colorful Shading"/>
    <w:basedOn w:val="TableNormal"/>
    <w:uiPriority w:val="71"/>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Grid">
    <w:name w:val="Colorful Grid"/>
    <w:basedOn w:val="TableNormal"/>
    <w:uiPriority w:val="73"/>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rsid w:val="004F085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NormalWeb">
    <w:name w:val="Normal (Web)"/>
    <w:basedOn w:val="Normal"/>
    <w:uiPriority w:val="99"/>
    <w:semiHidden/>
    <w:unhideWhenUsed/>
    <w:rsid w:val="004F0856"/>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44</Pages>
  <Words>7099</Words>
  <Characters>40469</Characters>
  <Application>Microsoft Office Word</Application>
  <DocSecurity>0</DocSecurity>
  <Lines>337</Lines>
  <Paragraphs>94</Paragraphs>
  <ScaleCrop>false</ScaleCrop>
  <Company/>
  <LinksUpToDate>false</LinksUpToDate>
  <CharactersWithSpaces>47474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Unukuru Deepika</dc:creator>
  <cp:keywords/>
  <dc:description/>
  <cp:lastModifiedBy>Unukuru Deepika</cp:lastModifiedBy>
  <cp:revision>16</cp:revision>
  <dcterms:created xsi:type="dcterms:W3CDTF">2026-10-04T11:42:00Z</dcterms:created>
  <dcterms:modified xsi:type="dcterms:W3CDTF">2026-10-04T12:43:00Z</dcterms:modified>
</cp:coreProperties>
</file>